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2DB83" w14:textId="77777777" w:rsidR="00B9345C" w:rsidRDefault="00B9345C">
      <w:pPr>
        <w:spacing w:line="156" w:lineRule="exact"/>
        <w:rPr>
          <w:sz w:val="2"/>
          <w:szCs w:val="2"/>
        </w:rPr>
      </w:pPr>
    </w:p>
    <w:tbl>
      <w:tblPr>
        <w:tblW w:w="11000" w:type="dxa"/>
        <w:tblInd w:w="-108" w:type="dxa"/>
        <w:tblBorders>
          <w:top w:val="none" w:sz="0" w:space="0" w:color="FFFFFF" w:themeColor="background1"/>
          <w:left w:val="none" w:sz="0" w:space="0" w:color="FFFFFF" w:themeColor="background1"/>
          <w:bottom w:val="none" w:sz="0" w:space="0" w:color="FFFFFF" w:themeColor="background1"/>
          <w:right w:val="none" w:sz="0" w:space="0" w:color="FFFFFF" w:themeColor="background1"/>
          <w:insideH w:val="none" w:sz="0" w:space="0" w:color="FFFFFF" w:themeColor="background1"/>
          <w:insideV w:val="none" w:sz="0" w:space="0" w:color="FFFFFF" w:themeColor="background1"/>
        </w:tblBorders>
        <w:tblCellMar>
          <w:left w:w="0" w:type="dxa"/>
          <w:right w:w="0" w:type="dxa"/>
        </w:tblCellMar>
        <w:tblLook w:val="04A0" w:firstRow="1" w:lastRow="0" w:firstColumn="1" w:lastColumn="0" w:noHBand="0" w:noVBand="1"/>
      </w:tblPr>
      <w:tblGrid>
        <w:gridCol w:w="11000"/>
      </w:tblGrid>
      <w:tr w:rsidR="00334179" w14:paraId="6614D3C9" w14:textId="77777777" w:rsidTr="00334179">
        <w:trPr>
          <w:cantSplit/>
          <w:trHeight w:val="13359"/>
        </w:trPr>
        <w:tc>
          <w:tcPr>
            <w:tcW w:w="11000" w:type="dxa"/>
            <w:shd w:val="clear" w:color="auto" w:fill="101827"/>
            <w:tcMar>
              <w:top w:w="146" w:type="dxa"/>
              <w:left w:w="280" w:type="dxa"/>
              <w:bottom w:w="734" w:type="dxa"/>
              <w:right w:w="280" w:type="dxa"/>
            </w:tcMar>
            <w:vAlign w:val="center"/>
          </w:tcPr>
          <w:p w14:paraId="4A8C1EE2" w14:textId="77777777" w:rsidR="00334179" w:rsidRPr="009A549F" w:rsidRDefault="00334179" w:rsidP="00334179">
            <w:pPr>
              <w:keepNext/>
              <w:spacing w:before="520" w:after="60"/>
              <w:jc w:val="center"/>
              <w:rPr>
                <w:rFonts w:ascii="Georgia" w:hAnsi="Georgia"/>
                <w:b/>
                <w:color w:val="D7B35A"/>
                <w:sz w:val="40"/>
                <w:szCs w:val="40"/>
              </w:rPr>
            </w:pPr>
            <w:r>
              <w:rPr>
                <w:rFonts w:ascii="Georgia" w:hAnsi="Georgia"/>
                <w:b/>
                <w:color w:val="D7B35A"/>
                <w:sz w:val="40"/>
                <w:szCs w:val="40"/>
              </w:rPr>
              <w:t>LEADERSHIP ROADMAP</w:t>
            </w:r>
          </w:p>
          <w:p w14:paraId="7C89AC53" w14:textId="77777777" w:rsidR="00334179" w:rsidRPr="009A549F" w:rsidRDefault="00334179" w:rsidP="00334179">
            <w:pPr>
              <w:keepNext/>
              <w:spacing w:after="2095"/>
              <w:jc w:val="center"/>
              <w:rPr>
                <w:rFonts w:ascii="Georgia" w:hAnsi="Georgia"/>
                <w:color w:val="FFFFFF" w:themeColor="background1"/>
                <w:sz w:val="32"/>
                <w:szCs w:val="32"/>
              </w:rPr>
            </w:pPr>
            <w:r>
              <w:rPr>
                <w:rFonts w:ascii="Georgia" w:hAnsi="Georgia"/>
                <w:color w:val="FFFFFF"/>
                <w:spacing w:val="30"/>
                <w:sz w:val="32"/>
                <w:szCs w:val="32"/>
              </w:rPr>
              <w:t>&amp; WORKSHOP GUIDE</w:t>
            </w:r>
          </w:p>
          <w:p w14:paraId="48A4DF64" w14:textId="77777777" w:rsidR="00AA60EC" w:rsidRDefault="00B93C7D" w:rsidP="00334179">
            <w:pPr>
              <w:keepNext/>
              <w:spacing w:after="900"/>
              <w:jc w:val="center"/>
              <w:rPr>
                <w:rFonts w:ascii="Calibri" w:hAnsi="Calibri"/>
                <w:i/>
                <w:color w:val="DDE3EA"/>
              </w:rPr>
            </w:pPr>
            <w:r>
              <w:rPr>
                <w:noProof/>
              </w:rPr>
              <w:drawing>
                <wp:inline distT="0" distB="0" distL="0" distR="0" wp14:anchorId="3381BB7B" wp14:editId="13023B59">
                  <wp:extent cx="6353175" cy="1899920"/>
                  <wp:effectExtent l="0" t="0" r="0" b="0"/>
                  <wp:docPr id="1646101235" name="Picture 3"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01235" name="Picture 3" descr="A black background with white text&#10;&#10;AI-generated content may be incorrect."/>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6353175" cy="1899920"/>
                          </a:xfrm>
                          <a:prstGeom prst="rect">
                            <a:avLst/>
                          </a:prstGeom>
                          <a:noFill/>
                          <a:ln>
                            <a:noFill/>
                          </a:ln>
                        </pic:spPr>
                      </pic:pic>
                    </a:graphicData>
                  </a:graphic>
                </wp:inline>
              </w:drawing>
            </w:r>
            <w:r>
              <w:rPr>
                <w:rFonts w:ascii="Calibri" w:hAnsi="Calibri"/>
                <w:i/>
                <w:color w:val="DDE3EA"/>
                <w:sz w:val="32"/>
                <w:szCs w:val="32"/>
              </w:rPr>
              <w:t xml:space="preserve"> </w:t>
            </w:r>
            <w:r>
              <w:rPr>
                <w:rFonts w:ascii="Calibri" w:hAnsi="Calibri"/>
                <w:i/>
                <w:color w:val="DDE3EA"/>
                <w:sz w:val="48"/>
                <w:szCs w:val="48"/>
              </w:rPr>
              <w:t xml:space="preserve"> </w:t>
            </w:r>
            <w:r>
              <w:rPr>
                <w:rFonts w:ascii="Calibri" w:hAnsi="Calibri"/>
                <w:i/>
                <w:color w:val="DDE3EA"/>
              </w:rPr>
              <w:t xml:space="preserve"> </w:t>
            </w:r>
          </w:p>
          <w:p w14:paraId="781AE740" w14:textId="77777777" w:rsidR="00334179" w:rsidRPr="009A549F" w:rsidRDefault="00AA60EC" w:rsidP="00334179">
            <w:pPr>
              <w:keepNext/>
              <w:spacing w:after="1212"/>
              <w:jc w:val="center"/>
              <w:rPr>
                <w:rFonts w:ascii="Calibri" w:hAnsi="Calibri"/>
                <w:i/>
                <w:color w:val="DDE3EA"/>
              </w:rPr>
            </w:pPr>
            <w:r>
              <w:rPr>
                <w:rFonts w:ascii="Calibri" w:hAnsi="Calibri"/>
                <w:i/>
                <w:color w:val="DDE3EA"/>
              </w:rPr>
              <w:t xml:space="preserve">Know Yourself. </w:t>
            </w:r>
            <w:r>
              <w:rPr>
                <w:rFonts w:ascii="Calibri" w:hAnsi="Calibri"/>
                <w:i/>
                <w:color w:val="DDE3EA"/>
                <w:sz w:val="48"/>
                <w:szCs w:val="48"/>
              </w:rPr>
              <w:t xml:space="preserve"> .</w:t>
            </w:r>
            <w:r>
              <w:rPr>
                <w:rFonts w:ascii="Calibri" w:hAnsi="Calibri"/>
                <w:i/>
                <w:color w:val="DDE3EA"/>
              </w:rPr>
              <w:t xml:space="preserve">  Read the Room  </w:t>
            </w:r>
            <w:r>
              <w:rPr>
                <w:rFonts w:ascii="Calibri" w:hAnsi="Calibri"/>
                <w:i/>
                <w:color w:val="DDE3EA"/>
                <w:sz w:val="48"/>
                <w:szCs w:val="48"/>
              </w:rPr>
              <w:t xml:space="preserve"> .</w:t>
            </w:r>
            <w:r>
              <w:rPr>
                <w:rFonts w:ascii="Calibri" w:hAnsi="Calibri"/>
                <w:i/>
                <w:color w:val="DDE3EA"/>
                <w:sz w:val="32"/>
                <w:szCs w:val="32"/>
              </w:rPr>
              <w:t xml:space="preserve"> </w:t>
            </w:r>
            <w:r>
              <w:rPr>
                <w:rFonts w:ascii="Calibri" w:hAnsi="Calibri"/>
                <w:i/>
                <w:color w:val="DDE3EA"/>
              </w:rPr>
              <w:t xml:space="preserve">Pivot with Intention </w:t>
            </w:r>
            <w:r>
              <w:rPr>
                <w:rFonts w:ascii="Calibri" w:hAnsi="Calibri"/>
                <w:i/>
                <w:color w:val="DDE3EA"/>
                <w:sz w:val="48"/>
                <w:szCs w:val="48"/>
              </w:rPr>
              <w:t>.</w:t>
            </w:r>
            <w:r>
              <w:rPr>
                <w:rFonts w:ascii="Calibri" w:hAnsi="Calibri"/>
                <w:i/>
                <w:color w:val="DDE3EA"/>
                <w:sz w:val="40"/>
                <w:szCs w:val="40"/>
              </w:rPr>
              <w:t xml:space="preserve"> </w:t>
            </w:r>
            <w:r>
              <w:rPr>
                <w:rFonts w:ascii="Calibri" w:hAnsi="Calibri"/>
                <w:i/>
                <w:color w:val="DDE3EA"/>
              </w:rPr>
              <w:t>Sustain Momentum</w:t>
            </w:r>
          </w:p>
          <w:p w14:paraId="3B267FFB" w14:textId="77777777" w:rsidR="00334179" w:rsidRPr="009A549F" w:rsidRDefault="00334179" w:rsidP="00334179">
            <w:pPr>
              <w:keepNext/>
              <w:spacing w:after="90"/>
              <w:jc w:val="center"/>
              <w:rPr>
                <w:rFonts w:ascii="Georgia" w:hAnsi="Georgia"/>
                <w:color w:val="FFFFFF" w:themeColor="background1"/>
                <w:sz w:val="44"/>
                <w:szCs w:val="44"/>
              </w:rPr>
            </w:pPr>
            <w:r>
              <w:rPr>
                <w:rFonts w:ascii="Georgia" w:hAnsi="Georgia"/>
                <w:color w:val="FFFFFF" w:themeColor="background1"/>
                <w:sz w:val="44"/>
                <w:szCs w:val="44"/>
              </w:rPr>
              <w:t>{{NAME}}</w:t>
            </w:r>
          </w:p>
          <w:tbl>
            <w:tblPr>
              <w:tblW w:w="4264"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0" w:type="dxa"/>
                <w:right w:w="0" w:type="dxa"/>
              </w:tblCellMar>
              <w:tblLook w:val="04A0" w:firstRow="1" w:lastRow="0" w:firstColumn="1" w:lastColumn="0" w:noHBand="0" w:noVBand="1"/>
            </w:tblPr>
            <w:tblGrid>
              <w:gridCol w:w="4264"/>
            </w:tblGrid>
            <w:tr w:rsidR="00334179" w14:paraId="16DEB74E" w14:textId="77777777" w:rsidTr="00EA7CBA">
              <w:trPr>
                <w:trHeight w:val="331"/>
                <w:jc w:val="center"/>
              </w:trPr>
              <w:tc>
                <w:tcPr>
                  <w:tcW w:w="4264" w:type="dxa"/>
                  <w:shd w:val="clear" w:color="auto" w:fill="D7B35A"/>
                  <w:tcMar>
                    <w:top w:w="0" w:type="dxa"/>
                    <w:left w:w="0" w:type="dxa"/>
                    <w:bottom w:w="0" w:type="dxa"/>
                    <w:right w:w="0" w:type="dxa"/>
                  </w:tcMar>
                  <w:vAlign w:val="center"/>
                </w:tcPr>
                <w:p w14:paraId="4F08923B" w14:textId="77777777" w:rsidR="00334179" w:rsidRPr="009A549F" w:rsidRDefault="00334179" w:rsidP="00334179">
                  <w:pPr>
                    <w:keepNext/>
                    <w:jc w:val="center"/>
                    <w:rPr>
                      <w:rFonts w:ascii="Calibri" w:hAnsi="Calibri"/>
                      <w:color w:val="202631"/>
                    </w:rPr>
                  </w:pPr>
                </w:p>
              </w:tc>
            </w:tr>
          </w:tbl>
          <w:p w14:paraId="792AE4F4" w14:textId="77777777" w:rsidR="00334179" w:rsidRPr="009A549F" w:rsidRDefault="00334179" w:rsidP="00334179">
            <w:pPr>
              <w:keepNext/>
              <w:spacing w:line="20" w:lineRule="exact"/>
              <w:jc w:val="center"/>
            </w:pPr>
          </w:p>
          <w:p w14:paraId="7D9E58A0" w14:textId="77777777" w:rsidR="00334179" w:rsidRPr="009A549F" w:rsidRDefault="00334179" w:rsidP="00334179">
            <w:pPr>
              <w:keepNext/>
              <w:spacing w:before="900" w:after="90"/>
              <w:jc w:val="center"/>
              <w:rPr>
                <w:rFonts w:ascii="Calibri" w:hAnsi="Calibri"/>
                <w:color w:val="DDE3EA"/>
              </w:rPr>
            </w:pPr>
          </w:p>
          <w:p w14:paraId="3EBAF939" w14:textId="77777777" w:rsidR="00334179" w:rsidRPr="006D289A" w:rsidRDefault="004B5180" w:rsidP="00334179">
            <w:pPr>
              <w:keepNext/>
              <w:spacing w:before="900" w:after="90"/>
              <w:jc w:val="center"/>
              <w:rPr>
                <w:rFonts w:ascii="Georgia" w:hAnsi="Georgia"/>
                <w:color w:val="DDE3EA"/>
              </w:rPr>
            </w:pPr>
            <w:r>
              <w:rPr>
                <w:rFonts w:ascii="Georgia" w:hAnsi="Georgia"/>
              </w:rPr>
              <w:t>Turning Leadership Insight into Visible Behavior, Intentional Action, and Sustained Impact</w:t>
            </w:r>
          </w:p>
          <w:p w14:paraId="25F7C65E" w14:textId="77777777" w:rsidR="00334179" w:rsidRPr="004B5180" w:rsidRDefault="00334179" w:rsidP="00334179">
            <w:pPr>
              <w:keepNext/>
              <w:spacing w:after="60"/>
              <w:jc w:val="center"/>
              <w:rPr>
                <w:rFonts w:ascii="Calibri" w:hAnsi="Calibri"/>
                <w:color w:val="DDE3EA"/>
                <w:sz w:val="22"/>
                <w:szCs w:val="22"/>
              </w:rPr>
            </w:pPr>
          </w:p>
          <w:p w14:paraId="2D81C2A4" w14:textId="77777777" w:rsidR="00334179" w:rsidRPr="009A549F" w:rsidRDefault="00334179" w:rsidP="00334179">
            <w:pPr>
              <w:keepNext/>
              <w:jc w:val="center"/>
              <w:rPr>
                <w:rFonts w:ascii="Calibri" w:hAnsi="Calibri"/>
                <w:color w:val="9AA6B8"/>
              </w:rPr>
            </w:pPr>
            <w:r>
              <w:rPr>
                <w:rFonts w:ascii="Calibri" w:hAnsi="Calibri"/>
                <w:color w:val="9AA6B8"/>
              </w:rPr>
              <w:t>Confidential Leadership Development Use</w:t>
            </w:r>
          </w:p>
        </w:tc>
      </w:tr>
    </w:tbl>
    <w:p w14:paraId="480DA76D" w14:textId="77777777" w:rsidR="00A05A18" w:rsidRPr="009A549F" w:rsidRDefault="00A05A18" w:rsidP="00DF23B4">
      <w:pPr>
        <w:spacing w:line="20" w:lineRule="exact"/>
        <w:jc w:val="center"/>
        <w:rPr>
          <w:rFonts w:ascii="Georgia" w:hAnsi="Georgia"/>
        </w:rPr>
      </w:pPr>
      <w:r>
        <w:br w:type="page"/>
      </w:r>
    </w:p>
    <w:p w14:paraId="4EDCDF88" w14:textId="77777777" w:rsidR="00B4022F" w:rsidRDefault="00B4022F"/>
    <w:p w14:paraId="0A784392" w14:textId="77777777" w:rsidR="00B4022F" w:rsidRDefault="00B4022F"/>
    <w:p w14:paraId="42C4DF60" w14:textId="77777777" w:rsidR="00B4022F" w:rsidRDefault="00B4022F"/>
    <w:p w14:paraId="15BA4D94" w14:textId="77777777" w:rsidR="00B4022F" w:rsidRPr="004B5180" w:rsidRDefault="00B4022F" w:rsidP="00B4022F">
      <w:pPr>
        <w:jc w:val="center"/>
        <w:rPr>
          <w:rFonts w:ascii="Georgia" w:hAnsi="Georgia"/>
        </w:rPr>
      </w:pPr>
      <w:r>
        <w:rPr>
          <w:rFonts w:ascii="Georgia" w:hAnsi="Georgia"/>
          <w:b/>
          <w:bCs/>
          <w:sz w:val="36"/>
          <w:szCs w:val="36"/>
        </w:rPr>
        <w:t>TABLE OF CONTENTS</w:t>
      </w:r>
    </w:p>
    <w:p w14:paraId="273EE93B" w14:textId="77777777" w:rsidR="00B4022F" w:rsidRDefault="00B4022F" w:rsidP="00B4022F">
      <w:pPr>
        <w:jc w:val="center"/>
      </w:pPr>
    </w:p>
    <w:p w14:paraId="33863455" w14:textId="77777777" w:rsidR="009C4833" w:rsidRDefault="009C4833">
      <w:pPr>
        <w:keepNext/>
        <w:pBdr>
          <w:bottom w:val="single" w:sz="36" w:space="0" w:color="C59B2D"/>
        </w:pBdr>
        <w:spacing w:after="200" w:line="20" w:lineRule="exact"/>
      </w:pPr>
    </w:p>
    <w:p w14:paraId="3E9267B0" w14:textId="77777777" w:rsidR="00B4022F" w:rsidRDefault="00B4022F" w:rsidP="00B4022F">
      <w:pPr>
        <w:jc w:val="center"/>
      </w:pPr>
    </w:p>
    <w:p w14:paraId="11A0975E" w14:textId="77777777" w:rsidR="004A596C" w:rsidRDefault="004A596C" w:rsidP="00B4022F">
      <w:pPr>
        <w:jc w:val="center"/>
      </w:pPr>
    </w:p>
    <w:p w14:paraId="58DBAF1D" w14:textId="77777777" w:rsidR="009C4833" w:rsidRDefault="009C4833">
      <w:pPr>
        <w:tabs>
          <w:tab w:val="right" w:leader="dot" w:pos="10300"/>
        </w:tabs>
        <w:rPr>
          <w:rFonts w:ascii="Georgia" w:hAnsi="Georgia"/>
        </w:rPr>
      </w:pPr>
      <w:hyperlink w:anchor="SDG_Welcome" w:history="1">
        <w:r>
          <w:rPr>
            <w:rFonts w:ascii="Georgia" w:hAnsi="Georgia"/>
            <w:b/>
            <w:bCs/>
            <w:color w:val="1B2A44"/>
            <w:sz w:val="28"/>
            <w:szCs w:val="28"/>
          </w:rPr>
          <w:t>Welcome to Your Leadership Roadmap</w:t>
        </w:r>
        <w:r>
          <w:rPr>
            <w:rFonts w:ascii="Georgia" w:hAnsi="Georgia"/>
            <w:color w:val="A0A8B4"/>
          </w:rPr>
          <w:tab/>
        </w:r>
        <w:r>
          <w:rPr>
            <w:rFonts w:ascii="Georgia" w:hAnsi="Georgia"/>
          </w:rPr>
          <w:fldChar w:fldCharType="begin"/>
        </w:r>
        <w:r>
          <w:rPr>
            <w:rFonts w:ascii="Georgia" w:hAnsi="Georgia"/>
          </w:rPr>
          <w:instrText xml:space="preserve"> PAGEREF SDG_Welcome \h </w:instrText>
        </w:r>
        <w:r>
          <w:rPr>
            <w:rFonts w:ascii="Georgia" w:hAnsi="Georgia"/>
          </w:rPr>
        </w:r>
        <w:r>
          <w:rPr>
            <w:rFonts w:ascii="Georgia" w:hAnsi="Georgia"/>
          </w:rPr>
          <w:fldChar w:fldCharType="separate"/>
        </w:r>
        <w:r>
          <w:rPr>
            <w:rFonts w:ascii="Georgia" w:hAnsi="Georgia"/>
          </w:rPr>
          <w:t>3</w:t>
        </w:r>
        <w:r>
          <w:rPr>
            <w:rFonts w:ascii="Georgia" w:hAnsi="Georgia"/>
          </w:rPr>
          <w:fldChar w:fldCharType="end"/>
        </w:r>
      </w:hyperlink>
    </w:p>
    <w:p w14:paraId="7ED9CDB0" w14:textId="77777777" w:rsidR="00B4022F" w:rsidRDefault="00B4022F" w:rsidP="00B4022F">
      <w:pPr>
        <w:rPr>
          <w:rFonts w:ascii="Georgia" w:hAnsi="Georgia"/>
        </w:rPr>
      </w:pPr>
    </w:p>
    <w:p w14:paraId="04B4D732" w14:textId="77777777" w:rsidR="00AA60EC" w:rsidRPr="004B5180" w:rsidRDefault="00AA60EC" w:rsidP="00B4022F">
      <w:pPr>
        <w:rPr>
          <w:rFonts w:ascii="Georgia" w:hAnsi="Georgia"/>
        </w:rPr>
      </w:pPr>
    </w:p>
    <w:p w14:paraId="28B04F30" w14:textId="77777777" w:rsidR="009C4833" w:rsidRDefault="009C4833">
      <w:pPr>
        <w:tabs>
          <w:tab w:val="right" w:leader="dot" w:pos="10300"/>
        </w:tabs>
        <w:rPr>
          <w:rFonts w:ascii="Georgia" w:hAnsi="Georgia"/>
        </w:rPr>
      </w:pPr>
      <w:hyperlink w:anchor="SDG_Section_1" w:history="1">
        <w:r>
          <w:rPr>
            <w:rFonts w:ascii="Georgia" w:hAnsi="Georgia"/>
            <w:b/>
            <w:bCs/>
            <w:color w:val="C59C2D"/>
          </w:rPr>
          <w:t xml:space="preserve">Section 1:   </w:t>
        </w:r>
        <w:r>
          <w:rPr>
            <w:rFonts w:ascii="Georgia" w:hAnsi="Georgia"/>
            <w:b/>
            <w:bCs/>
            <w:color w:val="1B2A44"/>
            <w:sz w:val="28"/>
            <w:szCs w:val="28"/>
          </w:rPr>
          <w:t>DISC</w:t>
        </w:r>
        <w:r>
          <w:rPr>
            <w:rFonts w:ascii="Georgia" w:hAnsi="Georgia"/>
            <w:color w:val="A0A8B4"/>
          </w:rPr>
          <w:tab/>
        </w:r>
        <w:r>
          <w:rPr>
            <w:rFonts w:ascii="Georgia" w:hAnsi="Georgia"/>
          </w:rPr>
          <w:fldChar w:fldCharType="begin"/>
        </w:r>
        <w:r>
          <w:rPr>
            <w:rFonts w:ascii="Georgia" w:hAnsi="Georgia"/>
          </w:rPr>
          <w:instrText xml:space="preserve"> PAGEREF SDG_Section_1 \h </w:instrText>
        </w:r>
        <w:r>
          <w:rPr>
            <w:rFonts w:ascii="Georgia" w:hAnsi="Georgia"/>
          </w:rPr>
        </w:r>
        <w:r>
          <w:rPr>
            <w:rFonts w:ascii="Georgia" w:hAnsi="Georgia"/>
          </w:rPr>
          <w:fldChar w:fldCharType="separate"/>
        </w:r>
        <w:r>
          <w:rPr>
            <w:rFonts w:ascii="Georgia" w:hAnsi="Georgia"/>
          </w:rPr>
          <w:t>8</w:t>
        </w:r>
        <w:r>
          <w:rPr>
            <w:rFonts w:ascii="Georgia" w:hAnsi="Georgia"/>
          </w:rPr>
          <w:fldChar w:fldCharType="end"/>
        </w:r>
      </w:hyperlink>
    </w:p>
    <w:p w14:paraId="0EDABCDB" w14:textId="77777777" w:rsidR="00B4022F" w:rsidRDefault="00B4022F" w:rsidP="00B4022F">
      <w:pPr>
        <w:rPr>
          <w:rFonts w:ascii="Georgia" w:hAnsi="Georgia"/>
        </w:rPr>
      </w:pPr>
    </w:p>
    <w:p w14:paraId="788BDDEB" w14:textId="77777777" w:rsidR="00AA60EC" w:rsidRPr="004B5180" w:rsidRDefault="00AA60EC" w:rsidP="00B4022F">
      <w:pPr>
        <w:rPr>
          <w:rFonts w:ascii="Georgia" w:hAnsi="Georgia"/>
        </w:rPr>
      </w:pPr>
    </w:p>
    <w:p w14:paraId="28CD81B3" w14:textId="77777777" w:rsidR="009C4833" w:rsidRDefault="009C4833">
      <w:pPr>
        <w:tabs>
          <w:tab w:val="right" w:leader="dot" w:pos="10300"/>
        </w:tabs>
        <w:rPr>
          <w:rFonts w:ascii="Georgia" w:hAnsi="Georgia"/>
        </w:rPr>
      </w:pPr>
      <w:hyperlink w:anchor="SDG_Section_2" w:history="1">
        <w:r>
          <w:rPr>
            <w:rFonts w:ascii="Georgia" w:hAnsi="Georgia"/>
            <w:b/>
            <w:bCs/>
            <w:color w:val="C59C2D"/>
          </w:rPr>
          <w:t xml:space="preserve">Section 2:   </w:t>
        </w:r>
        <w:r>
          <w:rPr>
            <w:rFonts w:ascii="Georgia" w:hAnsi="Georgia"/>
            <w:b/>
            <w:bCs/>
            <w:color w:val="1B2A44"/>
            <w:sz w:val="28"/>
            <w:szCs w:val="28"/>
          </w:rPr>
          <w:t>EQ</w:t>
        </w:r>
        <w:r>
          <w:rPr>
            <w:rFonts w:ascii="Georgia" w:hAnsi="Georgia"/>
            <w:color w:val="A0A8B4"/>
          </w:rPr>
          <w:tab/>
        </w:r>
        <w:r>
          <w:rPr>
            <w:rFonts w:ascii="Georgia" w:hAnsi="Georgia"/>
          </w:rPr>
          <w:fldChar w:fldCharType="begin"/>
        </w:r>
        <w:r>
          <w:rPr>
            <w:rFonts w:ascii="Georgia" w:hAnsi="Georgia"/>
          </w:rPr>
          <w:instrText xml:space="preserve"> PAGEREF SDG_Section_2 \h </w:instrText>
        </w:r>
        <w:r>
          <w:rPr>
            <w:rFonts w:ascii="Georgia" w:hAnsi="Georgia"/>
          </w:rPr>
        </w:r>
        <w:r>
          <w:rPr>
            <w:rFonts w:ascii="Georgia" w:hAnsi="Georgia"/>
          </w:rPr>
          <w:fldChar w:fldCharType="separate"/>
        </w:r>
        <w:r>
          <w:rPr>
            <w:rFonts w:ascii="Georgia" w:hAnsi="Georgia"/>
          </w:rPr>
          <w:t>15</w:t>
        </w:r>
        <w:r>
          <w:rPr>
            <w:rFonts w:ascii="Georgia" w:hAnsi="Georgia"/>
          </w:rPr>
          <w:fldChar w:fldCharType="end"/>
        </w:r>
      </w:hyperlink>
    </w:p>
    <w:p w14:paraId="6EF57748" w14:textId="77777777" w:rsidR="002C7C50" w:rsidRDefault="002C7C50" w:rsidP="00B4022F">
      <w:pPr>
        <w:rPr>
          <w:rFonts w:ascii="Georgia" w:hAnsi="Georgia"/>
        </w:rPr>
      </w:pPr>
    </w:p>
    <w:p w14:paraId="59EDFB64" w14:textId="77777777" w:rsidR="00AA60EC" w:rsidRPr="004B5180" w:rsidRDefault="00AA60EC" w:rsidP="00B4022F">
      <w:pPr>
        <w:rPr>
          <w:rFonts w:ascii="Georgia" w:hAnsi="Georgia"/>
        </w:rPr>
      </w:pPr>
    </w:p>
    <w:p w14:paraId="19D21D72" w14:textId="77777777" w:rsidR="009C4833" w:rsidRDefault="009C4833">
      <w:pPr>
        <w:tabs>
          <w:tab w:val="right" w:leader="dot" w:pos="10300"/>
        </w:tabs>
        <w:rPr>
          <w:rFonts w:ascii="Georgia" w:hAnsi="Georgia"/>
        </w:rPr>
      </w:pPr>
      <w:hyperlink w:anchor="SDG_Section_3" w:history="1">
        <w:r>
          <w:rPr>
            <w:rFonts w:ascii="Georgia" w:hAnsi="Georgia"/>
            <w:b/>
            <w:bCs/>
            <w:color w:val="C59C2D"/>
          </w:rPr>
          <w:t xml:space="preserve">Section 3:   </w:t>
        </w:r>
        <w:r>
          <w:rPr>
            <w:rFonts w:ascii="Georgia" w:hAnsi="Georgia"/>
            <w:b/>
            <w:bCs/>
            <w:color w:val="1B2A44"/>
            <w:sz w:val="28"/>
            <w:szCs w:val="28"/>
          </w:rPr>
          <w:t>FLYWHEEL</w:t>
        </w:r>
        <w:r>
          <w:rPr>
            <w:rFonts w:ascii="Georgia" w:hAnsi="Georgia"/>
            <w:color w:val="A0A8B4"/>
          </w:rPr>
          <w:tab/>
        </w:r>
        <w:r>
          <w:rPr>
            <w:rFonts w:ascii="Georgia" w:hAnsi="Georgia"/>
          </w:rPr>
          <w:fldChar w:fldCharType="begin"/>
        </w:r>
        <w:r>
          <w:rPr>
            <w:rFonts w:ascii="Georgia" w:hAnsi="Georgia"/>
          </w:rPr>
          <w:instrText xml:space="preserve"> PAGEREF SDG_Section_3 \h </w:instrText>
        </w:r>
        <w:r>
          <w:rPr>
            <w:rFonts w:ascii="Georgia" w:hAnsi="Georgia"/>
          </w:rPr>
        </w:r>
        <w:r>
          <w:rPr>
            <w:rFonts w:ascii="Georgia" w:hAnsi="Georgia"/>
          </w:rPr>
          <w:fldChar w:fldCharType="separate"/>
        </w:r>
        <w:r>
          <w:rPr>
            <w:rFonts w:ascii="Georgia" w:hAnsi="Georgia"/>
          </w:rPr>
          <w:t>23</w:t>
        </w:r>
        <w:r>
          <w:rPr>
            <w:rFonts w:ascii="Georgia" w:hAnsi="Georgia"/>
          </w:rPr>
          <w:fldChar w:fldCharType="end"/>
        </w:r>
      </w:hyperlink>
    </w:p>
    <w:p w14:paraId="2CC06A65" w14:textId="77777777" w:rsidR="002C7C50" w:rsidRDefault="002C7C50" w:rsidP="00B4022F">
      <w:pPr>
        <w:rPr>
          <w:rFonts w:ascii="Georgia" w:hAnsi="Georgia"/>
        </w:rPr>
      </w:pPr>
    </w:p>
    <w:p w14:paraId="6CBE5F35" w14:textId="77777777" w:rsidR="00AA60EC" w:rsidRPr="004B5180" w:rsidRDefault="00AA60EC" w:rsidP="00B4022F">
      <w:pPr>
        <w:rPr>
          <w:rFonts w:ascii="Georgia" w:hAnsi="Georgia"/>
        </w:rPr>
      </w:pPr>
    </w:p>
    <w:p w14:paraId="5E576F23" w14:textId="77777777" w:rsidR="009C4833" w:rsidRDefault="009C4833">
      <w:pPr>
        <w:tabs>
          <w:tab w:val="right" w:leader="dot" w:pos="10300"/>
        </w:tabs>
        <w:rPr>
          <w:rFonts w:ascii="Georgia" w:hAnsi="Georgia"/>
        </w:rPr>
      </w:pPr>
      <w:hyperlink w:anchor="SDG_Section_4" w:history="1">
        <w:r>
          <w:rPr>
            <w:rFonts w:ascii="Georgia" w:hAnsi="Georgia"/>
            <w:b/>
            <w:bCs/>
            <w:color w:val="C59C2D"/>
          </w:rPr>
          <w:t xml:space="preserve">Section 4:   </w:t>
        </w:r>
        <w:r>
          <w:rPr>
            <w:rFonts w:ascii="Georgia" w:hAnsi="Georgia"/>
            <w:b/>
            <w:bCs/>
            <w:color w:val="1B2A44"/>
            <w:sz w:val="28"/>
            <w:szCs w:val="28"/>
          </w:rPr>
          <w:t>LEADERSHIP SIGNATURE</w:t>
        </w:r>
        <w:r>
          <w:rPr>
            <w:rFonts w:ascii="Georgia" w:hAnsi="Georgia"/>
            <w:color w:val="A0A8B4"/>
          </w:rPr>
          <w:tab/>
        </w:r>
        <w:r>
          <w:rPr>
            <w:rFonts w:ascii="Georgia" w:hAnsi="Georgia"/>
          </w:rPr>
          <w:fldChar w:fldCharType="begin"/>
        </w:r>
        <w:r>
          <w:rPr>
            <w:rFonts w:ascii="Georgia" w:hAnsi="Georgia"/>
          </w:rPr>
          <w:instrText xml:space="preserve"> PAGEREF SDG_Section_4 \h </w:instrText>
        </w:r>
        <w:r>
          <w:rPr>
            <w:rFonts w:ascii="Georgia" w:hAnsi="Georgia"/>
          </w:rPr>
        </w:r>
        <w:r>
          <w:rPr>
            <w:rFonts w:ascii="Georgia" w:hAnsi="Georgia"/>
          </w:rPr>
          <w:fldChar w:fldCharType="separate"/>
        </w:r>
        <w:r>
          <w:rPr>
            <w:rFonts w:ascii="Georgia" w:hAnsi="Georgia"/>
          </w:rPr>
          <w:t>30</w:t>
        </w:r>
        <w:r>
          <w:rPr>
            <w:rFonts w:ascii="Georgia" w:hAnsi="Georgia"/>
          </w:rPr>
          <w:fldChar w:fldCharType="end"/>
        </w:r>
      </w:hyperlink>
    </w:p>
    <w:p w14:paraId="5B4F675B" w14:textId="77777777" w:rsidR="00EA08E5" w:rsidRDefault="00EA08E5" w:rsidP="00B4022F">
      <w:pPr>
        <w:rPr>
          <w:rFonts w:ascii="Georgia" w:hAnsi="Georgia"/>
        </w:rPr>
      </w:pPr>
    </w:p>
    <w:p w14:paraId="103CFF81" w14:textId="77777777" w:rsidR="00AA60EC" w:rsidRPr="004B5180" w:rsidRDefault="00AA60EC" w:rsidP="00B4022F">
      <w:pPr>
        <w:rPr>
          <w:rFonts w:ascii="Georgia" w:hAnsi="Georgia"/>
        </w:rPr>
      </w:pPr>
    </w:p>
    <w:p w14:paraId="0F22AB7E" w14:textId="77777777" w:rsidR="009C4833" w:rsidRDefault="009C4833">
      <w:pPr>
        <w:tabs>
          <w:tab w:val="right" w:leader="dot" w:pos="10300"/>
        </w:tabs>
        <w:rPr>
          <w:rFonts w:ascii="Georgia" w:hAnsi="Georgia"/>
        </w:rPr>
      </w:pPr>
      <w:hyperlink w:anchor="SDG_Section_5" w:history="1">
        <w:r>
          <w:rPr>
            <w:rFonts w:ascii="Georgia" w:hAnsi="Georgia"/>
            <w:b/>
            <w:bCs/>
            <w:color w:val="C59C2D"/>
          </w:rPr>
          <w:t xml:space="preserve">Section 5:   </w:t>
        </w:r>
        <w:r>
          <w:rPr>
            <w:rFonts w:ascii="Georgia" w:hAnsi="Georgia"/>
            <w:b/>
            <w:bCs/>
            <w:color w:val="1B2A44"/>
            <w:sz w:val="28"/>
            <w:szCs w:val="28"/>
          </w:rPr>
          <w:t>COACHING PLAN</w:t>
        </w:r>
        <w:r>
          <w:rPr>
            <w:rFonts w:ascii="Georgia" w:hAnsi="Georgia"/>
            <w:color w:val="A0A8B4"/>
          </w:rPr>
          <w:tab/>
        </w:r>
        <w:r>
          <w:rPr>
            <w:rFonts w:ascii="Georgia" w:hAnsi="Georgia"/>
          </w:rPr>
          <w:fldChar w:fldCharType="begin"/>
        </w:r>
        <w:r>
          <w:rPr>
            <w:rFonts w:ascii="Georgia" w:hAnsi="Georgia"/>
          </w:rPr>
          <w:instrText xml:space="preserve"> PAGEREF SDG_Section_5 \h </w:instrText>
        </w:r>
        <w:r>
          <w:rPr>
            <w:rFonts w:ascii="Georgia" w:hAnsi="Georgia"/>
          </w:rPr>
        </w:r>
        <w:r>
          <w:rPr>
            <w:rFonts w:ascii="Georgia" w:hAnsi="Georgia"/>
          </w:rPr>
          <w:fldChar w:fldCharType="separate"/>
        </w:r>
        <w:r>
          <w:rPr>
            <w:rFonts w:ascii="Georgia" w:hAnsi="Georgia"/>
          </w:rPr>
          <w:t>36</w:t>
        </w:r>
        <w:r>
          <w:rPr>
            <w:rFonts w:ascii="Georgia" w:hAnsi="Georgia"/>
          </w:rPr>
          <w:fldChar w:fldCharType="end"/>
        </w:r>
      </w:hyperlink>
    </w:p>
    <w:p w14:paraId="4019BA05" w14:textId="77777777" w:rsidR="009C4833" w:rsidRDefault="00CB1F02">
      <w:r>
        <w:br w:type="page"/>
      </w:r>
    </w:p>
    <w:p w14:paraId="360222F7" w14:textId="77777777" w:rsidR="00D112DA" w:rsidRDefault="00EA08E5" w:rsidP="00B4022F">
      <w:r>
        <w:lastRenderedPageBreak/>
        <w:t xml:space="preserve">    </w:t>
      </w:r>
    </w:p>
    <w:p w14:paraId="0B042CB5" w14:textId="77777777" w:rsidR="00F20556" w:rsidRDefault="00F20556" w:rsidP="00447C38">
      <w:pPr>
        <w:keepNext/>
        <w:spacing w:before="120" w:after="40"/>
        <w:rPr>
          <w:rFonts w:ascii="Georgia" w:hAnsi="Georgia"/>
          <w:b/>
          <w:color w:val="1B2A44"/>
          <w:sz w:val="28"/>
          <w:szCs w:val="28"/>
        </w:rPr>
      </w:pPr>
    </w:p>
    <w:p w14:paraId="3A33E077" w14:textId="77777777" w:rsidR="00B6178F" w:rsidRDefault="00B6178F" w:rsidP="00B6178F">
      <w:pPr>
        <w:keepNext/>
        <w:spacing w:before="120" w:after="40"/>
        <w:rPr>
          <w:rFonts w:ascii="Georgia" w:hAnsi="Georgia"/>
          <w:b/>
          <w:color w:val="1B2A44"/>
          <w:sz w:val="28"/>
          <w:szCs w:val="28"/>
        </w:rPr>
      </w:pPr>
      <w:bookmarkStart w:id="0" w:name="SDG_Welcome"/>
      <w:r>
        <w:rPr>
          <w:rFonts w:ascii="Georgia" w:hAnsi="Georgia"/>
          <w:b/>
          <w:color w:val="1B2A44"/>
          <w:sz w:val="28"/>
          <w:szCs w:val="28"/>
        </w:rPr>
        <w:t>Welcome to Your Leadership Roadmap</w:t>
      </w:r>
      <w:bookmarkEnd w:id="0"/>
    </w:p>
    <w:p w14:paraId="7336FE5C" w14:textId="77777777" w:rsidR="009C4833" w:rsidRDefault="009C4833">
      <w:pPr>
        <w:keepNext/>
        <w:pBdr>
          <w:bottom w:val="single" w:sz="36" w:space="0" w:color="C59B2D"/>
        </w:pBdr>
        <w:spacing w:after="200" w:line="20" w:lineRule="exact"/>
      </w:pPr>
    </w:p>
    <w:p w14:paraId="1FC8F40E" w14:textId="77777777" w:rsidR="00B6178F" w:rsidRPr="00447C38" w:rsidRDefault="00B6178F" w:rsidP="00B6178F">
      <w:pPr>
        <w:keepNext/>
        <w:spacing w:before="120" w:after="40"/>
      </w:pPr>
    </w:p>
    <w:p w14:paraId="7B476E76" w14:textId="77777777" w:rsidR="00B6178F" w:rsidRDefault="00B6178F" w:rsidP="00B21F30">
      <w:pPr>
        <w:spacing w:after="160"/>
        <w:rPr>
          <w:rFonts w:cs="Arial"/>
          <w:b/>
          <w:i/>
          <w:color w:val="1B2A44"/>
        </w:rPr>
      </w:pPr>
      <w:r>
        <w:rPr>
          <w:rFonts w:ascii="Arial" w:hAnsi="Arial" w:cs="Arial"/>
          <w:b/>
          <w:i/>
          <w:color w:val="1B2A44"/>
        </w:rPr>
        <w:t>Your leadership is not defined by what you know about yourself. It is defined by your ability to read the moment, choose your response, and create the momentum others need to move forward.</w:t>
      </w:r>
    </w:p>
    <w:p w14:paraId="7E65999A" w14:textId="77777777" w:rsidR="00B21F30" w:rsidRPr="00B21F30" w:rsidRDefault="00B21F30" w:rsidP="00B21F30">
      <w:pPr>
        <w:rPr>
          <w:rFonts w:ascii="Arial" w:hAnsi="Arial" w:cs="Arial"/>
          <w:b/>
          <w:i/>
          <w:color w:val="1B2A44"/>
        </w:rPr>
      </w:pPr>
    </w:p>
    <w:p w14:paraId="1AC2A926" w14:textId="77777777" w:rsidR="00B6178F" w:rsidRPr="00DF23B4" w:rsidRDefault="00B6178F" w:rsidP="00B6178F">
      <w:pPr>
        <w:spacing w:after="120"/>
      </w:pPr>
      <w:r>
        <w:rPr>
          <w:color w:val="202631"/>
        </w:rPr>
        <w:t>You have spent time exploring the SDG Leadership Framework and examining leadership through multiple lenses: how you naturally show up, how emotional intelligence influences your effectiveness, when the moment requires you to pivot, and the leadership experience you intentionally want to create for others.</w:t>
      </w:r>
    </w:p>
    <w:p w14:paraId="38DFE88D" w14:textId="77777777" w:rsidR="00B6178F" w:rsidRPr="00763EFB" w:rsidRDefault="00B6178F" w:rsidP="00B6178F">
      <w:pPr>
        <w:spacing w:after="120"/>
        <w:rPr>
          <w:b/>
          <w:bCs/>
        </w:rPr>
      </w:pPr>
      <w:r>
        <w:rPr>
          <w:b/>
          <w:bCs/>
          <w:color w:val="202631"/>
        </w:rPr>
        <w:t>Now the work becomes personal.</w:t>
      </w:r>
    </w:p>
    <w:p w14:paraId="00E94996" w14:textId="77777777" w:rsidR="00B6178F" w:rsidRPr="00DF23B4" w:rsidRDefault="00B6178F" w:rsidP="00B6178F">
      <w:pPr>
        <w:spacing w:after="120"/>
      </w:pPr>
      <w:r>
        <w:rPr>
          <w:color w:val="202631"/>
        </w:rPr>
        <w:t>Your Leadership Roadmap brings those individual insights together. It is not another assessment, nor is it intended to change who you are as a leader. It is a personal leadership framework designed to help you determine what is most true about how you lead, where your strengths create value, where greater leadership range may be required, and what you will intentionally do differently.</w:t>
      </w:r>
    </w:p>
    <w:p w14:paraId="10B8A33C" w14:textId="77777777" w:rsidR="00B6178F" w:rsidRDefault="00B6178F" w:rsidP="00B6178F">
      <w:pPr>
        <w:spacing w:after="120"/>
        <w:rPr>
          <w:color w:val="202631"/>
        </w:rPr>
      </w:pPr>
      <w:r>
        <w:rPr>
          <w:color w:val="202631"/>
        </w:rPr>
        <w:t>The Leadership Roadmap and the worksheets that follow will help you integrate what you have learned through the SDG Leadership Practice Model:</w:t>
      </w:r>
    </w:p>
    <w:p w14:paraId="165B00EE" w14:textId="77777777" w:rsidR="00763EFB" w:rsidRPr="00DF23B4" w:rsidRDefault="00763EFB" w:rsidP="00B6178F">
      <w:pPr>
        <w:spacing w:after="120"/>
      </w:pPr>
    </w:p>
    <w:p w14:paraId="3C3F580E" w14:textId="77777777" w:rsidR="00B6178F" w:rsidRPr="00DF23B4" w:rsidRDefault="00B6178F" w:rsidP="00B6178F">
      <w:pPr>
        <w:spacing w:before="120" w:after="120"/>
        <w:jc w:val="center"/>
      </w:pPr>
      <w:r>
        <w:rPr>
          <w:rFonts w:ascii="Georgia" w:hAnsi="Georgia"/>
          <w:b/>
          <w:color w:val="1B2A44"/>
        </w:rPr>
        <w:t xml:space="preserve">Know Yourself </w:t>
      </w:r>
      <w:r>
        <w:rPr>
          <w:rFonts w:ascii="Georgia" w:hAnsi="Georgia"/>
          <w:b/>
          <w:color w:val="C59C2D"/>
          <w:sz w:val="48"/>
          <w:szCs w:val="48"/>
        </w:rPr>
        <w:t xml:space="preserve"> </w:t>
      </w:r>
      <w:r>
        <w:rPr>
          <w:rFonts w:ascii="Georgia" w:hAnsi="Georgia"/>
          <w:b/>
          <w:color w:val="C59C2D"/>
          <w:sz w:val="56"/>
          <w:szCs w:val="56"/>
        </w:rPr>
        <w:t xml:space="preserve">. </w:t>
      </w:r>
      <w:r>
        <w:rPr>
          <w:rFonts w:ascii="Georgia" w:hAnsi="Georgia"/>
          <w:b/>
          <w:color w:val="1B2A44"/>
        </w:rPr>
        <w:t xml:space="preserve">Read the Room </w:t>
      </w:r>
      <w:r>
        <w:rPr>
          <w:rFonts w:ascii="Georgia" w:hAnsi="Georgia"/>
          <w:b/>
          <w:color w:val="C59C2D"/>
          <w:sz w:val="48"/>
          <w:szCs w:val="48"/>
        </w:rPr>
        <w:t xml:space="preserve"> </w:t>
      </w:r>
      <w:r>
        <w:rPr>
          <w:rFonts w:ascii="Georgia" w:hAnsi="Georgia"/>
          <w:b/>
          <w:color w:val="C59C2D"/>
          <w:sz w:val="56"/>
          <w:szCs w:val="56"/>
        </w:rPr>
        <w:t xml:space="preserve">. </w:t>
      </w:r>
      <w:r>
        <w:rPr>
          <w:rFonts w:ascii="Georgia" w:hAnsi="Georgia"/>
          <w:b/>
          <w:color w:val="1B2A44"/>
        </w:rPr>
        <w:t xml:space="preserve">Pivot with Intention  </w:t>
      </w:r>
      <w:r>
        <w:rPr>
          <w:rFonts w:ascii="Georgia" w:hAnsi="Georgia"/>
          <w:b/>
          <w:color w:val="C59C2D"/>
          <w:sz w:val="56"/>
          <w:szCs w:val="56"/>
        </w:rPr>
        <w:t>.</w:t>
      </w:r>
      <w:r>
        <w:rPr>
          <w:rFonts w:ascii="Georgia" w:hAnsi="Georgia"/>
          <w:b/>
          <w:color w:val="C59C2D"/>
          <w:sz w:val="48"/>
          <w:szCs w:val="48"/>
        </w:rPr>
        <w:t xml:space="preserve"> </w:t>
      </w:r>
      <w:r>
        <w:rPr>
          <w:rFonts w:ascii="Georgia" w:hAnsi="Georgia"/>
          <w:b/>
          <w:color w:val="1B2A44"/>
        </w:rPr>
        <w:t>Sustain Momentum</w:t>
      </w:r>
    </w:p>
    <w:p w14:paraId="6521EC02" w14:textId="77777777" w:rsidR="00B6178F" w:rsidRDefault="00B6178F" w:rsidP="00B6178F">
      <w:pPr>
        <w:spacing w:after="120"/>
        <w:rPr>
          <w:color w:val="202631"/>
        </w:rPr>
      </w:pPr>
    </w:p>
    <w:p w14:paraId="616805DB" w14:textId="77777777" w:rsidR="00B6178F" w:rsidRDefault="00B6178F" w:rsidP="00B6178F">
      <w:pPr>
        <w:spacing w:after="120"/>
        <w:rPr>
          <w:b/>
          <w:color w:val="202631"/>
        </w:rPr>
      </w:pPr>
      <w:r>
        <w:rPr>
          <w:color w:val="202631"/>
        </w:rPr>
        <w:t xml:space="preserve">As you work through your Leadership Roadmap, the goal is not to focus on every possible development opportunity. The goal is to identify the patterns that matter most, recognize the leadership moments that may require a different response, and intentionally choose </w:t>
      </w:r>
      <w:r>
        <w:rPr>
          <w:b/>
          <w:color w:val="202631"/>
        </w:rPr>
        <w:t>the leadership behavior to strengthen.</w:t>
      </w:r>
    </w:p>
    <w:p w14:paraId="6EB5896F" w14:textId="77777777" w:rsidR="00B6178F" w:rsidRPr="00DF23B4" w:rsidRDefault="00B6178F" w:rsidP="00B6178F">
      <w:pPr>
        <w:spacing w:after="120"/>
      </w:pPr>
    </w:p>
    <w:p w14:paraId="45665039" w14:textId="77777777" w:rsidR="00B6178F" w:rsidRDefault="00B6178F" w:rsidP="00B6178F">
      <w:pPr>
        <w:spacing w:after="120"/>
        <w:rPr>
          <w:color w:val="202631"/>
        </w:rPr>
      </w:pPr>
      <w:r>
        <w:rPr>
          <w:color w:val="202631"/>
        </w:rPr>
        <w:t>That intentional behavior shift becomes the focus of your 30-60-90 Coaching Plan. Through practice, coaching, reflection, and accountability, you will have the opportunity to move from insight to intentional behavior, and from intentional behavior to sustained leadership impact.</w:t>
      </w:r>
    </w:p>
    <w:p w14:paraId="01207FF0" w14:textId="77777777" w:rsidR="004A596C" w:rsidRPr="00DF23B4" w:rsidRDefault="004A596C" w:rsidP="00B6178F">
      <w:pPr>
        <w:spacing w:after="120"/>
      </w:pPr>
      <w:r>
        <w:t xml:space="preserve">Ultimately, the measure of this work is not what you learn about yourself. </w:t>
      </w:r>
      <w:r>
        <w:rPr>
          <w:rStyle w:val="Strong"/>
        </w:rPr>
        <w:t>It is what changes for the people you lead because of what you now understand, and what you choose to do differently.</w:t>
      </w:r>
    </w:p>
    <w:p w14:paraId="56D8DCDF" w14:textId="77777777" w:rsidR="00D42193" w:rsidRPr="009A549F" w:rsidRDefault="00D42193">
      <w:pPr>
        <w:keepNext/>
        <w:spacing w:line="20" w:lineRule="exact"/>
      </w:pPr>
    </w:p>
    <w:tbl>
      <w:tblPr>
        <w:tblpPr w:leftFromText="180" w:rightFromText="180" w:tblpY="434"/>
        <w:tblW w:w="1065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shd w:val="clear" w:color="auto" w:fill="1B2A44"/>
        <w:tblLayout w:type="fixed"/>
        <w:tblLook w:val="04A0" w:firstRow="1" w:lastRow="0" w:firstColumn="1" w:lastColumn="0" w:noHBand="0" w:noVBand="1"/>
      </w:tblPr>
      <w:tblGrid>
        <w:gridCol w:w="1008"/>
        <w:gridCol w:w="7888"/>
        <w:gridCol w:w="1760"/>
      </w:tblGrid>
      <w:tr w:rsidR="00A05A18" w14:paraId="505A306B" w14:textId="77777777" w:rsidTr="004B5180">
        <w:trPr>
          <w:cantSplit/>
          <w:trHeight w:val="651"/>
        </w:trPr>
        <w:tc>
          <w:tcPr>
            <w:tcW w:w="1008" w:type="dxa"/>
            <w:shd w:val="clear" w:color="auto" w:fill="1B2A44"/>
            <w:tcMar>
              <w:top w:w="150" w:type="dxa"/>
              <w:left w:w="150" w:type="dxa"/>
              <w:bottom w:w="130" w:type="dxa"/>
              <w:right w:w="40" w:type="dxa"/>
            </w:tcMar>
            <w:vAlign w:val="center"/>
          </w:tcPr>
          <w:p w14:paraId="589E4A2D" w14:textId="77777777" w:rsidR="00D42193" w:rsidRPr="009A549F" w:rsidRDefault="00340D5D" w:rsidP="004B5180">
            <w:pPr>
              <w:pageBreakBefore/>
              <w:jc w:val="center"/>
            </w:pPr>
            <w:r>
              <w:rPr>
                <w:noProof/>
              </w:rPr>
              <w:lastRenderedPageBreak/>
              <w:drawing>
                <wp:inline distT="0" distB="0" distL="0" distR="0" wp14:anchorId="57AB7AC1" wp14:editId="68912B82">
                  <wp:extent cx="465263" cy="465263"/>
                  <wp:effectExtent l="0" t="0" r="0" b="0"/>
                  <wp:docPr id="1710004455" name="Picture 1710004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mond_gold.png"/>
                          <pic:cNvPicPr/>
                        </pic:nvPicPr>
                        <pic:blipFill>
                          <a:blip r:embed="rId9"/>
                          <a:stretch>
                            <a:fillRect/>
                          </a:stretch>
                        </pic:blipFill>
                        <pic:spPr>
                          <a:xfrm>
                            <a:off x="0" y="0"/>
                            <a:ext cx="465263" cy="465263"/>
                          </a:xfrm>
                          <a:prstGeom prst="rect">
                            <a:avLst/>
                          </a:prstGeom>
                        </pic:spPr>
                      </pic:pic>
                    </a:graphicData>
                  </a:graphic>
                </wp:inline>
              </w:drawing>
            </w:r>
          </w:p>
        </w:tc>
        <w:tc>
          <w:tcPr>
            <w:tcW w:w="7888" w:type="dxa"/>
            <w:shd w:val="clear" w:color="auto" w:fill="1B2A44"/>
            <w:tcMar>
              <w:top w:w="150" w:type="dxa"/>
              <w:left w:w="120" w:type="dxa"/>
              <w:bottom w:w="130" w:type="dxa"/>
              <w:right w:w="120" w:type="dxa"/>
            </w:tcMar>
            <w:vAlign w:val="center"/>
          </w:tcPr>
          <w:p w14:paraId="4B908C9E" w14:textId="77777777" w:rsidR="00A05A18" w:rsidRPr="009A549F" w:rsidRDefault="36159090" w:rsidP="004B5180">
            <w:pPr>
              <w:rPr>
                <w:rFonts w:ascii="Georgia" w:hAnsi="Georgia"/>
                <w:b/>
                <w:bCs/>
                <w:color w:val="FFFFFF" w:themeColor="background1"/>
                <w:sz w:val="28"/>
                <w:szCs w:val="28"/>
              </w:rPr>
            </w:pPr>
            <w:r>
              <w:rPr>
                <w:rFonts w:ascii="Georgia" w:hAnsi="Georgia"/>
                <w:b/>
                <w:bCs/>
                <w:color w:val="FFFFFF" w:themeColor="background1"/>
                <w:sz w:val="28"/>
                <w:szCs w:val="28"/>
              </w:rPr>
              <w:t>LEADERSHIP FRAMEWORK OVERVIEW</w:t>
            </w:r>
          </w:p>
          <w:p w14:paraId="036F754D" w14:textId="77777777" w:rsidR="00A05A18" w:rsidRPr="009A549F" w:rsidRDefault="00EB44FF" w:rsidP="004B5180">
            <w:pPr>
              <w:spacing w:before="40"/>
              <w:rPr>
                <w:rFonts w:ascii="Georgia" w:hAnsi="Georgia"/>
                <w:color w:val="DDE3EA"/>
              </w:rPr>
            </w:pPr>
            <w:r>
              <w:rPr>
                <w:rFonts w:ascii="Georgia" w:hAnsi="Georgia"/>
                <w:color w:val="DDE3EA"/>
              </w:rPr>
              <w:t>One integrated leadership system</w:t>
            </w:r>
          </w:p>
        </w:tc>
        <w:tc>
          <w:tcPr>
            <w:tcW w:w="1760" w:type="dxa"/>
            <w:shd w:val="clear" w:color="auto" w:fill="1B2A44"/>
            <w:tcMar>
              <w:top w:w="150" w:type="dxa"/>
              <w:left w:w="120" w:type="dxa"/>
              <w:bottom w:w="130" w:type="dxa"/>
              <w:right w:w="120" w:type="dxa"/>
            </w:tcMar>
            <w:vAlign w:val="center"/>
          </w:tcPr>
          <w:p w14:paraId="65F3ADAA" w14:textId="77777777" w:rsidR="00A05A18" w:rsidRPr="006D289A" w:rsidRDefault="00EB44FF" w:rsidP="004B5180">
            <w:pPr>
              <w:jc w:val="center"/>
              <w:rPr>
                <w:rFonts w:ascii="Georgia" w:hAnsi="Georgia"/>
                <w:b/>
                <w:color w:val="FFFFFF" w:themeColor="background1"/>
                <w:sz w:val="20"/>
                <w:szCs w:val="20"/>
              </w:rPr>
            </w:pPr>
            <w:r>
              <w:rPr>
                <w:rFonts w:ascii="Georgia" w:hAnsi="Georgia"/>
                <w:b/>
                <w:color w:val="FFFFFF" w:themeColor="background1"/>
                <w:sz w:val="20"/>
                <w:szCs w:val="20"/>
              </w:rPr>
              <w:t>SDG</w:t>
            </w:r>
            <w:r>
              <w:rPr>
                <w:sz w:val="20"/>
                <w:szCs w:val="20"/>
              </w:rPr>
              <w:br/>
            </w:r>
            <w:r>
              <w:rPr>
                <w:rFonts w:ascii="Georgia" w:hAnsi="Georgia"/>
                <w:b/>
                <w:color w:val="FFFFFF" w:themeColor="background1"/>
                <w:sz w:val="20"/>
                <w:szCs w:val="20"/>
              </w:rPr>
              <w:t>Leadership</w:t>
            </w:r>
            <w:r>
              <w:rPr>
                <w:sz w:val="20"/>
                <w:szCs w:val="20"/>
              </w:rPr>
              <w:br/>
            </w:r>
            <w:r>
              <w:rPr>
                <w:rFonts w:ascii="Georgia" w:hAnsi="Georgia"/>
                <w:b/>
                <w:color w:val="FFFFFF" w:themeColor="background1"/>
                <w:sz w:val="20"/>
                <w:szCs w:val="20"/>
              </w:rPr>
              <w:t>Framework</w:t>
            </w:r>
          </w:p>
        </w:tc>
      </w:tr>
      <w:tr w:rsidR="00D42193" w14:paraId="3ABC9E6D" w14:textId="77777777" w:rsidTr="004B5180">
        <w:trPr>
          <w:cantSplit/>
          <w:trHeight w:hRule="exact" w:val="87"/>
        </w:trPr>
        <w:tc>
          <w:tcPr>
            <w:tcW w:w="10656" w:type="dxa"/>
            <w:gridSpan w:val="3"/>
            <w:shd w:val="clear" w:color="auto" w:fill="C59B2D"/>
            <w:tcMar>
              <w:top w:w="0" w:type="dxa"/>
              <w:left w:w="0" w:type="dxa"/>
              <w:bottom w:w="0" w:type="dxa"/>
              <w:right w:w="0" w:type="dxa"/>
            </w:tcMar>
          </w:tcPr>
          <w:p w14:paraId="2F0054A9" w14:textId="77777777" w:rsidR="00D42193" w:rsidRPr="009A549F" w:rsidRDefault="00D42193" w:rsidP="004B5180">
            <w:pPr>
              <w:spacing w:line="20" w:lineRule="exact"/>
            </w:pPr>
          </w:p>
        </w:tc>
      </w:tr>
    </w:tbl>
    <w:p w14:paraId="71169CED" w14:textId="77777777" w:rsidR="00D15A03" w:rsidRDefault="00D15A03" w:rsidP="00D15A03">
      <w:pPr>
        <w:pStyle w:val="NormalWeb"/>
        <w:rPr>
          <w:rFonts w:ascii="Arial" w:hAnsi="Arial" w:cs="Arial"/>
        </w:rPr>
      </w:pPr>
    </w:p>
    <w:p w14:paraId="0B8F2E6E" w14:textId="77777777" w:rsidR="00D15A03" w:rsidRPr="00D15A03" w:rsidRDefault="00D15A03" w:rsidP="00D15A03">
      <w:pPr>
        <w:pStyle w:val="NormalWeb"/>
        <w:rPr>
          <w:rFonts w:ascii="Arial" w:hAnsi="Arial" w:cs="Arial"/>
        </w:rPr>
      </w:pPr>
      <w:r>
        <w:rPr>
          <w:rFonts w:ascii="Arial" w:hAnsi="Arial" w:cs="Arial"/>
        </w:rPr>
        <w:t xml:space="preserve">The </w:t>
      </w:r>
      <w:r>
        <w:rPr>
          <w:rStyle w:val="Strong"/>
          <w:rFonts w:ascii="Arial" w:hAnsi="Arial" w:cs="Arial"/>
        </w:rPr>
        <w:t>SDG Leadership Framework</w:t>
      </w:r>
      <w:r>
        <w:rPr>
          <w:rFonts w:ascii="Arial" w:hAnsi="Arial" w:cs="Arial"/>
        </w:rPr>
        <w:t xml:space="preserve"> is an integrated leadership system designed to move insight into intentional behavior, consistent execution, and sustained organizational impact.</w:t>
      </w:r>
    </w:p>
    <w:p w14:paraId="0EF4EF08" w14:textId="77777777" w:rsidR="00D15A03" w:rsidRPr="00D15A03" w:rsidRDefault="00D15A03" w:rsidP="00D15A03">
      <w:pPr>
        <w:pStyle w:val="NormalWeb"/>
        <w:rPr>
          <w:rFonts w:ascii="Arial" w:hAnsi="Arial" w:cs="Arial"/>
        </w:rPr>
      </w:pPr>
      <w:r>
        <w:rPr>
          <w:rFonts w:ascii="Arial" w:hAnsi="Arial" w:cs="Arial"/>
        </w:rPr>
        <w:t>Each component provides a different lens into leadership. Together, they move the leader from self-awareness to system awareness, and from intention to observable leadership practice.</w:t>
      </w:r>
    </w:p>
    <w:p w14:paraId="6582BACE" w14:textId="77777777" w:rsidR="00F20556" w:rsidRPr="00D15A03" w:rsidRDefault="00D15A03" w:rsidP="00D15A03">
      <w:pPr>
        <w:pStyle w:val="NormalWeb"/>
        <w:rPr>
          <w:rFonts w:ascii="Arial" w:hAnsi="Arial" w:cs="Arial"/>
        </w:rPr>
      </w:pPr>
      <w:r>
        <w:rPr>
          <w:rFonts w:ascii="Arial" w:hAnsi="Arial" w:cs="Arial"/>
        </w:rPr>
        <w:t>The framework answers four essential leadership questions:</w:t>
      </w:r>
    </w:p>
    <w:tbl>
      <w:tblPr>
        <w:tblW w:w="10472" w:type="dxa"/>
        <w:jc w:val="center"/>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Layout w:type="fixed"/>
        <w:tblLook w:val="04A0" w:firstRow="1" w:lastRow="0" w:firstColumn="1" w:lastColumn="0" w:noHBand="0" w:noVBand="1"/>
      </w:tblPr>
      <w:tblGrid>
        <w:gridCol w:w="1832"/>
        <w:gridCol w:w="2963"/>
        <w:gridCol w:w="5677"/>
      </w:tblGrid>
      <w:tr w:rsidR="00DF23B4" w:rsidRPr="00D51903" w14:paraId="23D411CB" w14:textId="77777777" w:rsidTr="004B5180">
        <w:trPr>
          <w:cantSplit/>
          <w:trHeight w:val="1296"/>
          <w:tblHeader/>
          <w:jc w:val="center"/>
        </w:trPr>
        <w:tc>
          <w:tcPr>
            <w:tcW w:w="1832" w:type="dxa"/>
            <w:shd w:val="clear" w:color="auto" w:fill="43546B"/>
            <w:tcMar>
              <w:top w:w="70" w:type="dxa"/>
              <w:left w:w="70" w:type="dxa"/>
              <w:bottom w:w="70" w:type="dxa"/>
              <w:right w:w="70" w:type="dxa"/>
            </w:tcMar>
            <w:vAlign w:val="center"/>
            <w:hideMark/>
          </w:tcPr>
          <w:p w14:paraId="634553D0" w14:textId="77777777" w:rsidR="00D51903" w:rsidRDefault="00D51903" w:rsidP="0082506C">
            <w:pPr>
              <w:keepNext/>
              <w:jc w:val="center"/>
            </w:pPr>
            <w:r>
              <w:rPr>
                <w:rFonts w:ascii="Georgia" w:hAnsi="Georgia"/>
                <w:b/>
                <w:color w:val="FFFFFF"/>
              </w:rPr>
              <w:t>Leadership Practice</w:t>
            </w:r>
          </w:p>
        </w:tc>
        <w:tc>
          <w:tcPr>
            <w:tcW w:w="2963" w:type="dxa"/>
            <w:shd w:val="clear" w:color="auto" w:fill="43546B"/>
            <w:tcMar>
              <w:top w:w="70" w:type="dxa"/>
              <w:left w:w="70" w:type="dxa"/>
              <w:bottom w:w="70" w:type="dxa"/>
              <w:right w:w="70" w:type="dxa"/>
            </w:tcMar>
            <w:vAlign w:val="center"/>
            <w:hideMark/>
          </w:tcPr>
          <w:p w14:paraId="75AD50BD" w14:textId="77777777" w:rsidR="00D51903" w:rsidRPr="00D51903" w:rsidRDefault="00D51903" w:rsidP="0082506C">
            <w:pPr>
              <w:keepNext/>
              <w:jc w:val="center"/>
            </w:pPr>
            <w:r>
              <w:rPr>
                <w:rFonts w:ascii="Georgia" w:hAnsi="Georgia"/>
                <w:b/>
                <w:color w:val="FFFFFF"/>
              </w:rPr>
              <w:t>Framework Lens</w:t>
            </w:r>
          </w:p>
        </w:tc>
        <w:tc>
          <w:tcPr>
            <w:tcW w:w="5677" w:type="dxa"/>
            <w:shd w:val="clear" w:color="auto" w:fill="43546B"/>
            <w:tcMar>
              <w:top w:w="70" w:type="dxa"/>
              <w:left w:w="70" w:type="dxa"/>
              <w:bottom w:w="70" w:type="dxa"/>
              <w:right w:w="70" w:type="dxa"/>
            </w:tcMar>
            <w:vAlign w:val="center"/>
            <w:hideMark/>
          </w:tcPr>
          <w:p w14:paraId="14FF5E5F" w14:textId="77777777" w:rsidR="00D51903" w:rsidRPr="00D51903" w:rsidRDefault="00D51903" w:rsidP="0082506C">
            <w:pPr>
              <w:keepNext/>
              <w:jc w:val="center"/>
            </w:pPr>
            <w:r>
              <w:rPr>
                <w:rFonts w:ascii="Georgia" w:hAnsi="Georgia"/>
                <w:b/>
                <w:color w:val="FFFFFF"/>
              </w:rPr>
              <w:t>The Question It Helps You Answer</w:t>
            </w:r>
          </w:p>
        </w:tc>
      </w:tr>
      <w:tr w:rsidR="00D51903" w:rsidRPr="00D51903" w14:paraId="0CE665F6" w14:textId="77777777" w:rsidTr="004B5180">
        <w:trPr>
          <w:cantSplit/>
          <w:trHeight w:val="1016"/>
          <w:jc w:val="center"/>
        </w:trPr>
        <w:tc>
          <w:tcPr>
            <w:tcW w:w="1832" w:type="dxa"/>
            <w:shd w:val="clear" w:color="auto" w:fill="F7F9FB"/>
            <w:tcMar>
              <w:top w:w="70" w:type="dxa"/>
              <w:left w:w="70" w:type="dxa"/>
              <w:bottom w:w="70" w:type="dxa"/>
              <w:right w:w="70" w:type="dxa"/>
            </w:tcMar>
            <w:hideMark/>
          </w:tcPr>
          <w:p w14:paraId="19BB63D4" w14:textId="77777777" w:rsidR="0082506C" w:rsidRDefault="0082506C" w:rsidP="0082506C">
            <w:pPr>
              <w:keepNext/>
              <w:jc w:val="center"/>
              <w:rPr>
                <w:b/>
                <w:color w:val="202631"/>
              </w:rPr>
            </w:pPr>
          </w:p>
          <w:p w14:paraId="44F16FA4" w14:textId="77777777" w:rsidR="00D51903" w:rsidRDefault="00D51903" w:rsidP="0082506C">
            <w:pPr>
              <w:keepNext/>
              <w:jc w:val="center"/>
              <w:rPr>
                <w:b/>
                <w:color w:val="202631"/>
              </w:rPr>
            </w:pPr>
            <w:r>
              <w:rPr>
                <w:b/>
                <w:color w:val="202631"/>
              </w:rPr>
              <w:t>Know Yourself</w:t>
            </w:r>
          </w:p>
          <w:p w14:paraId="7D54C62F" w14:textId="77777777" w:rsidR="0082506C" w:rsidRDefault="0082506C" w:rsidP="0082506C">
            <w:pPr>
              <w:keepNext/>
              <w:jc w:val="center"/>
            </w:pPr>
          </w:p>
        </w:tc>
        <w:tc>
          <w:tcPr>
            <w:tcW w:w="2963" w:type="dxa"/>
            <w:shd w:val="clear" w:color="auto" w:fill="FFFFFF"/>
            <w:tcMar>
              <w:top w:w="70" w:type="dxa"/>
              <w:left w:w="70" w:type="dxa"/>
              <w:bottom w:w="70" w:type="dxa"/>
              <w:right w:w="70" w:type="dxa"/>
            </w:tcMar>
            <w:vAlign w:val="center"/>
            <w:hideMark/>
          </w:tcPr>
          <w:p w14:paraId="3843F096" w14:textId="77777777" w:rsidR="00D51903" w:rsidRPr="00D51903" w:rsidRDefault="00D51903" w:rsidP="0082506C">
            <w:pPr>
              <w:keepNext/>
              <w:jc w:val="center"/>
            </w:pPr>
            <w:r>
              <w:rPr>
                <w:color w:val="202631"/>
              </w:rPr>
              <w:t>DISC</w:t>
            </w:r>
          </w:p>
        </w:tc>
        <w:tc>
          <w:tcPr>
            <w:tcW w:w="5677" w:type="dxa"/>
            <w:shd w:val="clear" w:color="auto" w:fill="FFFFFF"/>
            <w:tcMar>
              <w:top w:w="70" w:type="dxa"/>
              <w:left w:w="70" w:type="dxa"/>
              <w:bottom w:w="70" w:type="dxa"/>
              <w:right w:w="70" w:type="dxa"/>
            </w:tcMar>
            <w:vAlign w:val="center"/>
            <w:hideMark/>
          </w:tcPr>
          <w:p w14:paraId="2171798B" w14:textId="77777777" w:rsidR="0082506C" w:rsidRDefault="0082506C" w:rsidP="0082506C">
            <w:pPr>
              <w:keepNext/>
              <w:jc w:val="center"/>
              <w:rPr>
                <w:b/>
                <w:color w:val="202631"/>
              </w:rPr>
            </w:pPr>
          </w:p>
          <w:p w14:paraId="1950952D" w14:textId="77777777" w:rsidR="00D51903" w:rsidRDefault="00D51903" w:rsidP="0082506C">
            <w:pPr>
              <w:keepNext/>
              <w:jc w:val="center"/>
              <w:rPr>
                <w:b/>
                <w:color w:val="202631"/>
              </w:rPr>
            </w:pPr>
            <w:r>
              <w:rPr>
                <w:b/>
                <w:color w:val="202631"/>
              </w:rPr>
              <w:t>How do I naturally lead?</w:t>
            </w:r>
          </w:p>
          <w:p w14:paraId="4377A45B" w14:textId="77777777" w:rsidR="0082506C" w:rsidRDefault="0082506C" w:rsidP="0082506C">
            <w:pPr>
              <w:keepNext/>
              <w:jc w:val="center"/>
              <w:rPr>
                <w:b/>
                <w:color w:val="202631"/>
              </w:rPr>
            </w:pPr>
          </w:p>
          <w:p w14:paraId="5FE91C0F" w14:textId="77777777" w:rsidR="0082506C" w:rsidRPr="00D51903" w:rsidRDefault="0082506C" w:rsidP="0082506C">
            <w:pPr>
              <w:keepNext/>
              <w:jc w:val="center"/>
            </w:pPr>
          </w:p>
        </w:tc>
      </w:tr>
      <w:tr w:rsidR="00D51903" w:rsidRPr="00D51903" w14:paraId="0EF7E9EA" w14:textId="77777777" w:rsidTr="004B5180">
        <w:trPr>
          <w:cantSplit/>
          <w:trHeight w:val="1325"/>
          <w:jc w:val="center"/>
        </w:trPr>
        <w:tc>
          <w:tcPr>
            <w:tcW w:w="1832" w:type="dxa"/>
            <w:shd w:val="clear" w:color="auto" w:fill="F7F9FB"/>
            <w:tcMar>
              <w:top w:w="70" w:type="dxa"/>
              <w:left w:w="70" w:type="dxa"/>
              <w:bottom w:w="70" w:type="dxa"/>
              <w:right w:w="70" w:type="dxa"/>
            </w:tcMar>
            <w:vAlign w:val="center"/>
            <w:hideMark/>
          </w:tcPr>
          <w:p w14:paraId="7DE2412A" w14:textId="77777777" w:rsidR="0082506C" w:rsidRDefault="0082506C" w:rsidP="0082506C">
            <w:pPr>
              <w:keepNext/>
              <w:jc w:val="center"/>
              <w:rPr>
                <w:b/>
                <w:color w:val="202631"/>
              </w:rPr>
            </w:pPr>
          </w:p>
          <w:p w14:paraId="6BEAEE4D" w14:textId="77777777" w:rsidR="00D51903" w:rsidRDefault="00D51903" w:rsidP="0082506C">
            <w:pPr>
              <w:keepNext/>
              <w:jc w:val="center"/>
            </w:pPr>
            <w:r>
              <w:rPr>
                <w:b/>
                <w:color w:val="202631"/>
              </w:rPr>
              <w:t>Read the Room</w:t>
            </w:r>
          </w:p>
        </w:tc>
        <w:tc>
          <w:tcPr>
            <w:tcW w:w="2963" w:type="dxa"/>
            <w:shd w:val="clear" w:color="auto" w:fill="FFFFFF"/>
            <w:tcMar>
              <w:top w:w="70" w:type="dxa"/>
              <w:left w:w="70" w:type="dxa"/>
              <w:bottom w:w="70" w:type="dxa"/>
              <w:right w:w="70" w:type="dxa"/>
            </w:tcMar>
            <w:vAlign w:val="center"/>
            <w:hideMark/>
          </w:tcPr>
          <w:p w14:paraId="2EC4FE87" w14:textId="77777777" w:rsidR="00D51903" w:rsidRPr="00D51903" w:rsidRDefault="00D51903" w:rsidP="0082506C">
            <w:pPr>
              <w:keepNext/>
              <w:jc w:val="center"/>
            </w:pPr>
            <w:r>
              <w:rPr>
                <w:color w:val="202631"/>
              </w:rPr>
              <w:t>EQ-i</w:t>
            </w:r>
          </w:p>
        </w:tc>
        <w:tc>
          <w:tcPr>
            <w:tcW w:w="5677" w:type="dxa"/>
            <w:shd w:val="clear" w:color="auto" w:fill="FFFFFF"/>
            <w:tcMar>
              <w:top w:w="70" w:type="dxa"/>
              <w:left w:w="70" w:type="dxa"/>
              <w:bottom w:w="70" w:type="dxa"/>
              <w:right w:w="70" w:type="dxa"/>
            </w:tcMar>
            <w:vAlign w:val="center"/>
            <w:hideMark/>
          </w:tcPr>
          <w:p w14:paraId="566552F0" w14:textId="77777777" w:rsidR="0082506C" w:rsidRDefault="0082506C" w:rsidP="0082506C">
            <w:pPr>
              <w:keepNext/>
              <w:jc w:val="center"/>
              <w:rPr>
                <w:b/>
                <w:color w:val="202631"/>
              </w:rPr>
            </w:pPr>
          </w:p>
          <w:p w14:paraId="082BAF7C" w14:textId="77777777" w:rsidR="00D51903" w:rsidRPr="00D51903" w:rsidRDefault="00D51903" w:rsidP="0082506C">
            <w:pPr>
              <w:keepNext/>
              <w:jc w:val="center"/>
            </w:pPr>
            <w:r>
              <w:rPr>
                <w:b/>
                <w:color w:val="202631"/>
              </w:rPr>
              <w:t>What is happening within me, with others, and in this moment?</w:t>
            </w:r>
          </w:p>
        </w:tc>
      </w:tr>
      <w:tr w:rsidR="00D51903" w:rsidRPr="00D51903" w14:paraId="289555DC" w14:textId="77777777" w:rsidTr="004B5180">
        <w:trPr>
          <w:cantSplit/>
          <w:trHeight w:val="1296"/>
          <w:jc w:val="center"/>
        </w:trPr>
        <w:tc>
          <w:tcPr>
            <w:tcW w:w="1832" w:type="dxa"/>
            <w:shd w:val="clear" w:color="auto" w:fill="F7F9FB"/>
            <w:tcMar>
              <w:top w:w="70" w:type="dxa"/>
              <w:left w:w="70" w:type="dxa"/>
              <w:bottom w:w="70" w:type="dxa"/>
              <w:right w:w="70" w:type="dxa"/>
            </w:tcMar>
            <w:vAlign w:val="center"/>
            <w:hideMark/>
          </w:tcPr>
          <w:p w14:paraId="57D55C85" w14:textId="77777777" w:rsidR="0082506C" w:rsidRDefault="0082506C" w:rsidP="0082506C">
            <w:pPr>
              <w:keepNext/>
              <w:jc w:val="center"/>
              <w:rPr>
                <w:b/>
                <w:color w:val="202631"/>
              </w:rPr>
            </w:pPr>
          </w:p>
          <w:p w14:paraId="2F4B4218" w14:textId="77777777" w:rsidR="00D51903" w:rsidRDefault="00D51903" w:rsidP="0082506C">
            <w:pPr>
              <w:keepNext/>
              <w:jc w:val="center"/>
            </w:pPr>
            <w:r>
              <w:rPr>
                <w:b/>
                <w:color w:val="202631"/>
              </w:rPr>
              <w:t>Pivot with Intention</w:t>
            </w:r>
          </w:p>
        </w:tc>
        <w:tc>
          <w:tcPr>
            <w:tcW w:w="2963" w:type="dxa"/>
            <w:shd w:val="clear" w:color="auto" w:fill="FFFFFF"/>
            <w:tcMar>
              <w:top w:w="70" w:type="dxa"/>
              <w:left w:w="70" w:type="dxa"/>
              <w:bottom w:w="70" w:type="dxa"/>
              <w:right w:w="70" w:type="dxa"/>
            </w:tcMar>
            <w:vAlign w:val="center"/>
            <w:hideMark/>
          </w:tcPr>
          <w:p w14:paraId="75335C25" w14:textId="77777777" w:rsidR="00D51903" w:rsidRPr="00D51903" w:rsidRDefault="00D51903" w:rsidP="0082506C">
            <w:pPr>
              <w:keepNext/>
              <w:jc w:val="center"/>
            </w:pPr>
            <w:r>
              <w:rPr>
                <w:color w:val="202631"/>
              </w:rPr>
              <w:t>Leadership Pivot + Leadership Signature</w:t>
            </w:r>
          </w:p>
        </w:tc>
        <w:tc>
          <w:tcPr>
            <w:tcW w:w="5677" w:type="dxa"/>
            <w:shd w:val="clear" w:color="auto" w:fill="FFFFFF"/>
            <w:tcMar>
              <w:top w:w="70" w:type="dxa"/>
              <w:left w:w="70" w:type="dxa"/>
              <w:bottom w:w="70" w:type="dxa"/>
              <w:right w:w="70" w:type="dxa"/>
            </w:tcMar>
            <w:vAlign w:val="center"/>
            <w:hideMark/>
          </w:tcPr>
          <w:p w14:paraId="4E62F7F1" w14:textId="77777777" w:rsidR="0082506C" w:rsidRDefault="0082506C" w:rsidP="0082506C">
            <w:pPr>
              <w:keepNext/>
              <w:jc w:val="center"/>
              <w:rPr>
                <w:b/>
                <w:color w:val="202631"/>
              </w:rPr>
            </w:pPr>
          </w:p>
          <w:p w14:paraId="45CEC62C" w14:textId="77777777" w:rsidR="00D51903" w:rsidRPr="00D51903" w:rsidRDefault="00D51903" w:rsidP="0082506C">
            <w:pPr>
              <w:keepNext/>
              <w:jc w:val="center"/>
            </w:pPr>
            <w:r>
              <w:rPr>
                <w:b/>
                <w:color w:val="202631"/>
              </w:rPr>
              <w:t>What does effective leadership require from me now?</w:t>
            </w:r>
          </w:p>
        </w:tc>
      </w:tr>
      <w:tr w:rsidR="00D51903" w:rsidRPr="00D51903" w14:paraId="7B21BF0C" w14:textId="77777777" w:rsidTr="004B5180">
        <w:trPr>
          <w:cantSplit/>
          <w:trHeight w:val="1296"/>
          <w:jc w:val="center"/>
        </w:trPr>
        <w:tc>
          <w:tcPr>
            <w:tcW w:w="1832" w:type="dxa"/>
            <w:shd w:val="clear" w:color="auto" w:fill="F7F9FB"/>
            <w:tcMar>
              <w:top w:w="70" w:type="dxa"/>
              <w:left w:w="70" w:type="dxa"/>
              <w:bottom w:w="70" w:type="dxa"/>
              <w:right w:w="70" w:type="dxa"/>
            </w:tcMar>
            <w:vAlign w:val="center"/>
            <w:hideMark/>
          </w:tcPr>
          <w:p w14:paraId="040BA487" w14:textId="77777777" w:rsidR="0082506C" w:rsidRDefault="0082506C" w:rsidP="0082506C">
            <w:pPr>
              <w:jc w:val="center"/>
              <w:rPr>
                <w:b/>
                <w:color w:val="202631"/>
              </w:rPr>
            </w:pPr>
          </w:p>
          <w:p w14:paraId="4DB38D15" w14:textId="77777777" w:rsidR="00D51903" w:rsidRDefault="00D51903" w:rsidP="0082506C">
            <w:pPr>
              <w:jc w:val="center"/>
            </w:pPr>
            <w:r>
              <w:rPr>
                <w:b/>
                <w:color w:val="202631"/>
              </w:rPr>
              <w:t>Sustain Momentum</w:t>
            </w:r>
          </w:p>
        </w:tc>
        <w:tc>
          <w:tcPr>
            <w:tcW w:w="2963" w:type="dxa"/>
            <w:shd w:val="clear" w:color="auto" w:fill="FFFFFF"/>
            <w:tcMar>
              <w:top w:w="70" w:type="dxa"/>
              <w:left w:w="70" w:type="dxa"/>
              <w:bottom w:w="70" w:type="dxa"/>
              <w:right w:w="70" w:type="dxa"/>
            </w:tcMar>
            <w:vAlign w:val="center"/>
            <w:hideMark/>
          </w:tcPr>
          <w:p w14:paraId="7C3847C0" w14:textId="77777777" w:rsidR="00D51903" w:rsidRPr="00D51903" w:rsidRDefault="00D51903" w:rsidP="0082506C">
            <w:pPr>
              <w:jc w:val="center"/>
            </w:pPr>
            <w:r>
              <w:rPr>
                <w:color w:val="202631"/>
              </w:rPr>
              <w:t>Flywheel</w:t>
            </w:r>
          </w:p>
        </w:tc>
        <w:tc>
          <w:tcPr>
            <w:tcW w:w="5677" w:type="dxa"/>
            <w:shd w:val="clear" w:color="auto" w:fill="FFFFFF"/>
            <w:tcMar>
              <w:top w:w="70" w:type="dxa"/>
              <w:left w:w="70" w:type="dxa"/>
              <w:bottom w:w="70" w:type="dxa"/>
              <w:right w:w="70" w:type="dxa"/>
            </w:tcMar>
            <w:vAlign w:val="center"/>
            <w:hideMark/>
          </w:tcPr>
          <w:p w14:paraId="16258AE3" w14:textId="77777777" w:rsidR="0082506C" w:rsidRDefault="0082506C" w:rsidP="0082506C">
            <w:pPr>
              <w:jc w:val="center"/>
              <w:rPr>
                <w:b/>
                <w:color w:val="202631"/>
              </w:rPr>
            </w:pPr>
          </w:p>
          <w:p w14:paraId="394DDCF0" w14:textId="77777777" w:rsidR="00D51903" w:rsidRPr="00D51903" w:rsidRDefault="00D51903" w:rsidP="0082506C">
            <w:pPr>
              <w:jc w:val="center"/>
            </w:pPr>
            <w:r>
              <w:rPr>
                <w:b/>
                <w:color w:val="202631"/>
              </w:rPr>
              <w:t>What impact is my leadership creating over time?</w:t>
            </w:r>
          </w:p>
        </w:tc>
      </w:tr>
    </w:tbl>
    <w:p w14:paraId="58AB23B9" w14:textId="77777777" w:rsidR="00B6178F" w:rsidRDefault="00B6178F" w:rsidP="00D51903">
      <w:pPr>
        <w:spacing w:after="120"/>
      </w:pPr>
    </w:p>
    <w:p w14:paraId="38864D7E" w14:textId="77777777" w:rsidR="00732C6B" w:rsidRPr="0082506C" w:rsidRDefault="003B05D5" w:rsidP="0082506C">
      <w:pPr>
        <w:spacing w:after="120"/>
      </w:pPr>
      <w:r>
        <w:rPr>
          <w:color w:val="202631"/>
        </w:rPr>
        <w:t>The power of the framework is not in any one component. It is in your ability to use them together.</w:t>
      </w:r>
      <w:r>
        <w:t xml:space="preserve"> </w:t>
      </w:r>
      <w:r>
        <w:rPr>
          <w:color w:val="202631"/>
        </w:rPr>
        <w:t>Knowing yourself creates awareness. Reading the room adds context. The Leadership Pivot turns awareness and context into intentional choice. Your Leadership Signature gives that choice consistency. The Flywheel helps you understand whether those choices create the direction, culture, learning, execution, and accountability needed to sustain momentum.</w:t>
      </w:r>
    </w:p>
    <w:p w14:paraId="1357BA16" w14:textId="77777777" w:rsidR="00732C6B" w:rsidRDefault="00732C6B" w:rsidP="36159090">
      <w:pPr>
        <w:spacing w:after="100" w:line="252" w:lineRule="auto"/>
        <w:rPr>
          <w:rFonts w:cs="Arial"/>
          <w:b/>
          <w:bCs/>
          <w:sz w:val="28"/>
          <w:szCs w:val="28"/>
        </w:rPr>
      </w:pPr>
    </w:p>
    <w:p w14:paraId="278A9345" w14:textId="77777777" w:rsidR="004B5180" w:rsidRDefault="004B5180" w:rsidP="36159090">
      <w:pPr>
        <w:keepNext/>
        <w:spacing w:before="120" w:after="40"/>
        <w:rPr>
          <w:rFonts w:ascii="Georgia" w:hAnsi="Georgia"/>
          <w:b/>
          <w:color w:val="1B2A44"/>
          <w:sz w:val="28"/>
          <w:szCs w:val="28"/>
        </w:rPr>
      </w:pPr>
    </w:p>
    <w:p w14:paraId="0A40772A" w14:textId="77777777" w:rsidR="004B5180" w:rsidRDefault="004B5180" w:rsidP="36159090">
      <w:pPr>
        <w:keepNext/>
        <w:spacing w:before="120" w:after="40"/>
        <w:rPr>
          <w:rFonts w:ascii="Georgia" w:hAnsi="Georgia"/>
          <w:b/>
          <w:color w:val="1B2A44"/>
          <w:sz w:val="28"/>
          <w:szCs w:val="28"/>
        </w:rPr>
      </w:pPr>
    </w:p>
    <w:p w14:paraId="66284977" w14:textId="77777777" w:rsidR="00B87FFB" w:rsidRDefault="00B87FFB" w:rsidP="36159090">
      <w:pPr>
        <w:keepNext/>
        <w:spacing w:before="120" w:after="40"/>
        <w:rPr>
          <w:rFonts w:ascii="Georgia" w:hAnsi="Georgia"/>
          <w:b/>
          <w:color w:val="1B2A44"/>
          <w:sz w:val="28"/>
          <w:szCs w:val="28"/>
        </w:rPr>
      </w:pPr>
      <w:r>
        <w:rPr>
          <w:rFonts w:ascii="Georgia" w:hAnsi="Georgia"/>
          <w:b/>
          <w:color w:val="1B2A44"/>
          <w:sz w:val="28"/>
          <w:szCs w:val="28"/>
        </w:rPr>
        <w:t>How to Use Your Leadership Roadmap</w:t>
      </w:r>
    </w:p>
    <w:p w14:paraId="329757D0" w14:textId="77777777" w:rsidR="009C4833" w:rsidRDefault="009C4833">
      <w:pPr>
        <w:keepNext/>
        <w:pBdr>
          <w:bottom w:val="single" w:sz="36" w:space="0" w:color="C59B2D"/>
        </w:pBdr>
        <w:spacing w:after="200" w:line="20" w:lineRule="exact"/>
      </w:pPr>
    </w:p>
    <w:p w14:paraId="73108A85" w14:textId="77777777" w:rsidR="00B6178F" w:rsidRPr="00DF23B4" w:rsidRDefault="00B6178F" w:rsidP="36159090">
      <w:pPr>
        <w:keepNext/>
        <w:spacing w:before="120" w:after="40"/>
      </w:pPr>
    </w:p>
    <w:tbl>
      <w:tblPr>
        <w:tblW w:w="10203" w:type="dxa"/>
        <w:jc w:val="center"/>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Layout w:type="fixed"/>
        <w:tblLook w:val="04A0" w:firstRow="1" w:lastRow="0" w:firstColumn="1" w:lastColumn="0" w:noHBand="0" w:noVBand="1"/>
      </w:tblPr>
      <w:tblGrid>
        <w:gridCol w:w="2222"/>
        <w:gridCol w:w="2706"/>
        <w:gridCol w:w="5275"/>
      </w:tblGrid>
      <w:tr w:rsidR="009C3E77" w:rsidRPr="003B05D5" w14:paraId="76E7DFD2" w14:textId="77777777" w:rsidTr="004B5180">
        <w:trPr>
          <w:cantSplit/>
          <w:trHeight w:val="822"/>
          <w:tblHeader/>
          <w:jc w:val="center"/>
        </w:trPr>
        <w:tc>
          <w:tcPr>
            <w:tcW w:w="2222" w:type="dxa"/>
            <w:shd w:val="clear" w:color="auto" w:fill="43546B"/>
            <w:tcMar>
              <w:top w:w="70" w:type="dxa"/>
              <w:left w:w="70" w:type="dxa"/>
              <w:bottom w:w="70" w:type="dxa"/>
              <w:right w:w="70" w:type="dxa"/>
            </w:tcMar>
            <w:vAlign w:val="center"/>
            <w:hideMark/>
          </w:tcPr>
          <w:p w14:paraId="5C9F06DA" w14:textId="77777777" w:rsidR="003B05D5" w:rsidRPr="009C3E77" w:rsidRDefault="003B05D5" w:rsidP="0082506C">
            <w:pPr>
              <w:keepNext/>
              <w:jc w:val="center"/>
            </w:pPr>
            <w:r>
              <w:rPr>
                <w:rFonts w:ascii="Georgia" w:hAnsi="Georgia"/>
                <w:b/>
                <w:color w:val="FFFFFF"/>
              </w:rPr>
              <w:t>Step</w:t>
            </w:r>
          </w:p>
        </w:tc>
        <w:tc>
          <w:tcPr>
            <w:tcW w:w="2706" w:type="dxa"/>
            <w:shd w:val="clear" w:color="auto" w:fill="43546B"/>
            <w:tcMar>
              <w:top w:w="70" w:type="dxa"/>
              <w:left w:w="70" w:type="dxa"/>
              <w:bottom w:w="70" w:type="dxa"/>
              <w:right w:w="70" w:type="dxa"/>
            </w:tcMar>
            <w:vAlign w:val="center"/>
            <w:hideMark/>
          </w:tcPr>
          <w:p w14:paraId="5BD6C0D2" w14:textId="77777777" w:rsidR="003B05D5" w:rsidRPr="003B05D5" w:rsidRDefault="003B05D5" w:rsidP="0082506C">
            <w:pPr>
              <w:keepNext/>
              <w:jc w:val="center"/>
            </w:pPr>
            <w:r>
              <w:rPr>
                <w:rFonts w:ascii="Georgia" w:hAnsi="Georgia"/>
                <w:b/>
                <w:color w:val="FFFFFF"/>
              </w:rPr>
              <w:t>Purpose</w:t>
            </w:r>
          </w:p>
        </w:tc>
        <w:tc>
          <w:tcPr>
            <w:tcW w:w="5275" w:type="dxa"/>
            <w:shd w:val="clear" w:color="auto" w:fill="43546B"/>
            <w:tcMar>
              <w:top w:w="70" w:type="dxa"/>
              <w:left w:w="70" w:type="dxa"/>
              <w:bottom w:w="70" w:type="dxa"/>
              <w:right w:w="70" w:type="dxa"/>
            </w:tcMar>
            <w:vAlign w:val="center"/>
            <w:hideMark/>
          </w:tcPr>
          <w:p w14:paraId="58B01A25" w14:textId="77777777" w:rsidR="003B05D5" w:rsidRDefault="003B05D5" w:rsidP="0082506C">
            <w:pPr>
              <w:keepNext/>
              <w:jc w:val="center"/>
            </w:pPr>
            <w:r>
              <w:rPr>
                <w:rFonts w:ascii="Georgia" w:hAnsi="Georgia"/>
                <w:b/>
                <w:color w:val="FFFFFF"/>
              </w:rPr>
              <w:t>What You Will Do</w:t>
            </w:r>
          </w:p>
        </w:tc>
      </w:tr>
      <w:tr w:rsidR="003B05D5" w:rsidRPr="003B05D5" w14:paraId="3BD8F0B2" w14:textId="77777777" w:rsidTr="004B5180">
        <w:trPr>
          <w:cantSplit/>
          <w:trHeight w:val="1646"/>
          <w:jc w:val="center"/>
        </w:trPr>
        <w:tc>
          <w:tcPr>
            <w:tcW w:w="2222" w:type="dxa"/>
            <w:shd w:val="clear" w:color="auto" w:fill="F7F9FB"/>
            <w:tcMar>
              <w:top w:w="70" w:type="dxa"/>
              <w:left w:w="70" w:type="dxa"/>
              <w:bottom w:w="70" w:type="dxa"/>
              <w:right w:w="70" w:type="dxa"/>
            </w:tcMar>
            <w:vAlign w:val="center"/>
            <w:hideMark/>
          </w:tcPr>
          <w:p w14:paraId="38826816" w14:textId="77777777" w:rsidR="003B05D5" w:rsidRPr="003B05D5" w:rsidRDefault="003B05D5" w:rsidP="007A6989">
            <w:pPr>
              <w:pStyle w:val="ListParagraph"/>
              <w:keepNext/>
              <w:numPr>
                <w:ilvl w:val="0"/>
                <w:numId w:val="12"/>
              </w:numPr>
              <w:spacing w:after="0" w:line="240" w:lineRule="auto"/>
            </w:pPr>
            <w:r>
              <w:rPr>
                <w:b/>
                <w:color w:val="202631"/>
                <w:sz w:val="24"/>
                <w:szCs w:val="24"/>
              </w:rPr>
              <w:t>Reconnect</w:t>
            </w:r>
          </w:p>
        </w:tc>
        <w:tc>
          <w:tcPr>
            <w:tcW w:w="2706" w:type="dxa"/>
            <w:shd w:val="clear" w:color="auto" w:fill="FFFFFF"/>
            <w:tcMar>
              <w:top w:w="70" w:type="dxa"/>
              <w:left w:w="70" w:type="dxa"/>
              <w:bottom w:w="70" w:type="dxa"/>
              <w:right w:w="70" w:type="dxa"/>
            </w:tcMar>
            <w:vAlign w:val="center"/>
            <w:hideMark/>
          </w:tcPr>
          <w:p w14:paraId="7DDFE3F0" w14:textId="77777777" w:rsidR="003B05D5" w:rsidRDefault="003B05D5" w:rsidP="0082506C">
            <w:pPr>
              <w:keepNext/>
              <w:jc w:val="center"/>
            </w:pPr>
            <w:r>
              <w:rPr>
                <w:color w:val="202631"/>
              </w:rPr>
              <w:t>Bring together the leadership concepts you have explored.</w:t>
            </w:r>
          </w:p>
        </w:tc>
        <w:tc>
          <w:tcPr>
            <w:tcW w:w="5275" w:type="dxa"/>
            <w:shd w:val="clear" w:color="auto" w:fill="FFFFFF"/>
            <w:tcMar>
              <w:top w:w="70" w:type="dxa"/>
              <w:left w:w="70" w:type="dxa"/>
              <w:bottom w:w="70" w:type="dxa"/>
              <w:right w:w="70" w:type="dxa"/>
            </w:tcMar>
            <w:vAlign w:val="center"/>
            <w:hideMark/>
          </w:tcPr>
          <w:p w14:paraId="11386720" w14:textId="77777777" w:rsidR="003B05D5" w:rsidRDefault="003B05D5" w:rsidP="0082506C">
            <w:pPr>
              <w:keepNext/>
              <w:jc w:val="center"/>
            </w:pPr>
            <w:r>
              <w:rPr>
                <w:color w:val="202631"/>
              </w:rPr>
              <w:t>Review the framework through the lens of your own leadership.</w:t>
            </w:r>
          </w:p>
        </w:tc>
      </w:tr>
      <w:tr w:rsidR="003B05D5" w:rsidRPr="003B05D5" w14:paraId="4A25EC65" w14:textId="77777777" w:rsidTr="004B5180">
        <w:trPr>
          <w:cantSplit/>
          <w:trHeight w:val="2060"/>
          <w:jc w:val="center"/>
        </w:trPr>
        <w:tc>
          <w:tcPr>
            <w:tcW w:w="2222" w:type="dxa"/>
            <w:shd w:val="clear" w:color="auto" w:fill="F7F9FB"/>
            <w:tcMar>
              <w:top w:w="70" w:type="dxa"/>
              <w:left w:w="70" w:type="dxa"/>
              <w:bottom w:w="70" w:type="dxa"/>
              <w:right w:w="70" w:type="dxa"/>
            </w:tcMar>
            <w:vAlign w:val="center"/>
            <w:hideMark/>
          </w:tcPr>
          <w:p w14:paraId="0C96ADBD" w14:textId="77777777" w:rsidR="003B05D5" w:rsidRPr="003B05D5" w:rsidRDefault="003B05D5" w:rsidP="007A6989">
            <w:pPr>
              <w:pStyle w:val="ListParagraph"/>
              <w:keepNext/>
              <w:numPr>
                <w:ilvl w:val="0"/>
                <w:numId w:val="12"/>
              </w:numPr>
              <w:spacing w:after="0" w:line="240" w:lineRule="auto"/>
            </w:pPr>
            <w:r>
              <w:rPr>
                <w:b/>
                <w:color w:val="202631"/>
                <w:sz w:val="24"/>
                <w:szCs w:val="24"/>
              </w:rPr>
              <w:t xml:space="preserve"> Reflect</w:t>
            </w:r>
          </w:p>
        </w:tc>
        <w:tc>
          <w:tcPr>
            <w:tcW w:w="2706" w:type="dxa"/>
            <w:shd w:val="clear" w:color="auto" w:fill="FFFFFF"/>
            <w:tcMar>
              <w:top w:w="70" w:type="dxa"/>
              <w:left w:w="70" w:type="dxa"/>
              <w:bottom w:w="70" w:type="dxa"/>
              <w:right w:w="70" w:type="dxa"/>
            </w:tcMar>
            <w:vAlign w:val="center"/>
            <w:hideMark/>
          </w:tcPr>
          <w:p w14:paraId="0B93F3AB" w14:textId="77777777" w:rsidR="003B05D5" w:rsidRDefault="003B05D5" w:rsidP="0082506C">
            <w:pPr>
              <w:keepNext/>
              <w:jc w:val="center"/>
            </w:pPr>
            <w:r>
              <w:rPr>
                <w:color w:val="202631"/>
              </w:rPr>
              <w:t>Determine what the combined insights reveal.</w:t>
            </w:r>
          </w:p>
        </w:tc>
        <w:tc>
          <w:tcPr>
            <w:tcW w:w="5275" w:type="dxa"/>
            <w:shd w:val="clear" w:color="auto" w:fill="FFFFFF"/>
            <w:tcMar>
              <w:top w:w="70" w:type="dxa"/>
              <w:left w:w="70" w:type="dxa"/>
              <w:bottom w:w="70" w:type="dxa"/>
              <w:right w:w="70" w:type="dxa"/>
            </w:tcMar>
            <w:vAlign w:val="center"/>
            <w:hideMark/>
          </w:tcPr>
          <w:p w14:paraId="45F7AFF4" w14:textId="77777777" w:rsidR="003B05D5" w:rsidRDefault="003B05D5" w:rsidP="0082506C">
            <w:pPr>
              <w:keepNext/>
              <w:jc w:val="center"/>
            </w:pPr>
            <w:r>
              <w:rPr>
                <w:color w:val="202631"/>
              </w:rPr>
              <w:t xml:space="preserve">Use the Roadmap worksheets to examine your DISC, EQ-i, </w:t>
            </w:r>
            <w:r w:rsidR="000A3F0A">
              <w:rPr>
                <w:color w:val="202631"/>
              </w:rPr>
              <w:t xml:space="preserve">Flywheel </w:t>
            </w:r>
            <w:r>
              <w:rPr>
                <w:color w:val="202631"/>
              </w:rPr>
              <w:t>and Leadership Signature insights.</w:t>
            </w:r>
          </w:p>
        </w:tc>
      </w:tr>
      <w:tr w:rsidR="003B05D5" w:rsidRPr="003B05D5" w14:paraId="7FF4ECFB" w14:textId="77777777" w:rsidTr="004B5180">
        <w:trPr>
          <w:cantSplit/>
          <w:trHeight w:val="1682"/>
          <w:jc w:val="center"/>
        </w:trPr>
        <w:tc>
          <w:tcPr>
            <w:tcW w:w="2222" w:type="dxa"/>
            <w:shd w:val="clear" w:color="auto" w:fill="F7F9FB"/>
            <w:tcMar>
              <w:top w:w="70" w:type="dxa"/>
              <w:left w:w="70" w:type="dxa"/>
              <w:bottom w:w="70" w:type="dxa"/>
              <w:right w:w="70" w:type="dxa"/>
            </w:tcMar>
            <w:vAlign w:val="center"/>
            <w:hideMark/>
          </w:tcPr>
          <w:p w14:paraId="2BEAC6D8" w14:textId="77777777" w:rsidR="003B05D5" w:rsidRDefault="003B05D5" w:rsidP="007A6989">
            <w:pPr>
              <w:pStyle w:val="ListParagraph"/>
              <w:keepNext/>
              <w:numPr>
                <w:ilvl w:val="0"/>
                <w:numId w:val="12"/>
              </w:numPr>
              <w:spacing w:after="0" w:line="240" w:lineRule="auto"/>
            </w:pPr>
            <w:r>
              <w:rPr>
                <w:b/>
                <w:color w:val="202631"/>
                <w:sz w:val="24"/>
                <w:szCs w:val="24"/>
              </w:rPr>
              <w:t xml:space="preserve"> Integrate</w:t>
            </w:r>
          </w:p>
        </w:tc>
        <w:tc>
          <w:tcPr>
            <w:tcW w:w="2706" w:type="dxa"/>
            <w:shd w:val="clear" w:color="auto" w:fill="FFFFFF"/>
            <w:tcMar>
              <w:top w:w="70" w:type="dxa"/>
              <w:left w:w="70" w:type="dxa"/>
              <w:bottom w:w="70" w:type="dxa"/>
              <w:right w:w="70" w:type="dxa"/>
            </w:tcMar>
            <w:vAlign w:val="center"/>
            <w:hideMark/>
          </w:tcPr>
          <w:p w14:paraId="68DB1260" w14:textId="77777777" w:rsidR="003B05D5" w:rsidRDefault="003B05D5" w:rsidP="0082506C">
            <w:pPr>
              <w:keepNext/>
              <w:jc w:val="center"/>
            </w:pPr>
            <w:r>
              <w:rPr>
                <w:color w:val="202631"/>
              </w:rPr>
              <w:t>Identify the patterns that matter most.</w:t>
            </w:r>
          </w:p>
        </w:tc>
        <w:tc>
          <w:tcPr>
            <w:tcW w:w="5275" w:type="dxa"/>
            <w:shd w:val="clear" w:color="auto" w:fill="FFFFFF"/>
            <w:tcMar>
              <w:top w:w="70" w:type="dxa"/>
              <w:left w:w="70" w:type="dxa"/>
              <w:bottom w:w="70" w:type="dxa"/>
              <w:right w:w="70" w:type="dxa"/>
            </w:tcMar>
            <w:vAlign w:val="center"/>
            <w:hideMark/>
          </w:tcPr>
          <w:p w14:paraId="375CD8C6" w14:textId="77777777" w:rsidR="003B05D5" w:rsidRDefault="003B05D5" w:rsidP="0082506C">
            <w:pPr>
              <w:keepNext/>
              <w:jc w:val="center"/>
            </w:pPr>
            <w:r>
              <w:rPr>
                <w:color w:val="202631"/>
              </w:rPr>
              <w:t>Confirm what is most true about your leadership and where greater range may be required.</w:t>
            </w:r>
          </w:p>
        </w:tc>
      </w:tr>
      <w:tr w:rsidR="003B05D5" w:rsidRPr="003B05D5" w14:paraId="4C650087" w14:textId="77777777" w:rsidTr="004B5180">
        <w:trPr>
          <w:cantSplit/>
          <w:trHeight w:val="1646"/>
          <w:jc w:val="center"/>
        </w:trPr>
        <w:tc>
          <w:tcPr>
            <w:tcW w:w="2222" w:type="dxa"/>
            <w:shd w:val="clear" w:color="auto" w:fill="F7F9FB"/>
            <w:tcMar>
              <w:top w:w="70" w:type="dxa"/>
              <w:left w:w="70" w:type="dxa"/>
              <w:bottom w:w="70" w:type="dxa"/>
              <w:right w:w="70" w:type="dxa"/>
            </w:tcMar>
            <w:vAlign w:val="center"/>
            <w:hideMark/>
          </w:tcPr>
          <w:p w14:paraId="72345D34" w14:textId="77777777" w:rsidR="003B05D5" w:rsidRDefault="003B05D5" w:rsidP="007A6989">
            <w:pPr>
              <w:pStyle w:val="ListParagraph"/>
              <w:keepNext/>
              <w:numPr>
                <w:ilvl w:val="0"/>
                <w:numId w:val="12"/>
              </w:numPr>
              <w:spacing w:after="0" w:line="240" w:lineRule="auto"/>
            </w:pPr>
            <w:r>
              <w:rPr>
                <w:b/>
                <w:color w:val="202631"/>
                <w:sz w:val="24"/>
                <w:szCs w:val="24"/>
              </w:rPr>
              <w:t>Focus</w:t>
            </w:r>
          </w:p>
        </w:tc>
        <w:tc>
          <w:tcPr>
            <w:tcW w:w="2706" w:type="dxa"/>
            <w:shd w:val="clear" w:color="auto" w:fill="FFFFFF"/>
            <w:tcMar>
              <w:top w:w="70" w:type="dxa"/>
              <w:left w:w="70" w:type="dxa"/>
              <w:bottom w:w="70" w:type="dxa"/>
              <w:right w:w="70" w:type="dxa"/>
            </w:tcMar>
            <w:vAlign w:val="center"/>
            <w:hideMark/>
          </w:tcPr>
          <w:p w14:paraId="5DE89630" w14:textId="77777777" w:rsidR="003B05D5" w:rsidRDefault="003B05D5" w:rsidP="0082506C">
            <w:pPr>
              <w:keepNext/>
              <w:jc w:val="center"/>
            </w:pPr>
            <w:r>
              <w:rPr>
                <w:color w:val="202631"/>
              </w:rPr>
              <w:t>Move from multiple insights to intentional priority.</w:t>
            </w:r>
          </w:p>
        </w:tc>
        <w:tc>
          <w:tcPr>
            <w:tcW w:w="5275" w:type="dxa"/>
            <w:shd w:val="clear" w:color="auto" w:fill="FFFFFF"/>
            <w:tcMar>
              <w:top w:w="70" w:type="dxa"/>
              <w:left w:w="70" w:type="dxa"/>
              <w:bottom w:w="70" w:type="dxa"/>
              <w:right w:w="70" w:type="dxa"/>
            </w:tcMar>
            <w:vAlign w:val="center"/>
            <w:hideMark/>
          </w:tcPr>
          <w:p w14:paraId="3ED6AAD8" w14:textId="77777777" w:rsidR="003B05D5" w:rsidRDefault="003B05D5" w:rsidP="0082506C">
            <w:pPr>
              <w:keepNext/>
              <w:jc w:val="center"/>
            </w:pPr>
            <w:r>
              <w:rPr>
                <w:color w:val="202631"/>
              </w:rPr>
              <w:t>Select leadership behavior(s) to intentionally strengthen.</w:t>
            </w:r>
          </w:p>
        </w:tc>
      </w:tr>
      <w:tr w:rsidR="003B05D5" w:rsidRPr="003B05D5" w14:paraId="1F0045D3" w14:textId="77777777" w:rsidTr="004B5180">
        <w:trPr>
          <w:cantSplit/>
          <w:trHeight w:val="2466"/>
          <w:jc w:val="center"/>
        </w:trPr>
        <w:tc>
          <w:tcPr>
            <w:tcW w:w="2222" w:type="dxa"/>
            <w:shd w:val="clear" w:color="auto" w:fill="F7F9FB"/>
            <w:tcMar>
              <w:top w:w="70" w:type="dxa"/>
              <w:left w:w="70" w:type="dxa"/>
              <w:bottom w:w="70" w:type="dxa"/>
              <w:right w:w="70" w:type="dxa"/>
            </w:tcMar>
            <w:vAlign w:val="center"/>
            <w:hideMark/>
          </w:tcPr>
          <w:p w14:paraId="59D20FA3" w14:textId="77777777" w:rsidR="003B05D5" w:rsidRDefault="003B05D5" w:rsidP="007A6989">
            <w:pPr>
              <w:pStyle w:val="ListParagraph"/>
              <w:numPr>
                <w:ilvl w:val="0"/>
                <w:numId w:val="12"/>
              </w:numPr>
              <w:spacing w:after="0" w:line="240" w:lineRule="auto"/>
            </w:pPr>
            <w:r>
              <w:rPr>
                <w:b/>
                <w:color w:val="202631"/>
                <w:sz w:val="24"/>
                <w:szCs w:val="24"/>
              </w:rPr>
              <w:t>Practice &amp; Sustain</w:t>
            </w:r>
          </w:p>
        </w:tc>
        <w:tc>
          <w:tcPr>
            <w:tcW w:w="2706" w:type="dxa"/>
            <w:shd w:val="clear" w:color="auto" w:fill="FFFFFF"/>
            <w:tcMar>
              <w:top w:w="70" w:type="dxa"/>
              <w:left w:w="70" w:type="dxa"/>
              <w:bottom w:w="70" w:type="dxa"/>
              <w:right w:w="70" w:type="dxa"/>
            </w:tcMar>
            <w:vAlign w:val="center"/>
            <w:hideMark/>
          </w:tcPr>
          <w:p w14:paraId="6AAEBCD3" w14:textId="77777777" w:rsidR="003B05D5" w:rsidRDefault="003B05D5" w:rsidP="0082506C">
            <w:pPr>
              <w:jc w:val="center"/>
            </w:pPr>
            <w:r>
              <w:rPr>
                <w:color w:val="202631"/>
              </w:rPr>
              <w:t>Translate your priority into behavior.</w:t>
            </w:r>
          </w:p>
        </w:tc>
        <w:tc>
          <w:tcPr>
            <w:tcW w:w="5275" w:type="dxa"/>
            <w:shd w:val="clear" w:color="auto" w:fill="FFFFFF"/>
            <w:tcMar>
              <w:top w:w="70" w:type="dxa"/>
              <w:left w:w="70" w:type="dxa"/>
              <w:bottom w:w="70" w:type="dxa"/>
              <w:right w:w="70" w:type="dxa"/>
            </w:tcMar>
            <w:vAlign w:val="center"/>
            <w:hideMark/>
          </w:tcPr>
          <w:p w14:paraId="4C8ED7F9" w14:textId="77777777" w:rsidR="003B05D5" w:rsidRDefault="003B05D5" w:rsidP="0082506C">
            <w:pPr>
              <w:jc w:val="center"/>
            </w:pPr>
            <w:r>
              <w:rPr>
                <w:color w:val="202631"/>
              </w:rPr>
              <w:t xml:space="preserve">Use your </w:t>
            </w:r>
            <w:r>
              <w:rPr>
                <w:b/>
                <w:color w:val="202631"/>
              </w:rPr>
              <w:t>30-60-90 Coaching Plan</w:t>
            </w:r>
            <w:r>
              <w:rPr>
                <w:color w:val="202631"/>
              </w:rPr>
              <w:t xml:space="preserve"> and coaching conversations to practice, assess, adjust, and sustain the behavior.</w:t>
            </w:r>
          </w:p>
        </w:tc>
      </w:tr>
    </w:tbl>
    <w:p w14:paraId="68836560" w14:textId="77777777" w:rsidR="009C4833" w:rsidRDefault="009C4833">
      <w:pPr>
        <w:spacing w:line="20" w:lineRule="exact"/>
      </w:pPr>
    </w:p>
    <w:tbl>
      <w:tblPr>
        <w:tblW w:w="10656"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shd w:val="clear" w:color="auto" w:fill="1B2A44"/>
        <w:tblLayout w:type="fixed"/>
        <w:tblLook w:val="04A0" w:firstRow="1" w:lastRow="0" w:firstColumn="1" w:lastColumn="0" w:noHBand="0" w:noVBand="1"/>
      </w:tblPr>
      <w:tblGrid>
        <w:gridCol w:w="918"/>
        <w:gridCol w:w="7978"/>
        <w:gridCol w:w="1760"/>
      </w:tblGrid>
      <w:tr w:rsidR="009F0A5D" w14:paraId="593A8D7D" w14:textId="77777777" w:rsidTr="00334179">
        <w:trPr>
          <w:cantSplit/>
          <w:jc w:val="center"/>
        </w:trPr>
        <w:tc>
          <w:tcPr>
            <w:tcW w:w="918" w:type="dxa"/>
            <w:shd w:val="clear" w:color="auto" w:fill="1B2A44"/>
            <w:tcMar>
              <w:top w:w="150" w:type="dxa"/>
              <w:left w:w="150" w:type="dxa"/>
              <w:bottom w:w="130" w:type="dxa"/>
              <w:right w:w="40" w:type="dxa"/>
            </w:tcMar>
            <w:vAlign w:val="center"/>
          </w:tcPr>
          <w:p w14:paraId="13D4F6C9" w14:textId="77777777" w:rsidR="009F0A5D" w:rsidRPr="009A549F" w:rsidRDefault="009F0A5D" w:rsidP="00346EF0">
            <w:pPr>
              <w:pageBreakBefore/>
              <w:jc w:val="center"/>
            </w:pPr>
            <w:r>
              <w:rPr>
                <w:noProof/>
              </w:rPr>
              <w:lastRenderedPageBreak/>
              <w:drawing>
                <wp:inline distT="0" distB="0" distL="0" distR="0" wp14:anchorId="243EFB8F" wp14:editId="1F4574EB">
                  <wp:extent cx="465263" cy="465263"/>
                  <wp:effectExtent l="0" t="0" r="0" b="0"/>
                  <wp:docPr id="1660843501" name="Picture 1660843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mond_gold.png"/>
                          <pic:cNvPicPr/>
                        </pic:nvPicPr>
                        <pic:blipFill>
                          <a:blip r:embed="rId9"/>
                          <a:stretch>
                            <a:fillRect/>
                          </a:stretch>
                        </pic:blipFill>
                        <pic:spPr>
                          <a:xfrm>
                            <a:off x="0" y="0"/>
                            <a:ext cx="468623" cy="468623"/>
                          </a:xfrm>
                          <a:prstGeom prst="rect">
                            <a:avLst/>
                          </a:prstGeom>
                        </pic:spPr>
                      </pic:pic>
                    </a:graphicData>
                  </a:graphic>
                </wp:inline>
              </w:drawing>
            </w:r>
          </w:p>
        </w:tc>
        <w:tc>
          <w:tcPr>
            <w:tcW w:w="7978" w:type="dxa"/>
            <w:shd w:val="clear" w:color="auto" w:fill="1B2A44"/>
            <w:tcMar>
              <w:top w:w="150" w:type="dxa"/>
              <w:left w:w="120" w:type="dxa"/>
              <w:bottom w:w="130" w:type="dxa"/>
              <w:right w:w="120" w:type="dxa"/>
            </w:tcMar>
            <w:vAlign w:val="center"/>
          </w:tcPr>
          <w:p w14:paraId="6C0C2780" w14:textId="77777777" w:rsidR="009F0A5D" w:rsidRPr="009A549F" w:rsidRDefault="007A6989" w:rsidP="00346EF0">
            <w:pPr>
              <w:rPr>
                <w:rFonts w:ascii="Georgia" w:hAnsi="Georgia"/>
                <w:b/>
                <w:color w:val="FFFFFF" w:themeColor="background1"/>
                <w:sz w:val="28"/>
                <w:szCs w:val="28"/>
              </w:rPr>
            </w:pPr>
            <w:r>
              <w:rPr>
                <w:rFonts w:ascii="Georgia" w:hAnsi="Georgia"/>
                <w:b/>
                <w:color w:val="FFFFFF" w:themeColor="background1"/>
                <w:sz w:val="28"/>
                <w:szCs w:val="28"/>
              </w:rPr>
              <w:t>LEADERSHIP ROADMAP INTEGRATION SUMMARY</w:t>
            </w:r>
          </w:p>
          <w:p w14:paraId="29545954" w14:textId="77777777" w:rsidR="009F0A5D" w:rsidRPr="009A549F" w:rsidRDefault="00730995" w:rsidP="00346EF0">
            <w:pPr>
              <w:spacing w:before="40"/>
              <w:rPr>
                <w:rFonts w:ascii="Georgia" w:hAnsi="Georgia"/>
                <w:color w:val="DDE3EA"/>
                <w:sz w:val="28"/>
                <w:szCs w:val="28"/>
              </w:rPr>
            </w:pPr>
            <w:r>
              <w:rPr>
                <w:rFonts w:ascii="Georgia" w:hAnsi="Georgia"/>
                <w:color w:val="DDE3EA"/>
                <w:sz w:val="28"/>
                <w:szCs w:val="28"/>
              </w:rPr>
              <w:t>Your Leadership Roadmap</w:t>
            </w:r>
          </w:p>
        </w:tc>
        <w:tc>
          <w:tcPr>
            <w:tcW w:w="1760" w:type="dxa"/>
            <w:shd w:val="clear" w:color="auto" w:fill="1B2A44"/>
            <w:tcMar>
              <w:top w:w="150" w:type="dxa"/>
              <w:left w:w="120" w:type="dxa"/>
              <w:bottom w:w="130" w:type="dxa"/>
              <w:right w:w="120" w:type="dxa"/>
            </w:tcMar>
            <w:vAlign w:val="center"/>
          </w:tcPr>
          <w:p w14:paraId="23F3C0DC" w14:textId="77777777" w:rsidR="009F0A5D" w:rsidRPr="006859F6" w:rsidRDefault="009F0A5D" w:rsidP="009F0A5D">
            <w:pPr>
              <w:jc w:val="center"/>
              <w:rPr>
                <w:rFonts w:ascii="Georgia" w:hAnsi="Georgia"/>
                <w:b/>
                <w:color w:val="FFFFFF" w:themeColor="background1"/>
                <w:sz w:val="20"/>
                <w:szCs w:val="20"/>
              </w:rPr>
            </w:pPr>
            <w:r>
              <w:rPr>
                <w:rFonts w:ascii="Georgia" w:hAnsi="Georgia"/>
                <w:b/>
                <w:color w:val="FFFFFF" w:themeColor="background1"/>
                <w:sz w:val="20"/>
                <w:szCs w:val="20"/>
              </w:rPr>
              <w:t>SDG</w:t>
            </w:r>
            <w:r>
              <w:rPr>
                <w:sz w:val="20"/>
                <w:szCs w:val="20"/>
              </w:rPr>
              <w:br/>
            </w:r>
            <w:r>
              <w:rPr>
                <w:rFonts w:ascii="Georgia" w:hAnsi="Georgia"/>
                <w:b/>
                <w:color w:val="FFFFFF" w:themeColor="background1"/>
                <w:sz w:val="20"/>
                <w:szCs w:val="20"/>
              </w:rPr>
              <w:t>Leadership</w:t>
            </w:r>
            <w:r>
              <w:rPr>
                <w:sz w:val="20"/>
                <w:szCs w:val="20"/>
              </w:rPr>
              <w:br/>
            </w:r>
            <w:r>
              <w:rPr>
                <w:rFonts w:ascii="Georgia" w:hAnsi="Georgia"/>
                <w:b/>
                <w:color w:val="FFFFFF" w:themeColor="background1"/>
                <w:sz w:val="20"/>
                <w:szCs w:val="20"/>
              </w:rPr>
              <w:t>Framework</w:t>
            </w:r>
          </w:p>
        </w:tc>
      </w:tr>
      <w:tr w:rsidR="009F0A5D" w14:paraId="243D6237" w14:textId="77777777" w:rsidTr="00346EF0">
        <w:trPr>
          <w:cantSplit/>
          <w:trHeight w:hRule="exact" w:val="99"/>
          <w:jc w:val="center"/>
        </w:trPr>
        <w:tc>
          <w:tcPr>
            <w:tcW w:w="10656" w:type="dxa"/>
            <w:gridSpan w:val="3"/>
            <w:shd w:val="clear" w:color="auto" w:fill="C59B2D"/>
            <w:tcMar>
              <w:top w:w="0" w:type="dxa"/>
              <w:left w:w="0" w:type="dxa"/>
              <w:bottom w:w="0" w:type="dxa"/>
              <w:right w:w="0" w:type="dxa"/>
            </w:tcMar>
          </w:tcPr>
          <w:p w14:paraId="3652DEE2" w14:textId="77777777" w:rsidR="009F0A5D" w:rsidRPr="009A549F" w:rsidRDefault="009F0A5D" w:rsidP="00346EF0">
            <w:pPr>
              <w:spacing w:line="20" w:lineRule="exact"/>
            </w:pPr>
          </w:p>
        </w:tc>
      </w:tr>
    </w:tbl>
    <w:p w14:paraId="61ED90D9" w14:textId="77777777" w:rsidR="36159090" w:rsidRDefault="36159090" w:rsidP="36159090">
      <w:pPr>
        <w:spacing w:after="100" w:line="252" w:lineRule="auto"/>
        <w:rPr>
          <w:color w:val="202631"/>
        </w:rPr>
      </w:pPr>
    </w:p>
    <w:p w14:paraId="71DACFDD" w14:textId="77777777" w:rsidR="00630782" w:rsidRDefault="00A67089">
      <w:pPr>
        <w:spacing w:after="100" w:line="252" w:lineRule="auto"/>
        <w:rPr>
          <w:color w:val="202631"/>
        </w:rPr>
      </w:pPr>
      <w:r>
        <w:rPr>
          <w:color w:val="202631"/>
        </w:rPr>
        <w:t xml:space="preserve">Your Leadership Roadmap reflects an integrated DISC, EQ-i, and Flywheel profile. </w:t>
      </w:r>
      <w:r>
        <w:t>DISC helps you know yourself. EQ-i helps you read the Room. Leadership Signature helps you pivot with intention. Flywheel helps you Sustain Momentum. The Leadership Roadmap helps you bring it all together and apply it to how you LEAD.</w:t>
      </w:r>
      <w:r>
        <w:rPr>
          <w:color w:val="202631"/>
        </w:rPr>
        <w:t xml:space="preserve"> </w:t>
      </w:r>
    </w:p>
    <w:p w14:paraId="726534DD" w14:textId="77777777" w:rsidR="00763EFB" w:rsidRDefault="00763EFB">
      <w:pPr>
        <w:spacing w:after="100" w:line="252" w:lineRule="auto"/>
        <w:rPr>
          <w:color w:val="202631"/>
        </w:rPr>
      </w:pPr>
    </w:p>
    <w:p w14:paraId="2FA9EB90" w14:textId="77777777" w:rsidR="1C0F2758" w:rsidRPr="006859F6" w:rsidRDefault="00630782" w:rsidP="1C0F2758">
      <w:pPr>
        <w:spacing w:after="100" w:line="252" w:lineRule="auto"/>
        <w:rPr>
          <w:bCs/>
          <w:color w:val="202631"/>
        </w:rPr>
      </w:pPr>
      <w:r>
        <w:rPr>
          <w:bCs/>
          <w:color w:val="202631"/>
        </w:rPr>
        <w:t>{{SUMMARY_DISC}}</w:t>
      </w:r>
      <w:r>
        <w:rPr>
          <w:b/>
          <w:color w:val="202631"/>
          <w:sz w:val="26"/>
          <w:szCs w:val="26"/>
        </w:rPr>
      </w:r>
    </w:p>
    <w:p w14:paraId="24BEAEBC" w14:textId="77777777" w:rsidR="00763EFB" w:rsidRPr="006859F6" w:rsidRDefault="00763EFB">
      <w:pPr>
        <w:spacing w:after="100" w:line="252" w:lineRule="auto"/>
        <w:rPr>
          <w:bCs/>
          <w:color w:val="202631"/>
        </w:rPr>
      </w:pPr>
    </w:p>
    <w:p w14:paraId="42421759" w14:textId="77777777" w:rsidR="00A05A18" w:rsidRPr="00A67089" w:rsidRDefault="00A67089">
      <w:pPr>
        <w:spacing w:after="100" w:line="252" w:lineRule="auto"/>
      </w:pPr>
      <w:r>
        <w:rPr>
          <w:color w:val="202631"/>
        </w:rPr>
        <w:t>{{SUMMARY_EQI}}</w:t>
      </w:r>
      <w:r>
        <w:rPr>
          <w:b/>
          <w:color w:val="202631"/>
        </w:rPr>
      </w:r>
    </w:p>
    <w:p w14:paraId="7C867BE2" w14:textId="77777777" w:rsidR="1C0F2758" w:rsidRDefault="00EB44FF" w:rsidP="1C0F2758">
      <w:pPr>
        <w:spacing w:after="100" w:line="252" w:lineRule="auto"/>
        <w:rPr>
          <w:color w:val="202631"/>
        </w:rPr>
      </w:pPr>
      <w:r>
        <w:rPr>
          <w:color w:val="202631"/>
        </w:rPr>
        <w:t>{{SUMMARY_EQI_DEV}}</w:t>
      </w:r>
    </w:p>
    <w:p w14:paraId="4E4B830A" w14:textId="77777777" w:rsidR="00763EFB" w:rsidRDefault="00763EFB">
      <w:pPr>
        <w:spacing w:after="100" w:line="252" w:lineRule="auto"/>
        <w:rPr>
          <w:color w:val="202631"/>
        </w:rPr>
      </w:pPr>
    </w:p>
    <w:p w14:paraId="41EEECE0" w14:textId="77777777" w:rsidR="00732C6B" w:rsidRDefault="00EB44FF">
      <w:pPr>
        <w:spacing w:after="100" w:line="252" w:lineRule="auto"/>
        <w:rPr>
          <w:color w:val="202631"/>
        </w:rPr>
      </w:pPr>
      <w:r>
        <w:rPr>
          <w:color w:val="202631"/>
        </w:rPr>
        <w:t>{{SUMMARY_FLYWHEEL}}</w:t>
      </w:r>
      <w:r>
        <w:rPr>
          <w:b/>
          <w:color w:val="202631"/>
        </w:rPr>
      </w:r>
    </w:p>
    <w:p w14:paraId="060229D7" w14:textId="77777777" w:rsidR="00295494" w:rsidRPr="00630782" w:rsidRDefault="00295494">
      <w:pPr>
        <w:spacing w:after="100" w:line="252" w:lineRule="auto"/>
        <w:rPr>
          <w:color w:val="202631"/>
        </w:rPr>
      </w:pPr>
    </w:p>
    <w:tbl>
      <w:tblPr>
        <w:tblW w:w="0" w:type="auto"/>
        <w:jc w:val="center"/>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Look w:val="04A0" w:firstRow="1" w:lastRow="0" w:firstColumn="1" w:lastColumn="0" w:noHBand="0" w:noVBand="1"/>
      </w:tblPr>
      <w:tblGrid>
        <w:gridCol w:w="10656"/>
      </w:tblGrid>
      <w:tr w:rsidR="00A05A18" w14:paraId="7C9EEEC5" w14:textId="77777777">
        <w:trPr>
          <w:cantSplit/>
          <w:jc w:val="center"/>
        </w:trPr>
        <w:tc>
          <w:tcPr>
            <w:tcW w:w="10656" w:type="dxa"/>
            <w:shd w:val="clear" w:color="auto" w:fill="FFF8E8"/>
            <w:tcMar>
              <w:top w:w="130" w:type="dxa"/>
              <w:left w:w="130" w:type="dxa"/>
              <w:bottom w:w="130" w:type="dxa"/>
              <w:right w:w="130" w:type="dxa"/>
            </w:tcMar>
          </w:tcPr>
          <w:p w14:paraId="1C0BD621" w14:textId="77777777" w:rsidR="00A05A18" w:rsidRPr="00A67089" w:rsidRDefault="00EB44FF">
            <w:pPr>
              <w:rPr>
                <w:b/>
                <w:bCs/>
              </w:rPr>
            </w:pPr>
            <w:r>
              <w:rPr>
                <w:b/>
                <w:bCs/>
              </w:rPr>
              <w:t>Roadmap Focus</w:t>
            </w:r>
          </w:p>
          <w:p w14:paraId="0D226C3C" w14:textId="77777777" w:rsidR="00A05A18" w:rsidRPr="009A549F" w:rsidRDefault="00A67089">
            <w:pPr>
              <w:rPr>
                <w:color w:val="202631"/>
              </w:rPr>
            </w:pPr>
            <w:r>
              <w:rPr>
                <w:color w:val="202631"/>
              </w:rPr>
              <w:t>{{ROADMAP_FOCUS}}</w:t>
            </w:r>
          </w:p>
        </w:tc>
      </w:tr>
    </w:tbl>
    <w:p w14:paraId="783AE583" w14:textId="77777777" w:rsidR="00A05A18" w:rsidRPr="009A549F" w:rsidRDefault="00A05A18">
      <w:pPr>
        <w:keepNext/>
        <w:spacing w:before="120" w:after="40"/>
        <w:rPr>
          <w:rFonts w:ascii="Georgia" w:hAnsi="Georgia"/>
          <w:b/>
          <w:color w:val="1B2A44"/>
        </w:rPr>
      </w:pPr>
    </w:p>
    <w:tbl>
      <w:tblPr>
        <w:tblW w:w="0" w:type="auto"/>
        <w:jc w:val="center"/>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Look w:val="04A0" w:firstRow="1" w:lastRow="0" w:firstColumn="1" w:lastColumn="0" w:noHBand="0" w:noVBand="1"/>
      </w:tblPr>
      <w:tblGrid>
        <w:gridCol w:w="10656"/>
      </w:tblGrid>
      <w:tr w:rsidR="00A05A18" w14:paraId="1B2D4B3D" w14:textId="77777777">
        <w:trPr>
          <w:cantSplit/>
          <w:jc w:val="center"/>
        </w:trPr>
        <w:tc>
          <w:tcPr>
            <w:tcW w:w="10656" w:type="dxa"/>
            <w:shd w:val="clear" w:color="auto" w:fill="F8FAFC"/>
            <w:tcMar>
              <w:top w:w="130" w:type="dxa"/>
              <w:left w:w="130" w:type="dxa"/>
              <w:bottom w:w="130" w:type="dxa"/>
              <w:right w:w="130" w:type="dxa"/>
            </w:tcMar>
          </w:tcPr>
          <w:p w14:paraId="0683CCCD" w14:textId="77777777" w:rsidR="007A6989" w:rsidRDefault="007A6989">
            <w:pPr>
              <w:rPr>
                <w:color w:val="202631"/>
              </w:rPr>
            </w:pPr>
            <w:r>
              <w:rPr>
                <w:rFonts w:ascii="Georgia" w:hAnsi="Georgia"/>
                <w:b/>
                <w:color w:val="1B2A44"/>
              </w:rPr>
              <w:t>Leadership Signature</w:t>
            </w:r>
            <w:r>
              <w:rPr>
                <w:color w:val="202631"/>
              </w:rPr>
              <w:t xml:space="preserve"> </w:t>
            </w:r>
          </w:p>
          <w:p w14:paraId="095491D8" w14:textId="77777777" w:rsidR="007A6989" w:rsidRDefault="007A6989">
            <w:pPr>
              <w:rPr>
                <w:color w:val="202631"/>
              </w:rPr>
            </w:pPr>
          </w:p>
          <w:p w14:paraId="0C6BB5E2" w14:textId="77777777" w:rsidR="00A05A18" w:rsidRPr="00A67089" w:rsidRDefault="00EB44FF">
            <w:r>
              <w:rPr>
                <w:color w:val="202631"/>
              </w:rPr>
              <w:t>{{LEADERSHIP_SIGNATURE}}</w:t>
            </w:r>
          </w:p>
        </w:tc>
      </w:tr>
    </w:tbl>
    <w:p w14:paraId="33AC161D" w14:textId="77777777" w:rsidR="1C0F2758" w:rsidRPr="009A549F" w:rsidRDefault="1C0F2758" w:rsidP="36159090">
      <w:pPr>
        <w:keepNext/>
        <w:spacing w:line="20" w:lineRule="exact"/>
      </w:pPr>
    </w:p>
    <w:tbl>
      <w:tblPr>
        <w:tblW w:w="10656"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shd w:val="clear" w:color="auto" w:fill="1B2A44"/>
        <w:tblLayout w:type="fixed"/>
        <w:tblLook w:val="04A0" w:firstRow="1" w:lastRow="0" w:firstColumn="1" w:lastColumn="0" w:noHBand="0" w:noVBand="1"/>
      </w:tblPr>
      <w:tblGrid>
        <w:gridCol w:w="918"/>
        <w:gridCol w:w="7978"/>
        <w:gridCol w:w="1760"/>
      </w:tblGrid>
      <w:tr w:rsidR="00A05A18" w14:paraId="3BD79D7E" w14:textId="77777777" w:rsidTr="00334179">
        <w:trPr>
          <w:cantSplit/>
          <w:jc w:val="center"/>
        </w:trPr>
        <w:tc>
          <w:tcPr>
            <w:tcW w:w="918" w:type="dxa"/>
            <w:shd w:val="clear" w:color="auto" w:fill="1B2A44"/>
            <w:tcMar>
              <w:top w:w="150" w:type="dxa"/>
              <w:left w:w="150" w:type="dxa"/>
              <w:bottom w:w="130" w:type="dxa"/>
              <w:right w:w="40" w:type="dxa"/>
            </w:tcMar>
            <w:vAlign w:val="center"/>
          </w:tcPr>
          <w:p w14:paraId="6BD91DCA" w14:textId="77777777" w:rsidR="00D42193" w:rsidRPr="009A549F" w:rsidRDefault="002B7A65">
            <w:pPr>
              <w:pageBreakBefore/>
              <w:jc w:val="center"/>
            </w:pPr>
            <w:r>
              <w:rPr>
                <w:noProof/>
              </w:rPr>
              <w:lastRenderedPageBreak/>
              <w:drawing>
                <wp:inline distT="0" distB="0" distL="0" distR="0" wp14:anchorId="46A3184A" wp14:editId="79E79C35">
                  <wp:extent cx="465263" cy="465263"/>
                  <wp:effectExtent l="0" t="0" r="0" b="0"/>
                  <wp:docPr id="722352887" name="Picture 722352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mond_gold.png"/>
                          <pic:cNvPicPr/>
                        </pic:nvPicPr>
                        <pic:blipFill>
                          <a:blip r:embed="rId9"/>
                          <a:stretch>
                            <a:fillRect/>
                          </a:stretch>
                        </pic:blipFill>
                        <pic:spPr>
                          <a:xfrm>
                            <a:off x="0" y="0"/>
                            <a:ext cx="468623" cy="468623"/>
                          </a:xfrm>
                          <a:prstGeom prst="rect">
                            <a:avLst/>
                          </a:prstGeom>
                        </pic:spPr>
                      </pic:pic>
                    </a:graphicData>
                  </a:graphic>
                </wp:inline>
              </w:drawing>
            </w:r>
          </w:p>
        </w:tc>
        <w:tc>
          <w:tcPr>
            <w:tcW w:w="7978" w:type="dxa"/>
            <w:shd w:val="clear" w:color="auto" w:fill="1B2A44"/>
            <w:tcMar>
              <w:top w:w="150" w:type="dxa"/>
              <w:left w:w="120" w:type="dxa"/>
              <w:bottom w:w="130" w:type="dxa"/>
              <w:right w:w="120" w:type="dxa"/>
            </w:tcMar>
            <w:vAlign w:val="center"/>
          </w:tcPr>
          <w:p w14:paraId="0358C4A0" w14:textId="77777777" w:rsidR="00A05A18" w:rsidRPr="009A549F" w:rsidRDefault="007A6989">
            <w:pPr>
              <w:rPr>
                <w:rFonts w:ascii="Georgia" w:hAnsi="Georgia"/>
                <w:b/>
                <w:color w:val="FFFFFF" w:themeColor="background1"/>
                <w:sz w:val="28"/>
                <w:szCs w:val="28"/>
              </w:rPr>
            </w:pPr>
            <w:r>
              <w:rPr>
                <w:rFonts w:ascii="Georgia" w:hAnsi="Georgia"/>
                <w:b/>
                <w:color w:val="FFFFFF" w:themeColor="background1"/>
                <w:sz w:val="28"/>
                <w:szCs w:val="28"/>
              </w:rPr>
              <w:t>LEADERSHIP ROADMAP SNAPSHOT</w:t>
            </w:r>
          </w:p>
          <w:p w14:paraId="7F7BD383" w14:textId="77777777" w:rsidR="00A05A18" w:rsidRPr="009A549F" w:rsidRDefault="00EB44FF">
            <w:pPr>
              <w:spacing w:before="40"/>
              <w:rPr>
                <w:rFonts w:ascii="Georgia" w:hAnsi="Georgia"/>
                <w:color w:val="DDE3EA"/>
                <w:sz w:val="28"/>
                <w:szCs w:val="28"/>
              </w:rPr>
            </w:pPr>
            <w:r>
              <w:rPr>
                <w:rFonts w:ascii="Georgia" w:hAnsi="Georgia"/>
                <w:color w:val="DDE3EA"/>
                <w:sz w:val="28"/>
                <w:szCs w:val="28"/>
              </w:rPr>
              <w:t>Quick reference for personal integration</w:t>
            </w:r>
          </w:p>
        </w:tc>
        <w:tc>
          <w:tcPr>
            <w:tcW w:w="1760" w:type="dxa"/>
            <w:shd w:val="clear" w:color="auto" w:fill="1B2A44"/>
            <w:tcMar>
              <w:top w:w="150" w:type="dxa"/>
              <w:left w:w="120" w:type="dxa"/>
              <w:bottom w:w="130" w:type="dxa"/>
              <w:right w:w="120" w:type="dxa"/>
            </w:tcMar>
            <w:vAlign w:val="center"/>
          </w:tcPr>
          <w:p w14:paraId="4C6E3AEE" w14:textId="77777777" w:rsidR="00A05A18" w:rsidRPr="006859F6" w:rsidRDefault="00EB44FF" w:rsidP="009F0A5D">
            <w:pPr>
              <w:jc w:val="center"/>
              <w:rPr>
                <w:rFonts w:ascii="Georgia" w:hAnsi="Georgia"/>
                <w:b/>
                <w:color w:val="FFFFFF" w:themeColor="background1"/>
                <w:sz w:val="20"/>
                <w:szCs w:val="20"/>
              </w:rPr>
            </w:pPr>
            <w:r>
              <w:rPr>
                <w:rFonts w:ascii="Georgia" w:hAnsi="Georgia"/>
                <w:b/>
                <w:color w:val="FFFFFF" w:themeColor="background1"/>
                <w:sz w:val="20"/>
                <w:szCs w:val="20"/>
              </w:rPr>
              <w:t>SDG</w:t>
            </w:r>
            <w:r>
              <w:rPr>
                <w:sz w:val="20"/>
                <w:szCs w:val="20"/>
              </w:rPr>
              <w:br/>
            </w:r>
            <w:r>
              <w:rPr>
                <w:rFonts w:ascii="Georgia" w:hAnsi="Georgia"/>
                <w:b/>
                <w:color w:val="FFFFFF" w:themeColor="background1"/>
                <w:sz w:val="20"/>
                <w:szCs w:val="20"/>
              </w:rPr>
              <w:t>Leadership</w:t>
            </w:r>
            <w:r>
              <w:rPr>
                <w:sz w:val="20"/>
                <w:szCs w:val="20"/>
              </w:rPr>
              <w:br/>
            </w:r>
            <w:r>
              <w:rPr>
                <w:rFonts w:ascii="Georgia" w:hAnsi="Georgia"/>
                <w:b/>
                <w:color w:val="FFFFFF" w:themeColor="background1"/>
                <w:sz w:val="20"/>
                <w:szCs w:val="20"/>
              </w:rPr>
              <w:t>Framework</w:t>
            </w:r>
          </w:p>
        </w:tc>
      </w:tr>
      <w:tr w:rsidR="00D42193" w14:paraId="7AEB1DD5" w14:textId="77777777" w:rsidTr="004750D5">
        <w:trPr>
          <w:cantSplit/>
          <w:trHeight w:hRule="exact" w:val="99"/>
          <w:jc w:val="center"/>
        </w:trPr>
        <w:tc>
          <w:tcPr>
            <w:tcW w:w="10656" w:type="dxa"/>
            <w:gridSpan w:val="3"/>
            <w:shd w:val="clear" w:color="auto" w:fill="C59B2D"/>
            <w:tcMar>
              <w:top w:w="0" w:type="dxa"/>
              <w:left w:w="0" w:type="dxa"/>
              <w:bottom w:w="0" w:type="dxa"/>
              <w:right w:w="0" w:type="dxa"/>
            </w:tcMar>
          </w:tcPr>
          <w:p w14:paraId="59C1CD3A" w14:textId="77777777" w:rsidR="00D42193" w:rsidRPr="009A549F" w:rsidRDefault="00D42193">
            <w:pPr>
              <w:spacing w:line="20" w:lineRule="exact"/>
            </w:pPr>
          </w:p>
        </w:tc>
      </w:tr>
    </w:tbl>
    <w:p w14:paraId="28E46692" w14:textId="77777777" w:rsidR="00C51CD8" w:rsidRPr="009A549F" w:rsidRDefault="00C51CD8">
      <w:pPr>
        <w:keepNext/>
        <w:spacing w:after="160"/>
      </w:pPr>
    </w:p>
    <w:tbl>
      <w:tblPr>
        <w:tblW w:w="10683" w:type="dxa"/>
        <w:jc w:val="center"/>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Layout w:type="fixed"/>
        <w:tblLook w:val="04A0" w:firstRow="1" w:lastRow="0" w:firstColumn="1" w:lastColumn="0" w:noHBand="0" w:noVBand="1"/>
      </w:tblPr>
      <w:tblGrid>
        <w:gridCol w:w="2171"/>
        <w:gridCol w:w="3854"/>
        <w:gridCol w:w="4658"/>
      </w:tblGrid>
      <w:tr w:rsidR="00A05A18" w14:paraId="6B621D6A" w14:textId="77777777" w:rsidTr="0082506C">
        <w:trPr>
          <w:cantSplit/>
          <w:trHeight w:val="614"/>
          <w:tblHeader/>
          <w:jc w:val="center"/>
        </w:trPr>
        <w:tc>
          <w:tcPr>
            <w:tcW w:w="2171" w:type="dxa"/>
            <w:tcBorders>
              <w:top w:val="single" w:sz="4" w:space="0" w:color="43546B"/>
              <w:left w:val="single" w:sz="4" w:space="0" w:color="43546B"/>
              <w:bottom w:val="single" w:sz="4" w:space="0" w:color="43546B"/>
              <w:right w:val="single" w:sz="4" w:space="0" w:color="43546B"/>
            </w:tcBorders>
            <w:shd w:val="clear" w:color="auto" w:fill="43546B"/>
            <w:tcMar>
              <w:top w:w="70" w:type="dxa"/>
              <w:left w:w="70" w:type="dxa"/>
              <w:bottom w:w="70" w:type="dxa"/>
              <w:right w:w="70" w:type="dxa"/>
            </w:tcMar>
            <w:vAlign w:val="center"/>
          </w:tcPr>
          <w:p w14:paraId="5D3FC1FC" w14:textId="77777777" w:rsidR="00A05A18" w:rsidRPr="009A549F" w:rsidRDefault="00EB44FF" w:rsidP="0082506C">
            <w:pPr>
              <w:jc w:val="center"/>
            </w:pPr>
            <w:r>
              <w:rPr>
                <w:rFonts w:ascii="Georgia" w:hAnsi="Georgia"/>
                <w:b/>
                <w:color w:val="FFFFFF" w:themeColor="background1"/>
              </w:rPr>
              <w:t>Roadmap Element</w:t>
            </w:r>
          </w:p>
        </w:tc>
        <w:tc>
          <w:tcPr>
            <w:tcW w:w="3854" w:type="dxa"/>
            <w:tcBorders>
              <w:top w:val="single" w:sz="4" w:space="0" w:color="43546B"/>
              <w:left w:val="single" w:sz="4" w:space="0" w:color="43546B"/>
              <w:bottom w:val="single" w:sz="4" w:space="0" w:color="43546B"/>
              <w:right w:val="single" w:sz="4" w:space="0" w:color="43546B"/>
            </w:tcBorders>
            <w:shd w:val="clear" w:color="auto" w:fill="43546B"/>
            <w:tcMar>
              <w:top w:w="70" w:type="dxa"/>
              <w:left w:w="70" w:type="dxa"/>
              <w:bottom w:w="70" w:type="dxa"/>
              <w:right w:w="70" w:type="dxa"/>
            </w:tcMar>
            <w:vAlign w:val="center"/>
          </w:tcPr>
          <w:p w14:paraId="7201BD4E" w14:textId="77777777" w:rsidR="00A05A18" w:rsidRPr="009A549F" w:rsidRDefault="00745432" w:rsidP="0082506C">
            <w:pPr>
              <w:jc w:val="center"/>
              <w:rPr>
                <w:b/>
              </w:rPr>
            </w:pPr>
            <w:r>
              <w:rPr>
                <w:b/>
                <w:color w:val="FFFFFF" w:themeColor="background1"/>
              </w:rPr>
              <w:t>Your Profile</w:t>
            </w:r>
          </w:p>
        </w:tc>
        <w:tc>
          <w:tcPr>
            <w:tcW w:w="4658" w:type="dxa"/>
            <w:tcBorders>
              <w:top w:val="single" w:sz="4" w:space="0" w:color="43546B"/>
              <w:left w:val="single" w:sz="4" w:space="0" w:color="43546B"/>
              <w:bottom w:val="single" w:sz="4" w:space="0" w:color="43546B"/>
              <w:right w:val="single" w:sz="4" w:space="0" w:color="43546B"/>
            </w:tcBorders>
            <w:shd w:val="clear" w:color="auto" w:fill="43546B"/>
            <w:tcMar>
              <w:top w:w="70" w:type="dxa"/>
              <w:left w:w="70" w:type="dxa"/>
              <w:bottom w:w="70" w:type="dxa"/>
              <w:right w:w="70" w:type="dxa"/>
            </w:tcMar>
            <w:vAlign w:val="center"/>
          </w:tcPr>
          <w:p w14:paraId="47C85498" w14:textId="77777777" w:rsidR="00A05A18" w:rsidRPr="009A549F" w:rsidRDefault="00EB44FF" w:rsidP="0082506C">
            <w:pPr>
              <w:jc w:val="center"/>
            </w:pPr>
            <w:r>
              <w:rPr>
                <w:rFonts w:ascii="Georgia" w:hAnsi="Georgia"/>
                <w:b/>
                <w:color w:val="FFFFFF" w:themeColor="background1"/>
              </w:rPr>
              <w:t>What It Means for Workshop Application</w:t>
            </w:r>
          </w:p>
        </w:tc>
      </w:tr>
      <w:tr w:rsidR="00A05A18" w14:paraId="110B46F5" w14:textId="77777777" w:rsidTr="0082506C">
        <w:trPr>
          <w:cantSplit/>
          <w:trHeight w:val="1548"/>
          <w:jc w:val="center"/>
        </w:trPr>
        <w:tc>
          <w:tcPr>
            <w:tcW w:w="2171" w:type="dxa"/>
            <w:shd w:val="clear" w:color="auto" w:fill="F7F9FB"/>
            <w:tcMar>
              <w:top w:w="70" w:type="dxa"/>
              <w:left w:w="70" w:type="dxa"/>
              <w:bottom w:w="70" w:type="dxa"/>
              <w:right w:w="70" w:type="dxa"/>
            </w:tcMar>
            <w:vAlign w:val="center"/>
          </w:tcPr>
          <w:p w14:paraId="2E0F4F50" w14:textId="77777777" w:rsidR="00A05A18" w:rsidRPr="009A549F" w:rsidRDefault="00EB44FF" w:rsidP="0082506C">
            <w:pPr>
              <w:jc w:val="center"/>
            </w:pPr>
            <w:r>
              <w:rPr>
                <w:b/>
              </w:rPr>
              <w:t>Natural Leadership Pattern</w:t>
            </w:r>
          </w:p>
        </w:tc>
        <w:tc>
          <w:tcPr>
            <w:tcW w:w="3854" w:type="dxa"/>
            <w:shd w:val="clear" w:color="auto" w:fill="FFFFFF" w:themeFill="background1"/>
            <w:tcMar>
              <w:top w:w="70" w:type="dxa"/>
              <w:left w:w="70" w:type="dxa"/>
              <w:bottom w:w="70" w:type="dxa"/>
              <w:right w:w="70" w:type="dxa"/>
            </w:tcMar>
            <w:vAlign w:val="center"/>
          </w:tcPr>
          <w:p w14:paraId="1C6287CE" w14:textId="77777777" w:rsidR="1C0F2758" w:rsidRPr="009A549F" w:rsidRDefault="1C0F2758" w:rsidP="0082506C">
            <w:pPr>
              <w:jc w:val="center"/>
            </w:pPr>
          </w:p>
          <w:p w14:paraId="0B00B837" w14:textId="77777777" w:rsidR="00A05A18" w:rsidRPr="009A549F" w:rsidRDefault="00EB44FF" w:rsidP="0082506C">
            <w:pPr>
              <w:jc w:val="center"/>
            </w:pPr>
            <w:r>
              <w:t>{{SNAP_PATTERN}}</w:t>
            </w:r>
          </w:p>
        </w:tc>
        <w:tc>
          <w:tcPr>
            <w:tcW w:w="4658" w:type="dxa"/>
            <w:shd w:val="clear" w:color="auto" w:fill="FFFFFF" w:themeFill="background1"/>
            <w:tcMar>
              <w:top w:w="70" w:type="dxa"/>
              <w:left w:w="70" w:type="dxa"/>
              <w:bottom w:w="70" w:type="dxa"/>
              <w:right w:w="70" w:type="dxa"/>
            </w:tcMar>
            <w:vAlign w:val="center"/>
          </w:tcPr>
          <w:p w14:paraId="35A7C94F" w14:textId="77777777" w:rsidR="1C0F2758" w:rsidRPr="009A549F" w:rsidRDefault="1C0F2758" w:rsidP="0082506C">
            <w:pPr>
              <w:jc w:val="center"/>
            </w:pPr>
          </w:p>
          <w:p w14:paraId="00E29F70" w14:textId="77777777" w:rsidR="00A05A18" w:rsidRPr="009A549F" w:rsidRDefault="00EB44FF" w:rsidP="0082506C">
            <w:pPr>
              <w:jc w:val="center"/>
            </w:pPr>
            <w:r>
              <w:t>{{SNAP_PATTERN_MEANS}}</w:t>
            </w:r>
          </w:p>
        </w:tc>
      </w:tr>
      <w:tr w:rsidR="00A05A18" w14:paraId="00E1FEDC" w14:textId="77777777" w:rsidTr="0082506C">
        <w:trPr>
          <w:cantSplit/>
          <w:trHeight w:val="1562"/>
          <w:jc w:val="center"/>
        </w:trPr>
        <w:tc>
          <w:tcPr>
            <w:tcW w:w="2171" w:type="dxa"/>
            <w:shd w:val="clear" w:color="auto" w:fill="F7F9FB"/>
            <w:tcMar>
              <w:top w:w="70" w:type="dxa"/>
              <w:left w:w="70" w:type="dxa"/>
              <w:bottom w:w="70" w:type="dxa"/>
              <w:right w:w="70" w:type="dxa"/>
            </w:tcMar>
            <w:vAlign w:val="center"/>
          </w:tcPr>
          <w:p w14:paraId="78ADF27A" w14:textId="77777777" w:rsidR="00A05A18" w:rsidRPr="009A549F" w:rsidRDefault="00EB44FF" w:rsidP="0082506C">
            <w:pPr>
              <w:jc w:val="center"/>
            </w:pPr>
            <w:r>
              <w:rPr>
                <w:b/>
              </w:rPr>
              <w:t>DISC Mirror Scores</w:t>
            </w:r>
          </w:p>
        </w:tc>
        <w:tc>
          <w:tcPr>
            <w:tcW w:w="3854" w:type="dxa"/>
            <w:shd w:val="clear" w:color="auto" w:fill="FFFFFF" w:themeFill="background1"/>
            <w:tcMar>
              <w:top w:w="70" w:type="dxa"/>
              <w:left w:w="70" w:type="dxa"/>
              <w:bottom w:w="70" w:type="dxa"/>
              <w:right w:w="70" w:type="dxa"/>
            </w:tcMar>
            <w:vAlign w:val="center"/>
          </w:tcPr>
          <w:p w14:paraId="443C36FB" w14:textId="77777777" w:rsidR="1C0F2758" w:rsidRPr="009A549F" w:rsidRDefault="1C0F2758" w:rsidP="0082506C">
            <w:pPr>
              <w:jc w:val="center"/>
              <w:rPr>
                <w:b/>
                <w:bCs/>
              </w:rPr>
            </w:pPr>
          </w:p>
          <w:p w14:paraId="551618C5" w14:textId="77777777" w:rsidR="00A05A18" w:rsidRPr="009A549F" w:rsidRDefault="00EB44FF" w:rsidP="0082506C">
            <w:pPr>
              <w:jc w:val="center"/>
              <w:rPr>
                <w:b/>
              </w:rPr>
            </w:pPr>
            <w:r>
              <w:rPr>
                <w:b/>
              </w:rPr>
              <w:t>{{MIRROR_LINE}}</w:t>
            </w:r>
          </w:p>
        </w:tc>
        <w:tc>
          <w:tcPr>
            <w:tcW w:w="4658" w:type="dxa"/>
            <w:shd w:val="clear" w:color="auto" w:fill="FFFFFF" w:themeFill="background1"/>
            <w:tcMar>
              <w:top w:w="70" w:type="dxa"/>
              <w:left w:w="70" w:type="dxa"/>
              <w:bottom w:w="70" w:type="dxa"/>
              <w:right w:w="70" w:type="dxa"/>
            </w:tcMar>
            <w:vAlign w:val="center"/>
          </w:tcPr>
          <w:p w14:paraId="4BC11263" w14:textId="77777777" w:rsidR="1C0F2758" w:rsidRPr="009A549F" w:rsidRDefault="1C0F2758" w:rsidP="0082506C">
            <w:pPr>
              <w:jc w:val="center"/>
            </w:pPr>
          </w:p>
          <w:p w14:paraId="48EB2B1E" w14:textId="77777777" w:rsidR="00A05A18" w:rsidRPr="009A549F" w:rsidRDefault="00EB44FF" w:rsidP="0082506C">
            <w:pPr>
              <w:jc w:val="center"/>
            </w:pPr>
            <w:r>
              <w:t>{{SNAP_MIRROR_MEANS}}</w:t>
            </w:r>
          </w:p>
        </w:tc>
      </w:tr>
      <w:tr w:rsidR="00EC3A7B" w14:paraId="49073323" w14:textId="77777777" w:rsidTr="0082506C">
        <w:trPr>
          <w:cantSplit/>
          <w:trHeight w:val="1548"/>
          <w:jc w:val="center"/>
        </w:trPr>
        <w:tc>
          <w:tcPr>
            <w:tcW w:w="2171" w:type="dxa"/>
            <w:shd w:val="clear" w:color="auto" w:fill="F7F9FB"/>
            <w:tcMar>
              <w:top w:w="70" w:type="dxa"/>
              <w:left w:w="70" w:type="dxa"/>
              <w:bottom w:w="70" w:type="dxa"/>
              <w:right w:w="70" w:type="dxa"/>
            </w:tcMar>
            <w:vAlign w:val="center"/>
          </w:tcPr>
          <w:p w14:paraId="78FAF30B" w14:textId="77777777" w:rsidR="00EC3A7B" w:rsidRPr="009A549F" w:rsidRDefault="00EC3A7B" w:rsidP="0082506C">
            <w:pPr>
              <w:jc w:val="center"/>
            </w:pPr>
            <w:r>
              <w:rPr>
                <w:b/>
              </w:rPr>
              <w:t>DISC Stress Scores</w:t>
            </w:r>
          </w:p>
        </w:tc>
        <w:tc>
          <w:tcPr>
            <w:tcW w:w="3854" w:type="dxa"/>
            <w:shd w:val="clear" w:color="auto" w:fill="FFFFFF" w:themeFill="background1"/>
            <w:tcMar>
              <w:top w:w="70" w:type="dxa"/>
              <w:left w:w="70" w:type="dxa"/>
              <w:bottom w:w="70" w:type="dxa"/>
              <w:right w:w="70" w:type="dxa"/>
            </w:tcMar>
            <w:vAlign w:val="center"/>
          </w:tcPr>
          <w:p w14:paraId="4E4AE4E2" w14:textId="77777777" w:rsidR="00EC3A7B" w:rsidRPr="009A549F" w:rsidRDefault="00EC3A7B" w:rsidP="0082506C">
            <w:pPr>
              <w:jc w:val="center"/>
            </w:pPr>
            <w:r>
              <w:rPr>
                <w:b/>
              </w:rPr>
              <w:t>{{STRESS_LINE}}</w:t>
            </w:r>
          </w:p>
        </w:tc>
        <w:tc>
          <w:tcPr>
            <w:tcW w:w="4658" w:type="dxa"/>
            <w:shd w:val="clear" w:color="auto" w:fill="FFFFFF" w:themeFill="background1"/>
            <w:tcMar>
              <w:top w:w="70" w:type="dxa"/>
              <w:left w:w="70" w:type="dxa"/>
              <w:bottom w:w="70" w:type="dxa"/>
              <w:right w:w="70" w:type="dxa"/>
            </w:tcMar>
            <w:vAlign w:val="center"/>
          </w:tcPr>
          <w:p w14:paraId="2A3B8918" w14:textId="77777777" w:rsidR="00EC3A7B" w:rsidRPr="009A549F" w:rsidRDefault="00EC3A7B" w:rsidP="0082506C">
            <w:pPr>
              <w:jc w:val="center"/>
            </w:pPr>
            <w:r>
              <w:t>{{SNAP_STRESS_MEANS}}</w:t>
            </w:r>
          </w:p>
        </w:tc>
      </w:tr>
      <w:tr w:rsidR="00EC3A7B" w14:paraId="40E190AC" w14:textId="77777777" w:rsidTr="0082506C">
        <w:trPr>
          <w:cantSplit/>
          <w:trHeight w:val="1241"/>
          <w:jc w:val="center"/>
        </w:trPr>
        <w:tc>
          <w:tcPr>
            <w:tcW w:w="2171" w:type="dxa"/>
            <w:shd w:val="clear" w:color="auto" w:fill="F7F9FB"/>
            <w:tcMar>
              <w:top w:w="70" w:type="dxa"/>
              <w:left w:w="70" w:type="dxa"/>
              <w:bottom w:w="70" w:type="dxa"/>
              <w:right w:w="70" w:type="dxa"/>
            </w:tcMar>
            <w:vAlign w:val="center"/>
          </w:tcPr>
          <w:p w14:paraId="3441A241" w14:textId="77777777" w:rsidR="00EC3A7B" w:rsidRPr="009A549F" w:rsidRDefault="00EC3A7B" w:rsidP="0082506C">
            <w:pPr>
              <w:jc w:val="center"/>
            </w:pPr>
            <w:r>
              <w:rPr>
                <w:b/>
              </w:rPr>
              <w:t>EQ Strengths</w:t>
            </w:r>
          </w:p>
        </w:tc>
        <w:tc>
          <w:tcPr>
            <w:tcW w:w="3854" w:type="dxa"/>
            <w:shd w:val="clear" w:color="auto" w:fill="FFFFFF" w:themeFill="background1"/>
            <w:tcMar>
              <w:top w:w="70" w:type="dxa"/>
              <w:left w:w="70" w:type="dxa"/>
              <w:bottom w:w="70" w:type="dxa"/>
              <w:right w:w="70" w:type="dxa"/>
            </w:tcMar>
            <w:vAlign w:val="center"/>
          </w:tcPr>
          <w:p w14:paraId="54FA579A" w14:textId="77777777" w:rsidR="00EC3A7B" w:rsidRPr="009A549F" w:rsidRDefault="00EC3A7B" w:rsidP="0082506C">
            <w:pPr>
              <w:jc w:val="center"/>
            </w:pPr>
            <w:r>
              <w:t>{{SNAP_EQ_STRENGTHS}}</w:t>
            </w:r>
          </w:p>
        </w:tc>
        <w:tc>
          <w:tcPr>
            <w:tcW w:w="4658" w:type="dxa"/>
            <w:shd w:val="clear" w:color="auto" w:fill="FFFFFF" w:themeFill="background1"/>
            <w:tcMar>
              <w:top w:w="70" w:type="dxa"/>
              <w:left w:w="70" w:type="dxa"/>
              <w:bottom w:w="70" w:type="dxa"/>
              <w:right w:w="70" w:type="dxa"/>
            </w:tcMar>
            <w:vAlign w:val="center"/>
          </w:tcPr>
          <w:p w14:paraId="22FF8D6F" w14:textId="77777777" w:rsidR="00EC3A7B" w:rsidRPr="009A549F" w:rsidRDefault="00EC3A7B" w:rsidP="0082506C">
            <w:pPr>
              <w:jc w:val="center"/>
            </w:pPr>
            <w:r>
              <w:t>{{SNAP_EQ_STRENGTHS_MEANS}}</w:t>
            </w:r>
          </w:p>
        </w:tc>
      </w:tr>
      <w:tr w:rsidR="00EC3A7B" w14:paraId="76C36748" w14:textId="77777777" w:rsidTr="0082506C">
        <w:trPr>
          <w:cantSplit/>
          <w:trHeight w:val="934"/>
          <w:jc w:val="center"/>
        </w:trPr>
        <w:tc>
          <w:tcPr>
            <w:tcW w:w="2171" w:type="dxa"/>
            <w:shd w:val="clear" w:color="auto" w:fill="F7F9FB"/>
            <w:tcMar>
              <w:top w:w="70" w:type="dxa"/>
              <w:left w:w="70" w:type="dxa"/>
              <w:bottom w:w="70" w:type="dxa"/>
              <w:right w:w="70" w:type="dxa"/>
            </w:tcMar>
            <w:vAlign w:val="center"/>
          </w:tcPr>
          <w:p w14:paraId="2877FCEA" w14:textId="77777777" w:rsidR="00EC3A7B" w:rsidRPr="009A549F" w:rsidRDefault="00EC3A7B" w:rsidP="0082506C">
            <w:pPr>
              <w:jc w:val="center"/>
            </w:pPr>
            <w:r>
              <w:rPr>
                <w:b/>
              </w:rPr>
              <w:t>EQ Development Stretch</w:t>
            </w:r>
          </w:p>
        </w:tc>
        <w:tc>
          <w:tcPr>
            <w:tcW w:w="3854" w:type="dxa"/>
            <w:shd w:val="clear" w:color="auto" w:fill="FFFFFF" w:themeFill="background1"/>
            <w:tcMar>
              <w:top w:w="70" w:type="dxa"/>
              <w:left w:w="70" w:type="dxa"/>
              <w:bottom w:w="70" w:type="dxa"/>
              <w:right w:w="70" w:type="dxa"/>
            </w:tcMar>
            <w:vAlign w:val="center"/>
          </w:tcPr>
          <w:p w14:paraId="1E2E5C1A" w14:textId="77777777" w:rsidR="00EC3A7B" w:rsidRPr="009A549F" w:rsidRDefault="00EC3A7B" w:rsidP="0082506C">
            <w:pPr>
              <w:jc w:val="center"/>
            </w:pPr>
            <w:r>
              <w:t>{{SNAP_EQ_DEV}}</w:t>
            </w:r>
          </w:p>
        </w:tc>
        <w:tc>
          <w:tcPr>
            <w:tcW w:w="4658" w:type="dxa"/>
            <w:shd w:val="clear" w:color="auto" w:fill="FFFFFF" w:themeFill="background1"/>
            <w:tcMar>
              <w:top w:w="70" w:type="dxa"/>
              <w:left w:w="70" w:type="dxa"/>
              <w:bottom w:w="70" w:type="dxa"/>
              <w:right w:w="70" w:type="dxa"/>
            </w:tcMar>
            <w:vAlign w:val="center"/>
          </w:tcPr>
          <w:p w14:paraId="739002AC" w14:textId="77777777" w:rsidR="00EC3A7B" w:rsidRPr="009A549F" w:rsidRDefault="00EC3A7B" w:rsidP="0082506C">
            <w:pPr>
              <w:jc w:val="center"/>
            </w:pPr>
            <w:r>
              <w:t>{{SNAP_EQ_DEV_MEANS}}</w:t>
            </w:r>
          </w:p>
        </w:tc>
      </w:tr>
      <w:tr w:rsidR="00EC3A7B" w14:paraId="54006630" w14:textId="77777777" w:rsidTr="0082506C">
        <w:trPr>
          <w:cantSplit/>
          <w:trHeight w:val="920"/>
          <w:jc w:val="center"/>
        </w:trPr>
        <w:tc>
          <w:tcPr>
            <w:tcW w:w="2171" w:type="dxa"/>
            <w:shd w:val="clear" w:color="auto" w:fill="F7F9FB"/>
            <w:tcMar>
              <w:top w:w="70" w:type="dxa"/>
              <w:left w:w="70" w:type="dxa"/>
              <w:bottom w:w="70" w:type="dxa"/>
              <w:right w:w="70" w:type="dxa"/>
            </w:tcMar>
            <w:vAlign w:val="center"/>
          </w:tcPr>
          <w:p w14:paraId="415E3D73" w14:textId="77777777" w:rsidR="00EC3A7B" w:rsidRPr="009A549F" w:rsidRDefault="00EC3A7B" w:rsidP="0082506C">
            <w:pPr>
              <w:jc w:val="center"/>
            </w:pPr>
            <w:r>
              <w:rPr>
                <w:b/>
              </w:rPr>
              <w:t>Primary Flywheel Strength</w:t>
            </w:r>
          </w:p>
        </w:tc>
        <w:tc>
          <w:tcPr>
            <w:tcW w:w="3854" w:type="dxa"/>
            <w:shd w:val="clear" w:color="auto" w:fill="FFFFFF" w:themeFill="background1"/>
            <w:tcMar>
              <w:top w:w="70" w:type="dxa"/>
              <w:left w:w="70" w:type="dxa"/>
              <w:bottom w:w="70" w:type="dxa"/>
              <w:right w:w="70" w:type="dxa"/>
            </w:tcMar>
            <w:vAlign w:val="center"/>
          </w:tcPr>
          <w:p w14:paraId="57684E33" w14:textId="77777777" w:rsidR="00EC3A7B" w:rsidRPr="009A549F" w:rsidRDefault="00EC3A7B" w:rsidP="0082506C">
            <w:pPr>
              <w:jc w:val="center"/>
            </w:pPr>
            <w:r>
              <w:t>{{SNAP_FLY_PRIMARY}}</w:t>
            </w:r>
          </w:p>
        </w:tc>
        <w:tc>
          <w:tcPr>
            <w:tcW w:w="4658" w:type="dxa"/>
            <w:shd w:val="clear" w:color="auto" w:fill="FFFFFF" w:themeFill="background1"/>
            <w:tcMar>
              <w:top w:w="70" w:type="dxa"/>
              <w:left w:w="70" w:type="dxa"/>
              <w:bottom w:w="70" w:type="dxa"/>
              <w:right w:w="70" w:type="dxa"/>
            </w:tcMar>
            <w:vAlign w:val="center"/>
          </w:tcPr>
          <w:p w14:paraId="578CEA2B" w14:textId="77777777" w:rsidR="00EC3A7B" w:rsidRPr="009A549F" w:rsidRDefault="00EC3A7B" w:rsidP="0082506C">
            <w:pPr>
              <w:jc w:val="center"/>
            </w:pPr>
            <w:r>
              <w:t>{{SNAP_FLY_PRIMARY_MEANS}}</w:t>
            </w:r>
          </w:p>
        </w:tc>
      </w:tr>
      <w:tr w:rsidR="00EC3A7B" w14:paraId="58D3A5CD" w14:textId="77777777" w:rsidTr="0082506C">
        <w:trPr>
          <w:cantSplit/>
          <w:trHeight w:val="627"/>
          <w:jc w:val="center"/>
        </w:trPr>
        <w:tc>
          <w:tcPr>
            <w:tcW w:w="2171" w:type="dxa"/>
            <w:shd w:val="clear" w:color="auto" w:fill="F7F9FB"/>
            <w:tcMar>
              <w:top w:w="70" w:type="dxa"/>
              <w:left w:w="70" w:type="dxa"/>
              <w:bottom w:w="70" w:type="dxa"/>
              <w:right w:w="70" w:type="dxa"/>
            </w:tcMar>
            <w:vAlign w:val="center"/>
          </w:tcPr>
          <w:p w14:paraId="2E5D0EDD" w14:textId="77777777" w:rsidR="00EC3A7B" w:rsidRPr="009A549F" w:rsidRDefault="00EC3A7B" w:rsidP="0082506C">
            <w:pPr>
              <w:jc w:val="center"/>
            </w:pPr>
            <w:r>
              <w:rPr>
                <w:b/>
              </w:rPr>
              <w:t>Secondary Flywheel Strength</w:t>
            </w:r>
          </w:p>
        </w:tc>
        <w:tc>
          <w:tcPr>
            <w:tcW w:w="3854" w:type="dxa"/>
            <w:shd w:val="clear" w:color="auto" w:fill="FFFFFF" w:themeFill="background1"/>
            <w:tcMar>
              <w:top w:w="70" w:type="dxa"/>
              <w:left w:w="70" w:type="dxa"/>
              <w:bottom w:w="70" w:type="dxa"/>
              <w:right w:w="70" w:type="dxa"/>
            </w:tcMar>
            <w:vAlign w:val="center"/>
          </w:tcPr>
          <w:p w14:paraId="430FFC71" w14:textId="77777777" w:rsidR="00EC3A7B" w:rsidRPr="009A549F" w:rsidRDefault="00EC3A7B" w:rsidP="0082506C">
            <w:pPr>
              <w:jc w:val="center"/>
            </w:pPr>
            <w:r>
              <w:t>{{SNAP_FLY_SECOND}}</w:t>
            </w:r>
          </w:p>
        </w:tc>
        <w:tc>
          <w:tcPr>
            <w:tcW w:w="4658" w:type="dxa"/>
            <w:shd w:val="clear" w:color="auto" w:fill="FFFFFF" w:themeFill="background1"/>
            <w:tcMar>
              <w:top w:w="70" w:type="dxa"/>
              <w:left w:w="70" w:type="dxa"/>
              <w:bottom w:w="70" w:type="dxa"/>
              <w:right w:w="70" w:type="dxa"/>
            </w:tcMar>
            <w:vAlign w:val="center"/>
          </w:tcPr>
          <w:p w14:paraId="575451D1" w14:textId="77777777" w:rsidR="00EC3A7B" w:rsidRPr="009A549F" w:rsidRDefault="00EC3A7B" w:rsidP="0082506C">
            <w:pPr>
              <w:jc w:val="center"/>
            </w:pPr>
            <w:r>
              <w:t>{{SNAP_FLY_SECOND_MEANS}}</w:t>
            </w:r>
          </w:p>
        </w:tc>
      </w:tr>
      <w:tr w:rsidR="00EC3A7B" w14:paraId="235D44EC" w14:textId="77777777" w:rsidTr="0082506C">
        <w:trPr>
          <w:cantSplit/>
          <w:trHeight w:val="920"/>
          <w:jc w:val="center"/>
        </w:trPr>
        <w:tc>
          <w:tcPr>
            <w:tcW w:w="2171" w:type="dxa"/>
            <w:shd w:val="clear" w:color="auto" w:fill="F7F9FB"/>
            <w:tcMar>
              <w:top w:w="70" w:type="dxa"/>
              <w:left w:w="70" w:type="dxa"/>
              <w:bottom w:w="70" w:type="dxa"/>
              <w:right w:w="70" w:type="dxa"/>
            </w:tcMar>
            <w:vAlign w:val="center"/>
          </w:tcPr>
          <w:p w14:paraId="4A8C925F" w14:textId="77777777" w:rsidR="00EC3A7B" w:rsidRPr="009A549F" w:rsidRDefault="00EC3A7B" w:rsidP="0082506C">
            <w:pPr>
              <w:jc w:val="center"/>
            </w:pPr>
            <w:r>
              <w:rPr>
                <w:b/>
              </w:rPr>
              <w:t>Leadership Risk Under Pressure</w:t>
            </w:r>
          </w:p>
        </w:tc>
        <w:tc>
          <w:tcPr>
            <w:tcW w:w="3854" w:type="dxa"/>
            <w:shd w:val="clear" w:color="auto" w:fill="FFFFFF" w:themeFill="background1"/>
            <w:tcMar>
              <w:top w:w="70" w:type="dxa"/>
              <w:left w:w="70" w:type="dxa"/>
              <w:bottom w:w="70" w:type="dxa"/>
              <w:right w:w="70" w:type="dxa"/>
            </w:tcMar>
            <w:vAlign w:val="center"/>
          </w:tcPr>
          <w:p w14:paraId="0DD82BBE" w14:textId="77777777" w:rsidR="00EC3A7B" w:rsidRPr="009A549F" w:rsidRDefault="00EC3A7B" w:rsidP="0082506C">
            <w:pPr>
              <w:jc w:val="center"/>
            </w:pPr>
            <w:r>
              <w:t>{{SNAP_RISK}}</w:t>
            </w:r>
          </w:p>
        </w:tc>
        <w:tc>
          <w:tcPr>
            <w:tcW w:w="4658" w:type="dxa"/>
            <w:shd w:val="clear" w:color="auto" w:fill="FFFFFF" w:themeFill="background1"/>
            <w:tcMar>
              <w:top w:w="70" w:type="dxa"/>
              <w:left w:w="70" w:type="dxa"/>
              <w:bottom w:w="70" w:type="dxa"/>
              <w:right w:w="70" w:type="dxa"/>
            </w:tcMar>
            <w:vAlign w:val="center"/>
          </w:tcPr>
          <w:p w14:paraId="3912DAB6" w14:textId="77777777" w:rsidR="00EC3A7B" w:rsidRPr="009A549F" w:rsidRDefault="00EC3A7B" w:rsidP="0082506C">
            <w:pPr>
              <w:jc w:val="center"/>
            </w:pPr>
            <w:r>
              <w:t>{{SNAP_RISK_MEANS}}</w:t>
            </w:r>
          </w:p>
        </w:tc>
      </w:tr>
      <w:tr w:rsidR="00EC3A7B" w14:paraId="3B4B68AA" w14:textId="77777777" w:rsidTr="0082506C">
        <w:trPr>
          <w:cantSplit/>
          <w:trHeight w:val="934"/>
          <w:jc w:val="center"/>
        </w:trPr>
        <w:tc>
          <w:tcPr>
            <w:tcW w:w="2171" w:type="dxa"/>
            <w:shd w:val="clear" w:color="auto" w:fill="F7F9FB"/>
            <w:tcMar>
              <w:top w:w="70" w:type="dxa"/>
              <w:left w:w="70" w:type="dxa"/>
              <w:bottom w:w="70" w:type="dxa"/>
              <w:right w:w="70" w:type="dxa"/>
            </w:tcMar>
            <w:vAlign w:val="center"/>
          </w:tcPr>
          <w:p w14:paraId="4C29CC2E" w14:textId="77777777" w:rsidR="00EC3A7B" w:rsidRPr="009A549F" w:rsidRDefault="00EC3A7B" w:rsidP="0082506C">
            <w:pPr>
              <w:jc w:val="center"/>
            </w:pPr>
            <w:r>
              <w:rPr>
                <w:b/>
              </w:rPr>
              <w:t>Coaching Opportunity</w:t>
            </w:r>
          </w:p>
        </w:tc>
        <w:tc>
          <w:tcPr>
            <w:tcW w:w="3854" w:type="dxa"/>
            <w:shd w:val="clear" w:color="auto" w:fill="FFFFFF" w:themeFill="background1"/>
            <w:tcMar>
              <w:top w:w="70" w:type="dxa"/>
              <w:left w:w="70" w:type="dxa"/>
              <w:bottom w:w="70" w:type="dxa"/>
              <w:right w:w="70" w:type="dxa"/>
            </w:tcMar>
            <w:vAlign w:val="center"/>
          </w:tcPr>
          <w:p w14:paraId="7A8ACE42" w14:textId="77777777" w:rsidR="00EC3A7B" w:rsidRPr="009A549F" w:rsidRDefault="00EC3A7B" w:rsidP="0082506C">
            <w:pPr>
              <w:jc w:val="center"/>
            </w:pPr>
            <w:r>
              <w:t>{{SNAP_COACHING}}</w:t>
            </w:r>
          </w:p>
        </w:tc>
        <w:tc>
          <w:tcPr>
            <w:tcW w:w="4658" w:type="dxa"/>
            <w:shd w:val="clear" w:color="auto" w:fill="FFFFFF" w:themeFill="background1"/>
            <w:tcMar>
              <w:top w:w="70" w:type="dxa"/>
              <w:left w:w="70" w:type="dxa"/>
              <w:bottom w:w="70" w:type="dxa"/>
              <w:right w:w="70" w:type="dxa"/>
            </w:tcMar>
            <w:vAlign w:val="center"/>
          </w:tcPr>
          <w:p w14:paraId="3A17BA1B" w14:textId="77777777" w:rsidR="00EC3A7B" w:rsidRPr="009A549F" w:rsidRDefault="00EC3A7B" w:rsidP="0082506C">
            <w:pPr>
              <w:jc w:val="center"/>
            </w:pPr>
            <w:r>
              <w:t>{{SNAP_COACHING_MEANS}}</w:t>
            </w:r>
          </w:p>
        </w:tc>
      </w:tr>
    </w:tbl>
    <w:p w14:paraId="56FB06D7" w14:textId="77777777" w:rsidR="009C4833" w:rsidRDefault="00CB1F02">
      <w:pPr>
        <w:keepNext/>
        <w:pageBreakBefore/>
        <w:spacing w:before="2400"/>
        <w:jc w:val="center"/>
      </w:pPr>
      <w:bookmarkStart w:id="1" w:name="SDG_Section_1"/>
      <w:r>
        <w:rPr>
          <w:noProof/>
        </w:rPr>
        <w:lastRenderedPageBreak/>
        <w:drawing>
          <wp:inline distT="0" distB="0" distL="0" distR="0" wp14:anchorId="4560887A" wp14:editId="23608777">
            <wp:extent cx="1371600" cy="1371600"/>
            <wp:effectExtent l="0" t="0" r="0" b="0"/>
            <wp:docPr id="9001" name="Picture 835565017" descr="A yellow diamond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835565017" descr="A yellow diamond with lines and dots&#10;&#10;AI-generated content may be incorrect."/>
                    <pic:cNvPicPr/>
                  </pic:nvPicPr>
                  <pic:blipFill>
                    <a:blip r:embed="rId9"/>
                    <a:stretch>
                      <a:fillRect/>
                    </a:stretch>
                  </pic:blipFill>
                  <pic:spPr>
                    <a:xfrm>
                      <a:off x="0" y="0"/>
                      <a:ext cx="1371600" cy="1371600"/>
                    </a:xfrm>
                    <a:prstGeom prst="rect">
                      <a:avLst/>
                    </a:prstGeom>
                  </pic:spPr>
                </pic:pic>
              </a:graphicData>
            </a:graphic>
          </wp:inline>
        </w:drawing>
      </w:r>
      <w:bookmarkEnd w:id="1"/>
    </w:p>
    <w:p w14:paraId="77425213" w14:textId="77777777" w:rsidR="009C4833" w:rsidRDefault="00CB1F02">
      <w:pPr>
        <w:keepNext/>
        <w:spacing w:before="560"/>
        <w:jc w:val="center"/>
      </w:pPr>
      <w:r>
        <w:rPr>
          <w:rFonts w:ascii="Georgia" w:hAnsi="Georgia"/>
          <w:b/>
          <w:bCs/>
          <w:color w:val="C59B2D"/>
          <w:spacing w:val="60"/>
        </w:rPr>
        <w:t>SECTION 1</w:t>
      </w:r>
    </w:p>
    <w:p w14:paraId="4653994A" w14:textId="77777777" w:rsidR="009C4833" w:rsidRDefault="00CB1F02">
      <w:pPr>
        <w:keepNext/>
        <w:spacing w:before="160"/>
        <w:jc w:val="center"/>
      </w:pPr>
      <w:r>
        <w:rPr>
          <w:rFonts w:ascii="Georgia" w:hAnsi="Georgia"/>
          <w:b/>
          <w:bCs/>
          <w:color w:val="1B2A44"/>
          <w:spacing w:val="10"/>
          <w:sz w:val="64"/>
          <w:szCs w:val="64"/>
        </w:rPr>
        <w:t>DISC</w:t>
      </w:r>
    </w:p>
    <w:p w14:paraId="102C856D" w14:textId="77777777" w:rsidR="009C4833" w:rsidRDefault="009C4833">
      <w:pPr>
        <w:keepNext/>
        <w:pBdr>
          <w:bottom w:val="single" w:sz="24" w:space="0" w:color="C59B2D"/>
        </w:pBdr>
        <w:spacing w:before="240" w:line="20" w:lineRule="exact"/>
        <w:ind w:left="4320" w:right="4320"/>
        <w:jc w:val="center"/>
      </w:pPr>
    </w:p>
    <w:p w14:paraId="17075C66" w14:textId="77777777" w:rsidR="009C4833" w:rsidRDefault="00CB1F02">
      <w:pPr>
        <w:keepNext/>
        <w:spacing w:before="320"/>
        <w:jc w:val="center"/>
      </w:pPr>
      <w:r>
        <w:rPr>
          <w:rFonts w:ascii="Georgia" w:hAnsi="Georgia"/>
          <w:i/>
          <w:color w:val="4A5568"/>
          <w:sz w:val="30"/>
          <w:szCs w:val="30"/>
        </w:rPr>
        <w:t>Behavior, Communication, and Pressure Shifts</w:t>
      </w:r>
    </w:p>
    <w:p w14:paraId="10707891" w14:textId="77777777" w:rsidR="009C4833" w:rsidRDefault="00CB1F02">
      <w:pPr>
        <w:pBdr>
          <w:top w:val="single" w:sz="6" w:space="8" w:color="1B2A44"/>
        </w:pBdr>
        <w:spacing w:before="4400"/>
        <w:ind w:left="2160" w:right="2160"/>
        <w:jc w:val="center"/>
      </w:pPr>
      <w:r>
        <w:rPr>
          <w:rFonts w:ascii="Georgia" w:hAnsi="Georgia"/>
          <w:b/>
          <w:bCs/>
          <w:color w:val="1B2A44"/>
          <w:spacing w:val="40"/>
          <w:sz w:val="16"/>
          <w:szCs w:val="16"/>
        </w:rPr>
        <w:t>SDG LEADERSHIP FRAMEWORK</w:t>
      </w:r>
    </w:p>
    <w:tbl>
      <w:tblPr>
        <w:tblW w:w="10656"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shd w:val="clear" w:color="auto" w:fill="1B2A44"/>
        <w:tblLayout w:type="fixed"/>
        <w:tblLook w:val="04A0" w:firstRow="1" w:lastRow="0" w:firstColumn="1" w:lastColumn="0" w:noHBand="0" w:noVBand="1"/>
      </w:tblPr>
      <w:tblGrid>
        <w:gridCol w:w="918"/>
        <w:gridCol w:w="7978"/>
        <w:gridCol w:w="1760"/>
      </w:tblGrid>
      <w:tr w:rsidR="00A05A18" w14:paraId="3C1C88E4" w14:textId="77777777" w:rsidTr="00334179">
        <w:trPr>
          <w:cantSplit/>
          <w:jc w:val="center"/>
        </w:trPr>
        <w:tc>
          <w:tcPr>
            <w:tcW w:w="918" w:type="dxa"/>
            <w:shd w:val="clear" w:color="auto" w:fill="1B2A44"/>
            <w:tcMar>
              <w:top w:w="150" w:type="dxa"/>
              <w:left w:w="150" w:type="dxa"/>
              <w:bottom w:w="130" w:type="dxa"/>
              <w:right w:w="40" w:type="dxa"/>
            </w:tcMar>
            <w:vAlign w:val="center"/>
          </w:tcPr>
          <w:p w14:paraId="45CE1F67" w14:textId="77777777" w:rsidR="00D42193" w:rsidRPr="009A549F" w:rsidRDefault="0087467D">
            <w:pPr>
              <w:pageBreakBefore/>
              <w:jc w:val="center"/>
            </w:pPr>
            <w:r>
              <w:rPr>
                <w:noProof/>
              </w:rPr>
              <w:lastRenderedPageBreak/>
              <w:drawing>
                <wp:inline distT="0" distB="0" distL="0" distR="0" wp14:anchorId="49399D39" wp14:editId="42516800">
                  <wp:extent cx="465263" cy="465263"/>
                  <wp:effectExtent l="0" t="0" r="0" b="0"/>
                  <wp:docPr id="377053419" name="Picture 377053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mond_gold.png"/>
                          <pic:cNvPicPr/>
                        </pic:nvPicPr>
                        <pic:blipFill>
                          <a:blip r:embed="rId9"/>
                          <a:stretch>
                            <a:fillRect/>
                          </a:stretch>
                        </pic:blipFill>
                        <pic:spPr>
                          <a:xfrm>
                            <a:off x="0" y="0"/>
                            <a:ext cx="468623" cy="468623"/>
                          </a:xfrm>
                          <a:prstGeom prst="rect">
                            <a:avLst/>
                          </a:prstGeom>
                        </pic:spPr>
                      </pic:pic>
                    </a:graphicData>
                  </a:graphic>
                </wp:inline>
              </w:drawing>
            </w:r>
          </w:p>
        </w:tc>
        <w:tc>
          <w:tcPr>
            <w:tcW w:w="7978" w:type="dxa"/>
            <w:shd w:val="clear" w:color="auto" w:fill="1B2A44"/>
            <w:tcMar>
              <w:top w:w="150" w:type="dxa"/>
              <w:left w:w="120" w:type="dxa"/>
              <w:bottom w:w="130" w:type="dxa"/>
              <w:right w:w="120" w:type="dxa"/>
            </w:tcMar>
            <w:vAlign w:val="center"/>
          </w:tcPr>
          <w:p w14:paraId="0F978C43" w14:textId="77777777" w:rsidR="00A05A18" w:rsidRPr="009A549F" w:rsidRDefault="00EB44FF">
            <w:pPr>
              <w:rPr>
                <w:rFonts w:ascii="Georgia" w:hAnsi="Georgia"/>
                <w:b/>
                <w:color w:val="FFFFFF" w:themeColor="background1"/>
                <w:sz w:val="28"/>
                <w:szCs w:val="28"/>
              </w:rPr>
            </w:pPr>
            <w:r>
              <w:rPr>
                <w:rFonts w:ascii="Georgia" w:hAnsi="Georgia"/>
                <w:b/>
                <w:color w:val="FFFFFF" w:themeColor="background1"/>
                <w:sz w:val="28"/>
                <w:szCs w:val="28"/>
              </w:rPr>
              <w:t>DISC LEADERSHIP ROADMAP CONNECTION</w:t>
            </w:r>
          </w:p>
          <w:p w14:paraId="43EC91A6" w14:textId="77777777" w:rsidR="00A05A18" w:rsidRPr="009A549F" w:rsidRDefault="00D122AD">
            <w:pPr>
              <w:spacing w:before="40"/>
              <w:rPr>
                <w:rFonts w:ascii="Georgia" w:hAnsi="Georgia"/>
                <w:color w:val="DDE3EA"/>
                <w:sz w:val="28"/>
                <w:szCs w:val="28"/>
              </w:rPr>
            </w:pPr>
            <w:r>
              <w:rPr>
                <w:rFonts w:ascii="Georgia" w:hAnsi="Georgia"/>
                <w:color w:val="DDE3EA"/>
                <w:sz w:val="28"/>
                <w:szCs w:val="28"/>
              </w:rPr>
              <w:t>Behavior Pattern and Pressure Shift</w:t>
            </w:r>
          </w:p>
        </w:tc>
        <w:tc>
          <w:tcPr>
            <w:tcW w:w="1760" w:type="dxa"/>
            <w:shd w:val="clear" w:color="auto" w:fill="1B2A44"/>
            <w:tcMar>
              <w:top w:w="150" w:type="dxa"/>
              <w:left w:w="120" w:type="dxa"/>
              <w:bottom w:w="130" w:type="dxa"/>
              <w:right w:w="120" w:type="dxa"/>
            </w:tcMar>
            <w:vAlign w:val="center"/>
          </w:tcPr>
          <w:p w14:paraId="659C66B1" w14:textId="77777777" w:rsidR="00A05A18" w:rsidRPr="006859F6" w:rsidRDefault="00EB44FF" w:rsidP="0087467D">
            <w:pPr>
              <w:jc w:val="center"/>
              <w:rPr>
                <w:rFonts w:ascii="Georgia" w:hAnsi="Georgia"/>
                <w:b/>
                <w:color w:val="FFFFFF" w:themeColor="background1"/>
                <w:sz w:val="20"/>
                <w:szCs w:val="20"/>
              </w:rPr>
            </w:pPr>
            <w:r>
              <w:rPr>
                <w:rFonts w:ascii="Georgia" w:hAnsi="Georgia"/>
                <w:b/>
                <w:color w:val="FFFFFF" w:themeColor="background1"/>
                <w:sz w:val="20"/>
                <w:szCs w:val="20"/>
              </w:rPr>
              <w:t>SDG</w:t>
            </w:r>
            <w:r>
              <w:rPr>
                <w:sz w:val="20"/>
                <w:szCs w:val="20"/>
              </w:rPr>
              <w:br/>
            </w:r>
            <w:r>
              <w:rPr>
                <w:rFonts w:ascii="Georgia" w:hAnsi="Georgia"/>
                <w:b/>
                <w:color w:val="FFFFFF" w:themeColor="background1"/>
                <w:sz w:val="20"/>
                <w:szCs w:val="20"/>
              </w:rPr>
              <w:t>Leadership</w:t>
            </w:r>
            <w:r>
              <w:rPr>
                <w:sz w:val="20"/>
                <w:szCs w:val="20"/>
              </w:rPr>
              <w:br/>
            </w:r>
            <w:r>
              <w:rPr>
                <w:rFonts w:ascii="Georgia" w:hAnsi="Georgia"/>
                <w:b/>
                <w:color w:val="FFFFFF" w:themeColor="background1"/>
                <w:sz w:val="20"/>
                <w:szCs w:val="20"/>
              </w:rPr>
              <w:t>Framework</w:t>
            </w:r>
          </w:p>
        </w:tc>
      </w:tr>
      <w:tr w:rsidR="00D42193" w14:paraId="2E85461C" w14:textId="77777777" w:rsidTr="003E7A9F">
        <w:trPr>
          <w:cantSplit/>
          <w:trHeight w:hRule="exact" w:val="106"/>
          <w:jc w:val="center"/>
        </w:trPr>
        <w:tc>
          <w:tcPr>
            <w:tcW w:w="10656" w:type="dxa"/>
            <w:gridSpan w:val="3"/>
            <w:shd w:val="clear" w:color="auto" w:fill="C59B2D"/>
            <w:tcMar>
              <w:top w:w="0" w:type="dxa"/>
              <w:left w:w="0" w:type="dxa"/>
              <w:bottom w:w="0" w:type="dxa"/>
              <w:right w:w="0" w:type="dxa"/>
            </w:tcMar>
          </w:tcPr>
          <w:p w14:paraId="2DBC5E95" w14:textId="77777777" w:rsidR="00D42193" w:rsidRPr="009A549F" w:rsidRDefault="00D42193">
            <w:pPr>
              <w:spacing w:line="20" w:lineRule="exact"/>
            </w:pPr>
          </w:p>
        </w:tc>
      </w:tr>
    </w:tbl>
    <w:p w14:paraId="49DF5AB1" w14:textId="77777777" w:rsidR="00D122AD" w:rsidRDefault="00D122AD">
      <w:pPr>
        <w:spacing w:after="100" w:line="252" w:lineRule="auto"/>
        <w:rPr>
          <w:color w:val="202631"/>
        </w:rPr>
      </w:pPr>
    </w:p>
    <w:p w14:paraId="18A70CD3" w14:textId="77777777" w:rsidR="00D122AD" w:rsidRDefault="00923C96">
      <w:pPr>
        <w:spacing w:after="100" w:line="252" w:lineRule="auto"/>
        <w:rPr>
          <w:color w:val="202631"/>
        </w:rPr>
      </w:pPr>
      <w:r>
        <w:t>{{DISC_CONNECTION_INTRO}}</w:t>
      </w:r>
      <w:r>
        <w:rPr>
          <w:b/>
          <w:bCs/>
        </w:rPr>
      </w:r>
    </w:p>
    <w:p w14:paraId="5BA3A9EE" w14:textId="77777777" w:rsidR="00AA30FA" w:rsidRDefault="00AA30FA">
      <w:pPr>
        <w:spacing w:after="100" w:line="252" w:lineRule="auto"/>
        <w:rPr>
          <w:color w:val="202631"/>
        </w:rPr>
      </w:pPr>
    </w:p>
    <w:p w14:paraId="30BB00E7" w14:textId="77777777" w:rsidR="00AA30FA" w:rsidRDefault="00AA30FA">
      <w:pPr>
        <w:spacing w:after="100" w:line="252" w:lineRule="auto"/>
        <w:rPr>
          <w:color w:val="202631"/>
        </w:rPr>
      </w:pPr>
    </w:p>
    <w:p w14:paraId="111E77E9" w14:textId="77777777" w:rsidR="00D42193" w:rsidRPr="009A549F" w:rsidRDefault="00EB44FF">
      <w:pPr>
        <w:keepNext/>
        <w:spacing w:before="110" w:after="60"/>
        <w:rPr>
          <w:rFonts w:ascii="Georgia" w:hAnsi="Georgia"/>
          <w:b/>
          <w:color w:val="C59B2D"/>
          <w:sz w:val="20"/>
          <w:szCs w:val="20"/>
        </w:rPr>
      </w:pPr>
      <w:r>
        <w:rPr>
          <w:rFonts w:ascii="Georgia" w:hAnsi="Georgia"/>
          <w:b/>
          <w:color w:val="C59B2D"/>
          <w:sz w:val="20"/>
          <w:szCs w:val="20"/>
        </w:rPr>
        <w:t>MIRROR SCORES — HOW YOU INTERNALLY PROCESS LEADERSHIP EXPECTATIONS</w:t>
      </w:r>
    </w:p>
    <w:tbl>
      <w:tblPr>
        <w:tblW w:w="1044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0" w:type="dxa"/>
          <w:right w:w="0" w:type="dxa"/>
        </w:tblCellMar>
        <w:tblLook w:val="04A0" w:firstRow="1" w:lastRow="0" w:firstColumn="1" w:lastColumn="0" w:noHBand="0" w:noVBand="1"/>
      </w:tblPr>
      <w:tblGrid>
        <w:gridCol w:w="2610"/>
        <w:gridCol w:w="2610"/>
        <w:gridCol w:w="2610"/>
        <w:gridCol w:w="2610"/>
      </w:tblGrid>
      <w:tr w:rsidR="00D42193" w14:paraId="4F2BD16B" w14:textId="77777777">
        <w:trPr>
          <w:cantSplit/>
          <w:jc w:val="center"/>
        </w:trPr>
        <w:tc>
          <w:tcPr>
            <w:tcW w:w="2610" w:type="dxa"/>
            <w:shd w:val="clear" w:color="auto" w:fill="C0392B"/>
            <w:tcMar>
              <w:top w:w="100" w:type="dxa"/>
              <w:left w:w="80" w:type="dxa"/>
              <w:bottom w:w="80" w:type="dxa"/>
              <w:right w:w="80" w:type="dxa"/>
            </w:tcMar>
            <w:vAlign w:val="center"/>
          </w:tcPr>
          <w:p w14:paraId="58EADEE3" w14:textId="77777777" w:rsidR="00D42193" w:rsidRPr="009A549F" w:rsidRDefault="00EB44FF">
            <w:pPr>
              <w:keepNext/>
              <w:jc w:val="center"/>
              <w:rPr>
                <w:rFonts w:ascii="Georgia" w:hAnsi="Georgia"/>
                <w:b/>
                <w:color w:val="FFFFFF" w:themeColor="background1"/>
              </w:rPr>
            </w:pPr>
            <w:r>
              <w:rPr>
                <w:rFonts w:ascii="Georgia" w:hAnsi="Georgia"/>
                <w:b/>
                <w:color w:val="FFFFFF" w:themeColor="background1"/>
              </w:rPr>
              <w:t>D</w:t>
            </w:r>
          </w:p>
        </w:tc>
        <w:tc>
          <w:tcPr>
            <w:tcW w:w="2610" w:type="dxa"/>
            <w:shd w:val="clear" w:color="auto" w:fill="C8A820"/>
            <w:tcMar>
              <w:top w:w="100" w:type="dxa"/>
              <w:left w:w="80" w:type="dxa"/>
              <w:bottom w:w="80" w:type="dxa"/>
              <w:right w:w="80" w:type="dxa"/>
            </w:tcMar>
            <w:vAlign w:val="center"/>
          </w:tcPr>
          <w:p w14:paraId="4575A1FA" w14:textId="77777777" w:rsidR="00D42193" w:rsidRPr="009A549F" w:rsidRDefault="00EB44FF">
            <w:pPr>
              <w:keepNext/>
              <w:jc w:val="center"/>
              <w:rPr>
                <w:rFonts w:ascii="Georgia" w:hAnsi="Georgia"/>
                <w:b/>
                <w:color w:val="FFFFFF" w:themeColor="background1"/>
              </w:rPr>
            </w:pPr>
            <w:r>
              <w:rPr>
                <w:rFonts w:ascii="Georgia" w:hAnsi="Georgia"/>
                <w:b/>
                <w:color w:val="FFFFFF" w:themeColor="background1"/>
              </w:rPr>
              <w:t>I</w:t>
            </w:r>
          </w:p>
        </w:tc>
        <w:tc>
          <w:tcPr>
            <w:tcW w:w="2610" w:type="dxa"/>
            <w:shd w:val="clear" w:color="auto" w:fill="1A6B4A"/>
            <w:tcMar>
              <w:top w:w="100" w:type="dxa"/>
              <w:left w:w="80" w:type="dxa"/>
              <w:bottom w:w="80" w:type="dxa"/>
              <w:right w:w="80" w:type="dxa"/>
            </w:tcMar>
            <w:vAlign w:val="center"/>
          </w:tcPr>
          <w:p w14:paraId="4CD3C2CB" w14:textId="77777777" w:rsidR="00D42193" w:rsidRPr="009A549F" w:rsidRDefault="00EB44FF">
            <w:pPr>
              <w:keepNext/>
              <w:jc w:val="center"/>
              <w:rPr>
                <w:rFonts w:ascii="Georgia" w:hAnsi="Georgia"/>
                <w:b/>
                <w:color w:val="FFFFFF" w:themeColor="background1"/>
              </w:rPr>
            </w:pPr>
            <w:r>
              <w:rPr>
                <w:rFonts w:ascii="Georgia" w:hAnsi="Georgia"/>
                <w:b/>
                <w:color w:val="FFFFFF" w:themeColor="background1"/>
              </w:rPr>
              <w:t>S</w:t>
            </w:r>
          </w:p>
        </w:tc>
        <w:tc>
          <w:tcPr>
            <w:tcW w:w="2610" w:type="dxa"/>
            <w:shd w:val="clear" w:color="auto" w:fill="1A5276"/>
            <w:tcMar>
              <w:top w:w="100" w:type="dxa"/>
              <w:left w:w="80" w:type="dxa"/>
              <w:bottom w:w="80" w:type="dxa"/>
              <w:right w:w="80" w:type="dxa"/>
            </w:tcMar>
            <w:vAlign w:val="center"/>
          </w:tcPr>
          <w:p w14:paraId="72E4D0D1" w14:textId="77777777" w:rsidR="00D42193" w:rsidRPr="009A549F" w:rsidRDefault="00EB44FF">
            <w:pPr>
              <w:keepNext/>
              <w:jc w:val="center"/>
              <w:rPr>
                <w:rFonts w:ascii="Georgia" w:hAnsi="Georgia"/>
                <w:b/>
                <w:color w:val="FFFFFF" w:themeColor="background1"/>
              </w:rPr>
            </w:pPr>
            <w:r>
              <w:rPr>
                <w:rFonts w:ascii="Georgia" w:hAnsi="Georgia"/>
                <w:b/>
                <w:color w:val="FFFFFF" w:themeColor="background1"/>
              </w:rPr>
              <w:t>C</w:t>
            </w:r>
          </w:p>
        </w:tc>
      </w:tr>
      <w:tr w:rsidR="00D42193" w14:paraId="6566416B" w14:textId="77777777">
        <w:trPr>
          <w:cantSplit/>
          <w:jc w:val="center"/>
        </w:trPr>
        <w:tc>
          <w:tcPr>
            <w:tcW w:w="2610" w:type="dxa"/>
            <w:shd w:val="clear" w:color="auto" w:fill="F4F2EB"/>
            <w:tcMar>
              <w:top w:w="80" w:type="dxa"/>
              <w:left w:w="80" w:type="dxa"/>
              <w:bottom w:w="80" w:type="dxa"/>
              <w:right w:w="80" w:type="dxa"/>
            </w:tcMar>
            <w:vAlign w:val="center"/>
          </w:tcPr>
          <w:p w14:paraId="5F0DDA80" w14:textId="77777777" w:rsidR="00D42193" w:rsidRPr="009A549F" w:rsidRDefault="00EB44FF">
            <w:pPr>
              <w:jc w:val="center"/>
              <w:rPr>
                <w:rFonts w:ascii="Calibri" w:hAnsi="Calibri"/>
                <w:b/>
                <w:color w:val="C0392B"/>
              </w:rPr>
            </w:pPr>
            <w:r>
              <w:rPr>
                <w:rFonts w:ascii="Calibri" w:hAnsi="Calibri"/>
                <w:b/>
                <w:color w:val="C0392B"/>
              </w:rPr>
              <w:t>{{M_D}}</w:t>
            </w:r>
          </w:p>
        </w:tc>
        <w:tc>
          <w:tcPr>
            <w:tcW w:w="2610" w:type="dxa"/>
            <w:shd w:val="clear" w:color="auto" w:fill="F4F2EB"/>
            <w:tcMar>
              <w:top w:w="80" w:type="dxa"/>
              <w:left w:w="80" w:type="dxa"/>
              <w:bottom w:w="80" w:type="dxa"/>
              <w:right w:w="80" w:type="dxa"/>
            </w:tcMar>
            <w:vAlign w:val="center"/>
          </w:tcPr>
          <w:p w14:paraId="3184382B" w14:textId="77777777" w:rsidR="00D42193" w:rsidRPr="009A549F" w:rsidRDefault="00EB44FF">
            <w:pPr>
              <w:jc w:val="center"/>
              <w:rPr>
                <w:rFonts w:ascii="Calibri" w:hAnsi="Calibri"/>
                <w:b/>
                <w:color w:val="C8A820"/>
              </w:rPr>
            </w:pPr>
            <w:r>
              <w:rPr>
                <w:rFonts w:ascii="Calibri" w:hAnsi="Calibri"/>
                <w:b/>
                <w:color w:val="C8A820"/>
              </w:rPr>
              <w:t>{{M_I}}</w:t>
            </w:r>
          </w:p>
        </w:tc>
        <w:tc>
          <w:tcPr>
            <w:tcW w:w="2610" w:type="dxa"/>
            <w:shd w:val="clear" w:color="auto" w:fill="F4F2EB"/>
            <w:tcMar>
              <w:top w:w="80" w:type="dxa"/>
              <w:left w:w="80" w:type="dxa"/>
              <w:bottom w:w="80" w:type="dxa"/>
              <w:right w:w="80" w:type="dxa"/>
            </w:tcMar>
            <w:vAlign w:val="center"/>
          </w:tcPr>
          <w:p w14:paraId="386B9107" w14:textId="77777777" w:rsidR="00D42193" w:rsidRPr="009A549F" w:rsidRDefault="00EB44FF">
            <w:pPr>
              <w:jc w:val="center"/>
              <w:rPr>
                <w:rFonts w:ascii="Calibri" w:hAnsi="Calibri"/>
                <w:b/>
                <w:color w:val="1A6B4A"/>
              </w:rPr>
            </w:pPr>
            <w:r>
              <w:rPr>
                <w:rFonts w:ascii="Calibri" w:hAnsi="Calibri"/>
                <w:b/>
                <w:color w:val="1A6B4A"/>
              </w:rPr>
              <w:t>{{M_S}}</w:t>
            </w:r>
          </w:p>
        </w:tc>
        <w:tc>
          <w:tcPr>
            <w:tcW w:w="2610" w:type="dxa"/>
            <w:shd w:val="clear" w:color="auto" w:fill="F4F2EB"/>
            <w:tcMar>
              <w:top w:w="80" w:type="dxa"/>
              <w:left w:w="80" w:type="dxa"/>
              <w:bottom w:w="80" w:type="dxa"/>
              <w:right w:w="80" w:type="dxa"/>
            </w:tcMar>
            <w:vAlign w:val="center"/>
          </w:tcPr>
          <w:p w14:paraId="11A7975B" w14:textId="77777777" w:rsidR="00D42193" w:rsidRPr="009A549F" w:rsidRDefault="00EB44FF">
            <w:pPr>
              <w:jc w:val="center"/>
              <w:rPr>
                <w:rFonts w:ascii="Calibri" w:hAnsi="Calibri"/>
                <w:b/>
                <w:color w:val="1A5276"/>
              </w:rPr>
            </w:pPr>
            <w:r>
              <w:rPr>
                <w:rFonts w:ascii="Calibri" w:hAnsi="Calibri"/>
                <w:b/>
                <w:color w:val="1A5276"/>
              </w:rPr>
              <w:t>{{M_C}}</w:t>
            </w:r>
          </w:p>
        </w:tc>
      </w:tr>
    </w:tbl>
    <w:p w14:paraId="1EE88B07" w14:textId="77777777" w:rsidR="00C51CD8" w:rsidRDefault="00C51CD8">
      <w:pPr>
        <w:rPr>
          <w:rFonts w:ascii="Calibri" w:hAnsi="Calibri"/>
          <w:color w:val="202631"/>
        </w:rPr>
      </w:pPr>
    </w:p>
    <w:p w14:paraId="5A2A4742" w14:textId="77777777" w:rsidR="00D42193" w:rsidRPr="00576469" w:rsidRDefault="00EB44FF">
      <w:pPr>
        <w:keepNext/>
        <w:spacing w:before="110" w:after="60"/>
        <w:rPr>
          <w:rFonts w:ascii="Georgia" w:hAnsi="Georgia"/>
          <w:b/>
          <w:color w:val="C59B2D"/>
          <w:sz w:val="20"/>
          <w:szCs w:val="20"/>
        </w:rPr>
      </w:pPr>
      <w:r>
        <w:rPr>
          <w:rFonts w:ascii="Georgia" w:hAnsi="Georgia"/>
          <w:b/>
          <w:color w:val="C59B2D"/>
          <w:sz w:val="20"/>
          <w:szCs w:val="20"/>
        </w:rPr>
        <w:t>PRESSURE SCORES — BEHAVIORAL SHIFT UNDER STRESS</w:t>
      </w:r>
    </w:p>
    <w:tbl>
      <w:tblPr>
        <w:tblW w:w="1044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0" w:type="dxa"/>
          <w:right w:w="0" w:type="dxa"/>
        </w:tblCellMar>
        <w:tblLook w:val="04A0" w:firstRow="1" w:lastRow="0" w:firstColumn="1" w:lastColumn="0" w:noHBand="0" w:noVBand="1"/>
      </w:tblPr>
      <w:tblGrid>
        <w:gridCol w:w="2610"/>
        <w:gridCol w:w="2610"/>
        <w:gridCol w:w="2610"/>
        <w:gridCol w:w="2610"/>
      </w:tblGrid>
      <w:tr w:rsidR="00D42193" w14:paraId="1316B858" w14:textId="77777777" w:rsidTr="00C51CD8">
        <w:trPr>
          <w:cantSplit/>
          <w:trHeight w:val="188"/>
          <w:jc w:val="center"/>
        </w:trPr>
        <w:tc>
          <w:tcPr>
            <w:tcW w:w="2610" w:type="dxa"/>
            <w:shd w:val="clear" w:color="auto" w:fill="C0392B"/>
            <w:tcMar>
              <w:top w:w="100" w:type="dxa"/>
              <w:left w:w="80" w:type="dxa"/>
              <w:bottom w:w="80" w:type="dxa"/>
              <w:right w:w="80" w:type="dxa"/>
            </w:tcMar>
            <w:vAlign w:val="center"/>
          </w:tcPr>
          <w:p w14:paraId="22FCA644" w14:textId="77777777" w:rsidR="00D42193" w:rsidRPr="009A549F" w:rsidRDefault="00EB44FF">
            <w:pPr>
              <w:keepNext/>
              <w:jc w:val="center"/>
              <w:rPr>
                <w:rFonts w:ascii="Georgia" w:hAnsi="Georgia"/>
                <w:b/>
                <w:color w:val="FFFFFF" w:themeColor="background1"/>
              </w:rPr>
            </w:pPr>
            <w:r>
              <w:rPr>
                <w:rFonts w:ascii="Georgia" w:hAnsi="Georgia"/>
                <w:b/>
                <w:color w:val="FFFFFF" w:themeColor="background1"/>
              </w:rPr>
              <w:t>D</w:t>
            </w:r>
          </w:p>
        </w:tc>
        <w:tc>
          <w:tcPr>
            <w:tcW w:w="2610" w:type="dxa"/>
            <w:shd w:val="clear" w:color="auto" w:fill="C8A820"/>
            <w:tcMar>
              <w:top w:w="100" w:type="dxa"/>
              <w:left w:w="80" w:type="dxa"/>
              <w:bottom w:w="80" w:type="dxa"/>
              <w:right w:w="80" w:type="dxa"/>
            </w:tcMar>
            <w:vAlign w:val="center"/>
          </w:tcPr>
          <w:p w14:paraId="518338C6" w14:textId="77777777" w:rsidR="00D42193" w:rsidRPr="009A549F" w:rsidRDefault="00EB44FF">
            <w:pPr>
              <w:keepNext/>
              <w:jc w:val="center"/>
              <w:rPr>
                <w:rFonts w:ascii="Georgia" w:hAnsi="Georgia"/>
                <w:b/>
                <w:color w:val="FFFFFF" w:themeColor="background1"/>
              </w:rPr>
            </w:pPr>
            <w:r>
              <w:rPr>
                <w:rFonts w:ascii="Georgia" w:hAnsi="Georgia"/>
                <w:b/>
                <w:color w:val="FFFFFF" w:themeColor="background1"/>
              </w:rPr>
              <w:t>I</w:t>
            </w:r>
          </w:p>
        </w:tc>
        <w:tc>
          <w:tcPr>
            <w:tcW w:w="2610" w:type="dxa"/>
            <w:shd w:val="clear" w:color="auto" w:fill="1A6B4A"/>
            <w:tcMar>
              <w:top w:w="100" w:type="dxa"/>
              <w:left w:w="80" w:type="dxa"/>
              <w:bottom w:w="80" w:type="dxa"/>
              <w:right w:w="80" w:type="dxa"/>
            </w:tcMar>
            <w:vAlign w:val="center"/>
          </w:tcPr>
          <w:p w14:paraId="3225D501" w14:textId="77777777" w:rsidR="00D42193" w:rsidRPr="009A549F" w:rsidRDefault="00EB44FF">
            <w:pPr>
              <w:keepNext/>
              <w:jc w:val="center"/>
              <w:rPr>
                <w:rFonts w:ascii="Georgia" w:hAnsi="Georgia"/>
                <w:b/>
                <w:color w:val="FFFFFF" w:themeColor="background1"/>
              </w:rPr>
            </w:pPr>
            <w:r>
              <w:rPr>
                <w:rFonts w:ascii="Georgia" w:hAnsi="Georgia"/>
                <w:b/>
                <w:color w:val="FFFFFF" w:themeColor="background1"/>
              </w:rPr>
              <w:t>S</w:t>
            </w:r>
          </w:p>
        </w:tc>
        <w:tc>
          <w:tcPr>
            <w:tcW w:w="2610" w:type="dxa"/>
            <w:shd w:val="clear" w:color="auto" w:fill="1A5276"/>
            <w:tcMar>
              <w:top w:w="100" w:type="dxa"/>
              <w:left w:w="80" w:type="dxa"/>
              <w:bottom w:w="80" w:type="dxa"/>
              <w:right w:w="80" w:type="dxa"/>
            </w:tcMar>
            <w:vAlign w:val="center"/>
          </w:tcPr>
          <w:p w14:paraId="70694F5E" w14:textId="77777777" w:rsidR="00D42193" w:rsidRPr="009A549F" w:rsidRDefault="00EB44FF">
            <w:pPr>
              <w:keepNext/>
              <w:jc w:val="center"/>
              <w:rPr>
                <w:rFonts w:ascii="Georgia" w:hAnsi="Georgia"/>
                <w:b/>
                <w:color w:val="FFFFFF" w:themeColor="background1"/>
              </w:rPr>
            </w:pPr>
            <w:r>
              <w:rPr>
                <w:rFonts w:ascii="Georgia" w:hAnsi="Georgia"/>
                <w:b/>
                <w:color w:val="FFFFFF" w:themeColor="background1"/>
              </w:rPr>
              <w:t>C</w:t>
            </w:r>
          </w:p>
        </w:tc>
      </w:tr>
      <w:tr w:rsidR="00D42193" w14:paraId="47D12190" w14:textId="77777777">
        <w:trPr>
          <w:cantSplit/>
          <w:jc w:val="center"/>
        </w:trPr>
        <w:tc>
          <w:tcPr>
            <w:tcW w:w="2610" w:type="dxa"/>
            <w:shd w:val="clear" w:color="auto" w:fill="F4F2EB"/>
            <w:tcMar>
              <w:top w:w="80" w:type="dxa"/>
              <w:left w:w="80" w:type="dxa"/>
              <w:bottom w:w="80" w:type="dxa"/>
              <w:right w:w="80" w:type="dxa"/>
            </w:tcMar>
            <w:vAlign w:val="center"/>
          </w:tcPr>
          <w:p w14:paraId="69AAD0B9" w14:textId="77777777" w:rsidR="00D42193" w:rsidRPr="009A549F" w:rsidRDefault="00EB44FF">
            <w:pPr>
              <w:jc w:val="center"/>
              <w:rPr>
                <w:rFonts w:ascii="Calibri" w:hAnsi="Calibri"/>
                <w:b/>
                <w:color w:val="C0392B"/>
              </w:rPr>
            </w:pPr>
            <w:r>
              <w:rPr>
                <w:rFonts w:ascii="Calibri" w:hAnsi="Calibri"/>
                <w:b/>
                <w:color w:val="C0392B"/>
              </w:rPr>
              <w:t>{{P_D}}</w:t>
            </w:r>
          </w:p>
        </w:tc>
        <w:tc>
          <w:tcPr>
            <w:tcW w:w="2610" w:type="dxa"/>
            <w:shd w:val="clear" w:color="auto" w:fill="F4F2EB"/>
            <w:tcMar>
              <w:top w:w="80" w:type="dxa"/>
              <w:left w:w="80" w:type="dxa"/>
              <w:bottom w:w="80" w:type="dxa"/>
              <w:right w:w="80" w:type="dxa"/>
            </w:tcMar>
            <w:vAlign w:val="center"/>
          </w:tcPr>
          <w:p w14:paraId="5916315B" w14:textId="77777777" w:rsidR="00D42193" w:rsidRPr="009A549F" w:rsidRDefault="00EB44FF">
            <w:pPr>
              <w:jc w:val="center"/>
              <w:rPr>
                <w:rFonts w:ascii="Calibri" w:hAnsi="Calibri"/>
                <w:b/>
                <w:color w:val="C8A820"/>
              </w:rPr>
            </w:pPr>
            <w:r>
              <w:rPr>
                <w:rFonts w:ascii="Calibri" w:hAnsi="Calibri"/>
                <w:b/>
                <w:color w:val="C8A820"/>
              </w:rPr>
              <w:t>{{P_I}}</w:t>
            </w:r>
          </w:p>
        </w:tc>
        <w:tc>
          <w:tcPr>
            <w:tcW w:w="2610" w:type="dxa"/>
            <w:shd w:val="clear" w:color="auto" w:fill="F4F2EB"/>
            <w:tcMar>
              <w:top w:w="80" w:type="dxa"/>
              <w:left w:w="80" w:type="dxa"/>
              <w:bottom w:w="80" w:type="dxa"/>
              <w:right w:w="80" w:type="dxa"/>
            </w:tcMar>
            <w:vAlign w:val="center"/>
          </w:tcPr>
          <w:p w14:paraId="43705C55" w14:textId="77777777" w:rsidR="00D42193" w:rsidRPr="009A549F" w:rsidRDefault="00EB44FF">
            <w:pPr>
              <w:jc w:val="center"/>
              <w:rPr>
                <w:rFonts w:ascii="Calibri" w:hAnsi="Calibri"/>
                <w:b/>
                <w:color w:val="1A6B4A"/>
              </w:rPr>
            </w:pPr>
            <w:r>
              <w:rPr>
                <w:rFonts w:ascii="Calibri" w:hAnsi="Calibri"/>
                <w:b/>
                <w:color w:val="1A6B4A"/>
              </w:rPr>
              <w:t>{{P_S}}</w:t>
            </w:r>
          </w:p>
        </w:tc>
        <w:tc>
          <w:tcPr>
            <w:tcW w:w="2610" w:type="dxa"/>
            <w:shd w:val="clear" w:color="auto" w:fill="F4F2EB"/>
            <w:tcMar>
              <w:top w:w="80" w:type="dxa"/>
              <w:left w:w="80" w:type="dxa"/>
              <w:bottom w:w="80" w:type="dxa"/>
              <w:right w:w="80" w:type="dxa"/>
            </w:tcMar>
            <w:vAlign w:val="center"/>
          </w:tcPr>
          <w:p w14:paraId="4892EE6A" w14:textId="77777777" w:rsidR="00D42193" w:rsidRPr="009A549F" w:rsidRDefault="00EB44FF">
            <w:pPr>
              <w:jc w:val="center"/>
              <w:rPr>
                <w:rFonts w:ascii="Calibri" w:hAnsi="Calibri"/>
                <w:b/>
                <w:color w:val="1A5276"/>
              </w:rPr>
            </w:pPr>
            <w:r>
              <w:rPr>
                <w:rFonts w:ascii="Calibri" w:hAnsi="Calibri"/>
                <w:b/>
                <w:color w:val="1A5276"/>
              </w:rPr>
              <w:t>{{P_C}}</w:t>
            </w:r>
          </w:p>
        </w:tc>
      </w:tr>
    </w:tbl>
    <w:p w14:paraId="3D016EF9" w14:textId="77777777" w:rsidR="00576469" w:rsidRDefault="00576469" w:rsidP="00B131A5">
      <w:pPr>
        <w:keepNext/>
        <w:pageBreakBefore/>
        <w:spacing w:before="220"/>
        <w:rPr>
          <w:rFonts w:ascii="Calibri" w:hAnsi="Calibri"/>
          <w:noProof/>
          <w:color w:val="202631"/>
        </w:rPr>
      </w:pPr>
      <w:r>
        <w:rPr>
          <w:rFonts w:ascii="Georgia" w:hAnsi="Georgia"/>
          <w:b/>
          <w:color w:val="C59B2D"/>
          <w:spacing w:val="28"/>
        </w:rPr>
        <w:lastRenderedPageBreak/>
        <w:t>RADAR SHIFTS</w:t>
      </w:r>
    </w:p>
    <w:p w14:paraId="7B0B223E" w14:textId="77777777" w:rsidR="00B9345C" w:rsidRDefault="00CB1F02">
      <w:pPr>
        <w:spacing w:before="900"/>
        <w:jc w:val="center"/>
      </w:pPr>
      <w:r>
        <w:rPr>
          <w:noProof/>
        </w:rPr>
        <w:drawing>
          <wp:inline distT="0" distB="0" distL="0" distR="0" wp14:anchorId="63E6D490" wp14:editId="297588C8">
            <wp:extent cx="6629400" cy="6620256"/>
            <wp:effectExtent l="0" t="0" r="0" b="0"/>
            <wp:docPr id="9101" name="Radar Shifts" descr="{{IMAGE:RA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radar_shift.png"/>
                    <pic:cNvPicPr/>
                  </pic:nvPicPr>
                  <pic:blipFill>
                    <a:blip r:embed="rId10"/>
                    <a:stretch>
                      <a:fillRect/>
                    </a:stretch>
                  </pic:blipFill>
                  <pic:spPr>
                    <a:xfrm>
                      <a:off x="0" y="0"/>
                      <a:ext cx="6629400" cy="6620256"/>
                    </a:xfrm>
                    <a:prstGeom prst="rect">
                      <a:avLst/>
                    </a:prstGeom>
                  </pic:spPr>
                </pic:pic>
              </a:graphicData>
            </a:graphic>
          </wp:inline>
        </w:drawing>
      </w:r>
    </w:p>
    <w:tbl>
      <w:tblPr>
        <w:tblpPr w:leftFromText="180" w:rightFromText="180" w:horzAnchor="margin" w:tblpY="538"/>
        <w:tblW w:w="0" w:type="auto"/>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Layout w:type="fixed"/>
        <w:tblLook w:val="04A0" w:firstRow="1" w:lastRow="0" w:firstColumn="1" w:lastColumn="0" w:noHBand="0" w:noVBand="1"/>
      </w:tblPr>
      <w:tblGrid>
        <w:gridCol w:w="3038"/>
        <w:gridCol w:w="7522"/>
      </w:tblGrid>
      <w:tr w:rsidR="00A05A18" w14:paraId="4A9C6941" w14:textId="77777777" w:rsidTr="00AA30FA">
        <w:trPr>
          <w:cantSplit/>
          <w:trHeight w:val="858"/>
          <w:tblHeader/>
        </w:trPr>
        <w:tc>
          <w:tcPr>
            <w:tcW w:w="3038" w:type="dxa"/>
            <w:shd w:val="clear" w:color="auto" w:fill="43546B"/>
            <w:tcMar>
              <w:top w:w="30" w:type="dxa"/>
              <w:left w:w="70" w:type="dxa"/>
              <w:bottom w:w="30" w:type="dxa"/>
              <w:right w:w="70" w:type="dxa"/>
            </w:tcMar>
          </w:tcPr>
          <w:p w14:paraId="752D91EA" w14:textId="77777777" w:rsidR="00D122AD" w:rsidRPr="009A549F" w:rsidRDefault="00D122AD" w:rsidP="00AA30FA">
            <w:pPr>
              <w:pageBreakBefore/>
              <w:jc w:val="center"/>
              <w:rPr>
                <w:rFonts w:ascii="Georgia" w:hAnsi="Georgia"/>
                <w:b/>
                <w:color w:val="FFFFFF"/>
              </w:rPr>
            </w:pPr>
          </w:p>
          <w:p w14:paraId="7043C5B3" w14:textId="77777777" w:rsidR="00A05A18" w:rsidRPr="009A549F" w:rsidRDefault="00EB44FF" w:rsidP="00AA30FA">
            <w:pPr>
              <w:jc w:val="center"/>
            </w:pPr>
            <w:r>
              <w:rPr>
                <w:rFonts w:ascii="Georgia" w:hAnsi="Georgia"/>
                <w:b/>
                <w:color w:val="FFFFFF" w:themeColor="background1"/>
              </w:rPr>
              <w:t>Profile Element</w:t>
            </w:r>
          </w:p>
        </w:tc>
        <w:tc>
          <w:tcPr>
            <w:tcW w:w="7522" w:type="dxa"/>
            <w:shd w:val="clear" w:color="auto" w:fill="43546B"/>
            <w:tcMar>
              <w:top w:w="30" w:type="dxa"/>
              <w:left w:w="70" w:type="dxa"/>
              <w:bottom w:w="30" w:type="dxa"/>
              <w:right w:w="70" w:type="dxa"/>
            </w:tcMar>
          </w:tcPr>
          <w:p w14:paraId="7304626E" w14:textId="77777777" w:rsidR="00D122AD" w:rsidRPr="009A549F" w:rsidRDefault="00D122AD" w:rsidP="00AA30FA">
            <w:pPr>
              <w:jc w:val="center"/>
              <w:rPr>
                <w:color w:val="FFFFFF" w:themeColor="background1"/>
              </w:rPr>
            </w:pPr>
          </w:p>
          <w:p w14:paraId="0A41004A" w14:textId="77777777" w:rsidR="00A05A18" w:rsidRDefault="00EB44FF" w:rsidP="00AA30FA">
            <w:pPr>
              <w:jc w:val="center"/>
              <w:rPr>
                <w:b/>
                <w:color w:val="FFFFFF" w:themeColor="background1"/>
              </w:rPr>
            </w:pPr>
            <w:r>
              <w:rPr>
                <w:b/>
                <w:color w:val="FFFFFF" w:themeColor="background1"/>
              </w:rPr>
              <w:t>Leadership Interpretation</w:t>
            </w:r>
          </w:p>
          <w:p w14:paraId="7AB4C0C4" w14:textId="77777777" w:rsidR="00B131A5" w:rsidRDefault="00B131A5" w:rsidP="00AA30FA">
            <w:pPr>
              <w:jc w:val="center"/>
              <w:rPr>
                <w:b/>
                <w:color w:val="FFFFFF" w:themeColor="background1"/>
              </w:rPr>
            </w:pPr>
          </w:p>
          <w:p w14:paraId="03540DA7" w14:textId="77777777" w:rsidR="00B131A5" w:rsidRPr="009A549F" w:rsidRDefault="00B131A5" w:rsidP="00AA30FA">
            <w:pPr>
              <w:jc w:val="center"/>
              <w:rPr>
                <w:b/>
              </w:rPr>
            </w:pPr>
          </w:p>
        </w:tc>
      </w:tr>
      <w:tr w:rsidR="00A05A18" w14:paraId="5D16487E" w14:textId="77777777" w:rsidTr="00AA30FA">
        <w:trPr>
          <w:cantSplit/>
          <w:trHeight w:val="923"/>
        </w:trPr>
        <w:tc>
          <w:tcPr>
            <w:tcW w:w="3038" w:type="dxa"/>
            <w:shd w:val="clear" w:color="auto" w:fill="F7F9FB"/>
            <w:tcMar>
              <w:top w:w="30" w:type="dxa"/>
              <w:left w:w="70" w:type="dxa"/>
              <w:bottom w:w="30" w:type="dxa"/>
              <w:right w:w="70" w:type="dxa"/>
            </w:tcMar>
            <w:vAlign w:val="center"/>
          </w:tcPr>
          <w:p w14:paraId="6D7EB52F" w14:textId="77777777" w:rsidR="00D122AD" w:rsidRPr="009A549F" w:rsidRDefault="00D122AD" w:rsidP="00AA30FA">
            <w:pPr>
              <w:jc w:val="center"/>
              <w:rPr>
                <w:b/>
              </w:rPr>
            </w:pPr>
          </w:p>
          <w:p w14:paraId="30F9C35C" w14:textId="77777777" w:rsidR="00A05A18" w:rsidRPr="009A549F" w:rsidRDefault="00EB44FF" w:rsidP="00AA30FA">
            <w:pPr>
              <w:jc w:val="center"/>
            </w:pPr>
            <w:r>
              <w:rPr>
                <w:b/>
              </w:rPr>
              <w:t>Primary Style</w:t>
            </w:r>
          </w:p>
        </w:tc>
        <w:tc>
          <w:tcPr>
            <w:tcW w:w="7522" w:type="dxa"/>
            <w:shd w:val="clear" w:color="auto" w:fill="FFFFFF" w:themeFill="background1"/>
            <w:tcMar>
              <w:top w:w="30" w:type="dxa"/>
              <w:left w:w="70" w:type="dxa"/>
              <w:bottom w:w="30" w:type="dxa"/>
              <w:right w:w="70" w:type="dxa"/>
            </w:tcMar>
            <w:vAlign w:val="center"/>
          </w:tcPr>
          <w:p w14:paraId="78C880DA" w14:textId="77777777" w:rsidR="00D122AD" w:rsidRPr="009A549F" w:rsidRDefault="00D122AD" w:rsidP="00AA30FA">
            <w:pPr>
              <w:jc w:val="center"/>
            </w:pPr>
          </w:p>
          <w:p w14:paraId="3F0422A2" w14:textId="77777777" w:rsidR="00A05A18" w:rsidRDefault="00EB44FF" w:rsidP="00AA30FA">
            <w:pPr>
              <w:jc w:val="center"/>
            </w:pPr>
            <w:r>
              <w:t>{{STYLE_LABEL}}</w:t>
            </w:r>
          </w:p>
          <w:p w14:paraId="1CB16903" w14:textId="77777777" w:rsidR="00B131A5" w:rsidRPr="009A549F" w:rsidRDefault="00B131A5" w:rsidP="00AA30FA">
            <w:pPr>
              <w:jc w:val="center"/>
            </w:pPr>
          </w:p>
        </w:tc>
      </w:tr>
      <w:tr w:rsidR="00A05A18" w14:paraId="66AEDCF6" w14:textId="77777777" w:rsidTr="00AA30FA">
        <w:trPr>
          <w:cantSplit/>
          <w:trHeight w:val="923"/>
        </w:trPr>
        <w:tc>
          <w:tcPr>
            <w:tcW w:w="3038" w:type="dxa"/>
            <w:shd w:val="clear" w:color="auto" w:fill="F7F9FB"/>
            <w:tcMar>
              <w:top w:w="30" w:type="dxa"/>
              <w:left w:w="70" w:type="dxa"/>
              <w:bottom w:w="30" w:type="dxa"/>
              <w:right w:w="70" w:type="dxa"/>
            </w:tcMar>
            <w:vAlign w:val="center"/>
          </w:tcPr>
          <w:p w14:paraId="3AE7F0A7" w14:textId="77777777" w:rsidR="00D122AD" w:rsidRPr="009A549F" w:rsidRDefault="00D122AD" w:rsidP="00AA30FA">
            <w:pPr>
              <w:jc w:val="center"/>
              <w:rPr>
                <w:b/>
              </w:rPr>
            </w:pPr>
          </w:p>
          <w:p w14:paraId="6F07F934" w14:textId="77777777" w:rsidR="00A05A18" w:rsidRPr="009A549F" w:rsidRDefault="00EB44FF" w:rsidP="00AA30FA">
            <w:pPr>
              <w:jc w:val="center"/>
            </w:pPr>
            <w:r>
              <w:rPr>
                <w:b/>
              </w:rPr>
              <w:t>Mirror Profile</w:t>
            </w:r>
          </w:p>
        </w:tc>
        <w:tc>
          <w:tcPr>
            <w:tcW w:w="7522" w:type="dxa"/>
            <w:shd w:val="clear" w:color="auto" w:fill="FFFFFF" w:themeFill="background1"/>
            <w:tcMar>
              <w:top w:w="30" w:type="dxa"/>
              <w:left w:w="70" w:type="dxa"/>
              <w:bottom w:w="30" w:type="dxa"/>
              <w:right w:w="70" w:type="dxa"/>
            </w:tcMar>
            <w:vAlign w:val="center"/>
          </w:tcPr>
          <w:p w14:paraId="1FF0251F" w14:textId="77777777" w:rsidR="00D122AD" w:rsidRPr="009A549F" w:rsidRDefault="00D122AD" w:rsidP="00AA30FA">
            <w:pPr>
              <w:jc w:val="center"/>
            </w:pPr>
          </w:p>
          <w:p w14:paraId="5ACCD906" w14:textId="77777777" w:rsidR="00A05A18" w:rsidRDefault="00EB44FF" w:rsidP="00AA30FA">
            <w:pPr>
              <w:jc w:val="center"/>
            </w:pPr>
            <w:r>
              <w:t>{{MIRROR_LINE}}</w:t>
            </w:r>
          </w:p>
          <w:p w14:paraId="7FAE8EF2" w14:textId="77777777" w:rsidR="00B131A5" w:rsidRPr="009A549F" w:rsidRDefault="00B131A5" w:rsidP="00AA30FA">
            <w:pPr>
              <w:jc w:val="center"/>
            </w:pPr>
          </w:p>
        </w:tc>
      </w:tr>
      <w:tr w:rsidR="00A05A18" w14:paraId="0B2F7E08" w14:textId="77777777" w:rsidTr="00AA30FA">
        <w:trPr>
          <w:cantSplit/>
          <w:trHeight w:val="1222"/>
        </w:trPr>
        <w:tc>
          <w:tcPr>
            <w:tcW w:w="3038" w:type="dxa"/>
            <w:shd w:val="clear" w:color="auto" w:fill="F7F9FB"/>
            <w:tcMar>
              <w:top w:w="30" w:type="dxa"/>
              <w:left w:w="70" w:type="dxa"/>
              <w:bottom w:w="30" w:type="dxa"/>
              <w:right w:w="70" w:type="dxa"/>
            </w:tcMar>
            <w:vAlign w:val="center"/>
          </w:tcPr>
          <w:p w14:paraId="5D5FBDBB" w14:textId="77777777" w:rsidR="00D122AD" w:rsidRPr="009A549F" w:rsidRDefault="00D122AD" w:rsidP="00AA30FA">
            <w:pPr>
              <w:jc w:val="center"/>
              <w:rPr>
                <w:b/>
              </w:rPr>
            </w:pPr>
          </w:p>
          <w:p w14:paraId="3CFE8C25" w14:textId="77777777" w:rsidR="00A05A18" w:rsidRPr="009A549F" w:rsidRDefault="00EB44FF" w:rsidP="00AA30FA">
            <w:pPr>
              <w:jc w:val="center"/>
            </w:pPr>
            <w:r>
              <w:rPr>
                <w:b/>
              </w:rPr>
              <w:t>Natural Strengths</w:t>
            </w:r>
          </w:p>
        </w:tc>
        <w:tc>
          <w:tcPr>
            <w:tcW w:w="7522" w:type="dxa"/>
            <w:shd w:val="clear" w:color="auto" w:fill="FFFFFF" w:themeFill="background1"/>
            <w:tcMar>
              <w:top w:w="30" w:type="dxa"/>
              <w:left w:w="70" w:type="dxa"/>
              <w:bottom w:w="30" w:type="dxa"/>
              <w:right w:w="70" w:type="dxa"/>
            </w:tcMar>
            <w:vAlign w:val="center"/>
          </w:tcPr>
          <w:p w14:paraId="0C533FC9" w14:textId="77777777" w:rsidR="00D122AD" w:rsidRPr="009A549F" w:rsidRDefault="00D122AD" w:rsidP="00AA30FA">
            <w:pPr>
              <w:jc w:val="center"/>
            </w:pPr>
          </w:p>
          <w:p w14:paraId="70C2BB69" w14:textId="77777777" w:rsidR="00A05A18" w:rsidRDefault="00EB44FF" w:rsidP="00AA30FA">
            <w:pPr>
              <w:jc w:val="center"/>
            </w:pPr>
            <w:r>
              <w:t>{{DISC_NATURAL_STRENGTHS}}</w:t>
            </w:r>
          </w:p>
          <w:p w14:paraId="799CB097" w14:textId="77777777" w:rsidR="00B131A5" w:rsidRPr="009A549F" w:rsidRDefault="00B131A5" w:rsidP="00AA30FA">
            <w:pPr>
              <w:jc w:val="center"/>
            </w:pPr>
          </w:p>
        </w:tc>
      </w:tr>
      <w:tr w:rsidR="00A05A18" w14:paraId="63EEFE62" w14:textId="77777777" w:rsidTr="00AA30FA">
        <w:trPr>
          <w:cantSplit/>
          <w:trHeight w:val="1236"/>
        </w:trPr>
        <w:tc>
          <w:tcPr>
            <w:tcW w:w="3038" w:type="dxa"/>
            <w:shd w:val="clear" w:color="auto" w:fill="F7F9FB"/>
            <w:tcMar>
              <w:top w:w="30" w:type="dxa"/>
              <w:left w:w="70" w:type="dxa"/>
              <w:bottom w:w="30" w:type="dxa"/>
              <w:right w:w="70" w:type="dxa"/>
            </w:tcMar>
            <w:vAlign w:val="center"/>
          </w:tcPr>
          <w:p w14:paraId="38029F0C" w14:textId="77777777" w:rsidR="00D122AD" w:rsidRPr="009A549F" w:rsidRDefault="00D122AD" w:rsidP="00AA30FA">
            <w:pPr>
              <w:jc w:val="center"/>
              <w:rPr>
                <w:b/>
              </w:rPr>
            </w:pPr>
          </w:p>
          <w:p w14:paraId="579C544B" w14:textId="77777777" w:rsidR="00A05A18" w:rsidRPr="009A549F" w:rsidRDefault="00EB44FF" w:rsidP="00AA30FA">
            <w:pPr>
              <w:jc w:val="center"/>
            </w:pPr>
            <w:r>
              <w:rPr>
                <w:b/>
              </w:rPr>
              <w:t>How Staff  May Experience You</w:t>
            </w:r>
          </w:p>
        </w:tc>
        <w:tc>
          <w:tcPr>
            <w:tcW w:w="7522" w:type="dxa"/>
            <w:shd w:val="clear" w:color="auto" w:fill="FFFFFF" w:themeFill="background1"/>
            <w:tcMar>
              <w:top w:w="30" w:type="dxa"/>
              <w:left w:w="70" w:type="dxa"/>
              <w:bottom w:w="30" w:type="dxa"/>
              <w:right w:w="70" w:type="dxa"/>
            </w:tcMar>
            <w:vAlign w:val="center"/>
          </w:tcPr>
          <w:p w14:paraId="235A9F48" w14:textId="77777777" w:rsidR="00D122AD" w:rsidRPr="009A549F" w:rsidRDefault="00D122AD" w:rsidP="00AA30FA">
            <w:pPr>
              <w:jc w:val="center"/>
            </w:pPr>
          </w:p>
          <w:p w14:paraId="669D656B" w14:textId="77777777" w:rsidR="00A05A18" w:rsidRDefault="00EB44FF" w:rsidP="00AA30FA">
            <w:pPr>
              <w:jc w:val="center"/>
            </w:pPr>
            <w:r>
              <w:t>{{DISC_STAFF_EXPERIENCE}}</w:t>
            </w:r>
          </w:p>
          <w:p w14:paraId="3F48B906" w14:textId="77777777" w:rsidR="00B131A5" w:rsidRPr="009A549F" w:rsidRDefault="00B131A5" w:rsidP="00AA30FA">
            <w:pPr>
              <w:jc w:val="center"/>
            </w:pPr>
          </w:p>
        </w:tc>
      </w:tr>
      <w:tr w:rsidR="00A05A18" w14:paraId="643E42EE" w14:textId="77777777" w:rsidTr="00AA30FA">
        <w:trPr>
          <w:cantSplit/>
          <w:trHeight w:val="1222"/>
        </w:trPr>
        <w:tc>
          <w:tcPr>
            <w:tcW w:w="3038" w:type="dxa"/>
            <w:shd w:val="clear" w:color="auto" w:fill="F7F9FB"/>
            <w:tcMar>
              <w:top w:w="30" w:type="dxa"/>
              <w:left w:w="70" w:type="dxa"/>
              <w:bottom w:w="30" w:type="dxa"/>
              <w:right w:w="70" w:type="dxa"/>
            </w:tcMar>
            <w:vAlign w:val="center"/>
          </w:tcPr>
          <w:p w14:paraId="62A1E252" w14:textId="77777777" w:rsidR="00D122AD" w:rsidRPr="009A549F" w:rsidRDefault="00D122AD" w:rsidP="00AA30FA">
            <w:pPr>
              <w:jc w:val="center"/>
              <w:rPr>
                <w:b/>
              </w:rPr>
            </w:pPr>
          </w:p>
          <w:p w14:paraId="77745321" w14:textId="77777777" w:rsidR="00A05A18" w:rsidRPr="009A549F" w:rsidRDefault="00EB44FF" w:rsidP="00AA30FA">
            <w:pPr>
              <w:jc w:val="center"/>
            </w:pPr>
            <w:r>
              <w:rPr>
                <w:b/>
              </w:rPr>
              <w:t>Potential Blind Spot</w:t>
            </w:r>
          </w:p>
        </w:tc>
        <w:tc>
          <w:tcPr>
            <w:tcW w:w="7522" w:type="dxa"/>
            <w:shd w:val="clear" w:color="auto" w:fill="FFFFFF" w:themeFill="background1"/>
            <w:tcMar>
              <w:top w:w="30" w:type="dxa"/>
              <w:left w:w="70" w:type="dxa"/>
              <w:bottom w:w="30" w:type="dxa"/>
              <w:right w:w="70" w:type="dxa"/>
            </w:tcMar>
            <w:vAlign w:val="center"/>
          </w:tcPr>
          <w:p w14:paraId="44A6160B" w14:textId="77777777" w:rsidR="00D122AD" w:rsidRPr="009A549F" w:rsidRDefault="00D122AD" w:rsidP="00AA30FA">
            <w:pPr>
              <w:jc w:val="center"/>
            </w:pPr>
          </w:p>
          <w:p w14:paraId="32A883FB" w14:textId="77777777" w:rsidR="00A05A18" w:rsidRDefault="00EB44FF" w:rsidP="00AA30FA">
            <w:pPr>
              <w:jc w:val="center"/>
            </w:pPr>
            <w:r>
              <w:t>{{DISC_BLIND_SPOT}}</w:t>
            </w:r>
          </w:p>
          <w:p w14:paraId="05DC01D0" w14:textId="77777777" w:rsidR="00B131A5" w:rsidRPr="009A549F" w:rsidRDefault="00B131A5" w:rsidP="00AA30FA">
            <w:pPr>
              <w:jc w:val="center"/>
            </w:pPr>
          </w:p>
        </w:tc>
      </w:tr>
      <w:tr w:rsidR="00A05A18" w14:paraId="6B56136E" w14:textId="77777777" w:rsidTr="00AA30FA">
        <w:trPr>
          <w:cantSplit/>
          <w:trHeight w:val="1236"/>
        </w:trPr>
        <w:tc>
          <w:tcPr>
            <w:tcW w:w="3038" w:type="dxa"/>
            <w:shd w:val="clear" w:color="auto" w:fill="F7F9FB"/>
            <w:tcMar>
              <w:top w:w="30" w:type="dxa"/>
              <w:left w:w="70" w:type="dxa"/>
              <w:bottom w:w="30" w:type="dxa"/>
              <w:right w:w="70" w:type="dxa"/>
            </w:tcMar>
            <w:vAlign w:val="center"/>
          </w:tcPr>
          <w:p w14:paraId="439A9168" w14:textId="77777777" w:rsidR="00D122AD" w:rsidRPr="009A549F" w:rsidRDefault="00D122AD" w:rsidP="00AA30FA">
            <w:pPr>
              <w:jc w:val="center"/>
              <w:rPr>
                <w:b/>
              </w:rPr>
            </w:pPr>
          </w:p>
          <w:p w14:paraId="1BC920AB" w14:textId="77777777" w:rsidR="00A05A18" w:rsidRPr="009A549F" w:rsidRDefault="00EB44FF" w:rsidP="00AA30FA">
            <w:pPr>
              <w:jc w:val="center"/>
            </w:pPr>
            <w:r>
              <w:rPr>
                <w:b/>
              </w:rPr>
              <w:t>Pressure Risk</w:t>
            </w:r>
          </w:p>
        </w:tc>
        <w:tc>
          <w:tcPr>
            <w:tcW w:w="7522" w:type="dxa"/>
            <w:shd w:val="clear" w:color="auto" w:fill="FFFFFF" w:themeFill="background1"/>
            <w:tcMar>
              <w:top w:w="30" w:type="dxa"/>
              <w:left w:w="70" w:type="dxa"/>
              <w:bottom w:w="30" w:type="dxa"/>
              <w:right w:w="70" w:type="dxa"/>
            </w:tcMar>
            <w:vAlign w:val="center"/>
          </w:tcPr>
          <w:p w14:paraId="0DF70A74" w14:textId="77777777" w:rsidR="00D122AD" w:rsidRPr="009A549F" w:rsidRDefault="00D122AD" w:rsidP="00AA30FA">
            <w:pPr>
              <w:jc w:val="center"/>
            </w:pPr>
          </w:p>
          <w:p w14:paraId="5958BECF" w14:textId="77777777" w:rsidR="00A05A18" w:rsidRDefault="00EB44FF" w:rsidP="00AA30FA">
            <w:pPr>
              <w:jc w:val="center"/>
            </w:pPr>
            <w:r>
              <w:t>{{DISC_PRESSURE_RISK}}</w:t>
            </w:r>
          </w:p>
          <w:p w14:paraId="3C9CEDA8" w14:textId="77777777" w:rsidR="00B131A5" w:rsidRPr="009A549F" w:rsidRDefault="00B131A5" w:rsidP="00AA30FA">
            <w:pPr>
              <w:jc w:val="center"/>
            </w:pPr>
          </w:p>
        </w:tc>
      </w:tr>
      <w:tr w:rsidR="00A05A18" w14:paraId="51C1D7FC" w14:textId="77777777" w:rsidTr="00AA30FA">
        <w:trPr>
          <w:cantSplit/>
          <w:trHeight w:val="1270"/>
        </w:trPr>
        <w:tc>
          <w:tcPr>
            <w:tcW w:w="3038" w:type="dxa"/>
            <w:shd w:val="clear" w:color="auto" w:fill="F7F9FB"/>
            <w:tcMar>
              <w:top w:w="30" w:type="dxa"/>
              <w:left w:w="70" w:type="dxa"/>
              <w:bottom w:w="30" w:type="dxa"/>
              <w:right w:w="70" w:type="dxa"/>
            </w:tcMar>
            <w:vAlign w:val="center"/>
          </w:tcPr>
          <w:p w14:paraId="60345526" w14:textId="77777777" w:rsidR="00D122AD" w:rsidRPr="009A549F" w:rsidRDefault="00D122AD" w:rsidP="00AA30FA">
            <w:pPr>
              <w:jc w:val="center"/>
              <w:rPr>
                <w:b/>
              </w:rPr>
            </w:pPr>
          </w:p>
          <w:p w14:paraId="52B38C1D" w14:textId="77777777" w:rsidR="00A05A18" w:rsidRPr="009A549F" w:rsidRDefault="00EB44FF" w:rsidP="00AA30FA">
            <w:pPr>
              <w:jc w:val="center"/>
            </w:pPr>
            <w:r>
              <w:rPr>
                <w:b/>
              </w:rPr>
              <w:t>DISC Coaching Adjustment</w:t>
            </w:r>
          </w:p>
        </w:tc>
        <w:tc>
          <w:tcPr>
            <w:tcW w:w="7522" w:type="dxa"/>
            <w:shd w:val="clear" w:color="auto" w:fill="FFFFFF" w:themeFill="background1"/>
            <w:tcMar>
              <w:top w:w="30" w:type="dxa"/>
              <w:left w:w="70" w:type="dxa"/>
              <w:bottom w:w="30" w:type="dxa"/>
              <w:right w:w="70" w:type="dxa"/>
            </w:tcMar>
            <w:vAlign w:val="center"/>
          </w:tcPr>
          <w:p w14:paraId="4D13114C" w14:textId="77777777" w:rsidR="00D122AD" w:rsidRPr="009A549F" w:rsidRDefault="00D122AD" w:rsidP="00AA30FA">
            <w:pPr>
              <w:jc w:val="center"/>
            </w:pPr>
          </w:p>
          <w:p w14:paraId="6F8B6580" w14:textId="77777777" w:rsidR="00A05A18" w:rsidRPr="009A549F" w:rsidRDefault="00EB44FF" w:rsidP="00AA30FA">
            <w:pPr>
              <w:jc w:val="center"/>
            </w:pPr>
            <w:r>
              <w:t>{{DISC_COACHING_ADJUSTMENT}}</w:t>
            </w:r>
          </w:p>
        </w:tc>
      </w:tr>
    </w:tbl>
    <w:p w14:paraId="1487BB63" w14:textId="77777777" w:rsidR="00D42193" w:rsidRPr="009A549F" w:rsidRDefault="00D42193">
      <w:pPr>
        <w:keepNext/>
        <w:spacing w:line="20" w:lineRule="exact"/>
      </w:pPr>
    </w:p>
    <w:tbl>
      <w:tblPr>
        <w:tblW w:w="10480" w:type="dxa"/>
        <w:jc w:val="center"/>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Look w:val="04A0" w:firstRow="1" w:lastRow="0" w:firstColumn="1" w:lastColumn="0" w:noHBand="0" w:noVBand="1"/>
      </w:tblPr>
      <w:tblGrid>
        <w:gridCol w:w="10480"/>
      </w:tblGrid>
      <w:tr w:rsidR="00A05A18" w14:paraId="50AED0EA" w14:textId="77777777" w:rsidTr="00B6178F">
        <w:trPr>
          <w:cantSplit/>
          <w:trHeight w:val="1055"/>
          <w:jc w:val="center"/>
        </w:trPr>
        <w:tc>
          <w:tcPr>
            <w:tcW w:w="10480" w:type="dxa"/>
            <w:shd w:val="clear" w:color="auto" w:fill="FFF8E8"/>
            <w:tcMar>
              <w:top w:w="130" w:type="dxa"/>
              <w:left w:w="130" w:type="dxa"/>
              <w:bottom w:w="130" w:type="dxa"/>
              <w:right w:w="130" w:type="dxa"/>
            </w:tcMar>
          </w:tcPr>
          <w:p w14:paraId="362C7A77" w14:textId="77777777" w:rsidR="00B131A5" w:rsidRDefault="00B131A5">
            <w:pPr>
              <w:rPr>
                <w:rFonts w:ascii="Georgia" w:hAnsi="Georgia"/>
                <w:b/>
                <w:color w:val="1B2A44"/>
              </w:rPr>
            </w:pPr>
          </w:p>
          <w:p w14:paraId="6362F53B" w14:textId="77777777" w:rsidR="00A05A18" w:rsidRPr="00D122AD" w:rsidRDefault="00EB44FF">
            <w:r>
              <w:rPr>
                <w:rFonts w:ascii="Georgia" w:hAnsi="Georgia"/>
                <w:b/>
                <w:color w:val="1B2A44"/>
              </w:rPr>
              <w:t>Practice Language</w:t>
            </w:r>
          </w:p>
          <w:p w14:paraId="6666B5A4" w14:textId="77777777" w:rsidR="00A05A18" w:rsidRDefault="00EB44FF">
            <w:pPr>
              <w:rPr>
                <w:color w:val="202631"/>
              </w:rPr>
            </w:pPr>
            <w:r>
              <w:rPr>
                <w:color w:val="202631"/>
              </w:rPr>
              <w:t>Here is what I am seeing. Here is why it matters. Here is what I believe we need to do next.</w:t>
            </w:r>
          </w:p>
          <w:p w14:paraId="0D535349" w14:textId="77777777" w:rsidR="00B131A5" w:rsidRPr="00D122AD" w:rsidRDefault="00B131A5"/>
        </w:tc>
      </w:tr>
    </w:tbl>
    <w:p w14:paraId="5D918017" w14:textId="77777777" w:rsidR="009C4833" w:rsidRDefault="009C4833">
      <w:pPr>
        <w:spacing w:line="20" w:lineRule="exact"/>
      </w:pPr>
    </w:p>
    <w:tbl>
      <w:tblPr>
        <w:tblW w:w="10656"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shd w:val="clear" w:color="auto" w:fill="1B2A44"/>
        <w:tblLayout w:type="fixed"/>
        <w:tblLook w:val="04A0" w:firstRow="1" w:lastRow="0" w:firstColumn="1" w:lastColumn="0" w:noHBand="0" w:noVBand="1"/>
      </w:tblPr>
      <w:tblGrid>
        <w:gridCol w:w="810"/>
        <w:gridCol w:w="8086"/>
        <w:gridCol w:w="1760"/>
      </w:tblGrid>
      <w:tr w:rsidR="00A05A18" w14:paraId="37B6575A" w14:textId="77777777" w:rsidTr="00E46C85">
        <w:trPr>
          <w:cantSplit/>
          <w:jc w:val="center"/>
        </w:trPr>
        <w:tc>
          <w:tcPr>
            <w:tcW w:w="810" w:type="dxa"/>
            <w:shd w:val="clear" w:color="auto" w:fill="1B2A44"/>
            <w:tcMar>
              <w:top w:w="150" w:type="dxa"/>
              <w:left w:w="150" w:type="dxa"/>
              <w:bottom w:w="130" w:type="dxa"/>
              <w:right w:w="40" w:type="dxa"/>
            </w:tcMar>
            <w:vAlign w:val="center"/>
          </w:tcPr>
          <w:p w14:paraId="31EBDF74" w14:textId="77777777" w:rsidR="00D42193" w:rsidRPr="009A549F" w:rsidRDefault="00E46C85">
            <w:pPr>
              <w:pageBreakBefore/>
              <w:jc w:val="center"/>
            </w:pPr>
            <w:r>
              <w:rPr>
                <w:noProof/>
              </w:rPr>
              <w:lastRenderedPageBreak/>
              <w:drawing>
                <wp:anchor distT="0" distB="0" distL="114300" distR="114300" simplePos="0" relativeHeight="251658241" behindDoc="0" locked="0" layoutInCell="1" allowOverlap="1" wp14:anchorId="480FAF1A" wp14:editId="1CBD4FE4">
                  <wp:simplePos x="0" y="0"/>
                  <wp:positionH relativeFrom="column">
                    <wp:posOffset>-2747</wp:posOffset>
                  </wp:positionH>
                  <wp:positionV relativeFrom="paragraph">
                    <wp:posOffset>56796</wp:posOffset>
                  </wp:positionV>
                  <wp:extent cx="465263" cy="465263"/>
                  <wp:effectExtent l="0" t="0" r="0" b="0"/>
                  <wp:wrapSquare wrapText="bothSides"/>
                  <wp:docPr id="1222681734" name="Picture 1222681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mond_gold.png"/>
                          <pic:cNvPicPr/>
                        </pic:nvPicPr>
                        <pic:blipFill>
                          <a:blip r:embed="rId9"/>
                          <a:stretch>
                            <a:fillRect/>
                          </a:stretch>
                        </pic:blipFill>
                        <pic:spPr>
                          <a:xfrm>
                            <a:off x="0" y="0"/>
                            <a:ext cx="465263" cy="465263"/>
                          </a:xfrm>
                          <a:prstGeom prst="rect">
                            <a:avLst/>
                          </a:prstGeom>
                        </pic:spPr>
                      </pic:pic>
                    </a:graphicData>
                  </a:graphic>
                  <wp14:sizeRelH relativeFrom="page">
                    <wp14:pctWidth>0</wp14:pctWidth>
                  </wp14:sizeRelH>
                  <wp14:sizeRelV relativeFrom="page">
                    <wp14:pctHeight>0</wp14:pctHeight>
                  </wp14:sizeRelV>
                </wp:anchor>
              </w:drawing>
            </w:r>
          </w:p>
        </w:tc>
        <w:tc>
          <w:tcPr>
            <w:tcW w:w="8086" w:type="dxa"/>
            <w:shd w:val="clear" w:color="auto" w:fill="1B2A44"/>
            <w:tcMar>
              <w:top w:w="150" w:type="dxa"/>
              <w:left w:w="120" w:type="dxa"/>
              <w:bottom w:w="130" w:type="dxa"/>
              <w:right w:w="120" w:type="dxa"/>
            </w:tcMar>
            <w:vAlign w:val="center"/>
          </w:tcPr>
          <w:p w14:paraId="40E82A99" w14:textId="77777777" w:rsidR="00A05A18" w:rsidRPr="009A549F" w:rsidRDefault="00715AE9">
            <w:pPr>
              <w:rPr>
                <w:rFonts w:ascii="Georgia" w:hAnsi="Georgia"/>
                <w:b/>
                <w:color w:val="FFFFFF" w:themeColor="background1"/>
                <w:sz w:val="28"/>
                <w:szCs w:val="28"/>
              </w:rPr>
            </w:pPr>
            <w:r>
              <w:rPr>
                <w:rFonts w:ascii="Georgia" w:hAnsi="Georgia"/>
                <w:b/>
                <w:color w:val="FFFFFF" w:themeColor="background1"/>
                <w:sz w:val="28"/>
                <w:szCs w:val="28"/>
              </w:rPr>
              <w:t xml:space="preserve">SECTION </w:t>
            </w:r>
            <w:r>
              <w:rPr>
                <w:rFonts w:ascii="Georgia" w:hAnsi="Georgia"/>
                <w:b/>
                <w:color w:val="FFFFFF" w:themeColor="background1"/>
                <w:sz w:val="36"/>
                <w:szCs w:val="36"/>
              </w:rPr>
              <w:t>1</w:t>
            </w:r>
            <w:r>
              <w:rPr>
                <w:rFonts w:ascii="Georgia" w:hAnsi="Georgia"/>
                <w:b/>
                <w:color w:val="FFFFFF" w:themeColor="background1"/>
                <w:sz w:val="28"/>
                <w:szCs w:val="28"/>
              </w:rPr>
              <w:t>: DISC</w:t>
            </w:r>
          </w:p>
          <w:p w14:paraId="25B71809" w14:textId="77777777" w:rsidR="00A05A18" w:rsidRPr="009A549F" w:rsidRDefault="00EB44FF">
            <w:pPr>
              <w:spacing w:before="40"/>
              <w:rPr>
                <w:rFonts w:ascii="Georgia" w:hAnsi="Georgia"/>
                <w:color w:val="DDE3EA"/>
                <w:sz w:val="28"/>
                <w:szCs w:val="28"/>
              </w:rPr>
            </w:pPr>
            <w:r>
              <w:rPr>
                <w:rFonts w:ascii="Georgia" w:hAnsi="Georgia"/>
                <w:color w:val="DDE3EA"/>
                <w:sz w:val="28"/>
                <w:szCs w:val="28"/>
              </w:rPr>
              <w:t>Mirror Profile, Pressure Shifts, and Coaching Adjustments</w:t>
            </w:r>
          </w:p>
        </w:tc>
        <w:tc>
          <w:tcPr>
            <w:tcW w:w="1760" w:type="dxa"/>
            <w:shd w:val="clear" w:color="auto" w:fill="1B2A44"/>
            <w:tcMar>
              <w:top w:w="150" w:type="dxa"/>
              <w:left w:w="120" w:type="dxa"/>
              <w:bottom w:w="130" w:type="dxa"/>
              <w:right w:w="120" w:type="dxa"/>
            </w:tcMar>
            <w:vAlign w:val="center"/>
          </w:tcPr>
          <w:p w14:paraId="7C21CCAF" w14:textId="77777777" w:rsidR="00A05A18" w:rsidRPr="006859F6" w:rsidRDefault="00EB44FF" w:rsidP="0087467D">
            <w:pPr>
              <w:jc w:val="center"/>
              <w:rPr>
                <w:rFonts w:ascii="Georgia" w:hAnsi="Georgia"/>
                <w:b/>
                <w:color w:val="FFFFFF" w:themeColor="background1"/>
                <w:sz w:val="20"/>
                <w:szCs w:val="20"/>
              </w:rPr>
            </w:pPr>
            <w:r>
              <w:rPr>
                <w:rFonts w:ascii="Georgia" w:hAnsi="Georgia"/>
                <w:b/>
                <w:color w:val="FFFFFF" w:themeColor="background1"/>
                <w:sz w:val="20"/>
                <w:szCs w:val="20"/>
              </w:rPr>
              <w:t>SDG</w:t>
            </w:r>
            <w:r>
              <w:rPr>
                <w:sz w:val="20"/>
                <w:szCs w:val="20"/>
              </w:rPr>
              <w:br/>
            </w:r>
            <w:r>
              <w:rPr>
                <w:rFonts w:ascii="Georgia" w:hAnsi="Georgia"/>
                <w:b/>
                <w:color w:val="FFFFFF" w:themeColor="background1"/>
                <w:sz w:val="20"/>
                <w:szCs w:val="20"/>
              </w:rPr>
              <w:t>Leadership</w:t>
            </w:r>
            <w:r>
              <w:rPr>
                <w:sz w:val="20"/>
                <w:szCs w:val="20"/>
              </w:rPr>
              <w:br/>
            </w:r>
            <w:r>
              <w:rPr>
                <w:rFonts w:ascii="Georgia" w:hAnsi="Georgia"/>
                <w:b/>
                <w:color w:val="FFFFFF" w:themeColor="background1"/>
                <w:sz w:val="20"/>
                <w:szCs w:val="20"/>
              </w:rPr>
              <w:t>Framework</w:t>
            </w:r>
          </w:p>
        </w:tc>
      </w:tr>
      <w:tr w:rsidR="00D42193" w14:paraId="1F9180D3" w14:textId="77777777" w:rsidTr="003E7A9F">
        <w:trPr>
          <w:cantSplit/>
          <w:trHeight w:hRule="exact" w:val="106"/>
          <w:jc w:val="center"/>
        </w:trPr>
        <w:tc>
          <w:tcPr>
            <w:tcW w:w="10656" w:type="dxa"/>
            <w:gridSpan w:val="3"/>
            <w:shd w:val="clear" w:color="auto" w:fill="C59B2D"/>
            <w:tcMar>
              <w:top w:w="0" w:type="dxa"/>
              <w:left w:w="0" w:type="dxa"/>
              <w:bottom w:w="0" w:type="dxa"/>
              <w:right w:w="0" w:type="dxa"/>
            </w:tcMar>
          </w:tcPr>
          <w:p w14:paraId="6941E23F" w14:textId="77777777" w:rsidR="00D42193" w:rsidRPr="009A549F" w:rsidRDefault="00D42193">
            <w:pPr>
              <w:spacing w:line="20" w:lineRule="exact"/>
            </w:pPr>
          </w:p>
        </w:tc>
      </w:tr>
    </w:tbl>
    <w:p w14:paraId="2C07F4BF" w14:textId="77777777" w:rsidR="00D42193" w:rsidRPr="009A549F" w:rsidRDefault="00D42193">
      <w:pPr>
        <w:spacing w:line="20" w:lineRule="exact"/>
      </w:pPr>
    </w:p>
    <w:tbl>
      <w:tblPr>
        <w:tblW w:w="10656" w:type="dxa"/>
        <w:jc w:val="center"/>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Layout w:type="fixed"/>
        <w:tblLook w:val="04A0" w:firstRow="1" w:lastRow="0" w:firstColumn="1" w:lastColumn="0" w:noHBand="0" w:noVBand="1"/>
      </w:tblPr>
      <w:tblGrid>
        <w:gridCol w:w="10656"/>
      </w:tblGrid>
      <w:tr w:rsidR="00A05A18" w14:paraId="1CCCFF46" w14:textId="77777777" w:rsidTr="00340D5D">
        <w:trPr>
          <w:cantSplit/>
          <w:trHeight w:val="785"/>
          <w:jc w:val="center"/>
        </w:trPr>
        <w:tc>
          <w:tcPr>
            <w:tcW w:w="10656" w:type="dxa"/>
            <w:shd w:val="clear" w:color="auto" w:fill="F6F8FA"/>
            <w:tcMar>
              <w:top w:w="130" w:type="dxa"/>
              <w:left w:w="130" w:type="dxa"/>
              <w:bottom w:w="130" w:type="dxa"/>
              <w:right w:w="130" w:type="dxa"/>
            </w:tcMar>
          </w:tcPr>
          <w:p w14:paraId="484511E9" w14:textId="77777777" w:rsidR="00A05A18" w:rsidRPr="00D122AD" w:rsidRDefault="00EB44FF">
            <w:r>
              <w:rPr>
                <w:color w:val="202631"/>
              </w:rPr>
              <w:t>Use your DISC Mirror Profile to identify how you naturally lead and what shifts when pressure rises. The goal is to recognize the behavior, name the leadership risk, and choose an intentional coaching adjustment.</w:t>
            </w:r>
          </w:p>
        </w:tc>
      </w:tr>
    </w:tbl>
    <w:p w14:paraId="7F69DBEB" w14:textId="77777777" w:rsidR="00A05A18" w:rsidRPr="009A549F" w:rsidRDefault="00EB44FF">
      <w:pPr>
        <w:keepNext/>
        <w:pBdr>
          <w:bottom w:val="single" w:sz="8" w:space="1" w:color="C59B2D"/>
        </w:pBdr>
        <w:spacing w:before="80" w:after="40"/>
        <w:rPr>
          <w:sz w:val="28"/>
          <w:szCs w:val="28"/>
        </w:rPr>
      </w:pPr>
      <w:r>
        <w:rPr>
          <w:rFonts w:ascii="Georgia" w:hAnsi="Georgia"/>
          <w:b/>
          <w:color w:val="1B2A44"/>
          <w:sz w:val="28"/>
          <w:szCs w:val="28"/>
        </w:rPr>
        <w:t>A. MY DISC MIRROR PROFILE</w:t>
      </w:r>
    </w:p>
    <w:tbl>
      <w:tblPr>
        <w:tblW w:w="0" w:type="auto"/>
        <w:jc w:val="center"/>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Layout w:type="fixed"/>
        <w:tblLook w:val="04A0" w:firstRow="1" w:lastRow="0" w:firstColumn="1" w:lastColumn="0" w:noHBand="0" w:noVBand="1"/>
      </w:tblPr>
      <w:tblGrid>
        <w:gridCol w:w="3888"/>
        <w:gridCol w:w="6750"/>
      </w:tblGrid>
      <w:tr w:rsidR="00A05A18" w14:paraId="1E7D157B" w14:textId="77777777" w:rsidTr="00D122AD">
        <w:trPr>
          <w:cantSplit/>
          <w:tblHeader/>
          <w:jc w:val="center"/>
        </w:trPr>
        <w:tc>
          <w:tcPr>
            <w:tcW w:w="3888" w:type="dxa"/>
            <w:shd w:val="clear" w:color="auto" w:fill="43546B"/>
            <w:tcMar>
              <w:top w:w="70" w:type="dxa"/>
              <w:left w:w="70" w:type="dxa"/>
              <w:bottom w:w="70" w:type="dxa"/>
              <w:right w:w="70" w:type="dxa"/>
            </w:tcMar>
          </w:tcPr>
          <w:p w14:paraId="1B26CF1E" w14:textId="77777777" w:rsidR="00A05A18" w:rsidRPr="008D70A2" w:rsidRDefault="00EB44FF">
            <w:pPr>
              <w:keepNext/>
              <w:rPr>
                <w:rFonts w:ascii="Georgia" w:hAnsi="Georgia"/>
                <w:b/>
                <w:color w:val="FFFFFF" w:themeColor="background1"/>
                <w:sz w:val="28"/>
                <w:szCs w:val="28"/>
              </w:rPr>
            </w:pPr>
            <w:r>
              <w:rPr>
                <w:rFonts w:ascii="Georgia" w:hAnsi="Georgia"/>
                <w:b/>
                <w:color w:val="FFFFFF" w:themeColor="background1"/>
                <w:sz w:val="28"/>
                <w:szCs w:val="28"/>
              </w:rPr>
              <w:t>Prompt</w:t>
            </w:r>
          </w:p>
          <w:p w14:paraId="3AE47868" w14:textId="77777777" w:rsidR="00732C6B" w:rsidRPr="008D70A2" w:rsidRDefault="00732C6B">
            <w:pPr>
              <w:keepNext/>
              <w:rPr>
                <w:sz w:val="28"/>
                <w:szCs w:val="28"/>
              </w:rPr>
            </w:pPr>
          </w:p>
        </w:tc>
        <w:tc>
          <w:tcPr>
            <w:tcW w:w="6750" w:type="dxa"/>
            <w:shd w:val="clear" w:color="auto" w:fill="43546B"/>
            <w:tcMar>
              <w:top w:w="70" w:type="dxa"/>
              <w:left w:w="70" w:type="dxa"/>
              <w:bottom w:w="70" w:type="dxa"/>
              <w:right w:w="70" w:type="dxa"/>
            </w:tcMar>
          </w:tcPr>
          <w:p w14:paraId="69EC04B2" w14:textId="77777777" w:rsidR="00A05A18" w:rsidRPr="008D70A2" w:rsidRDefault="00EB44FF">
            <w:pPr>
              <w:keepNext/>
              <w:rPr>
                <w:sz w:val="28"/>
                <w:szCs w:val="28"/>
              </w:rPr>
            </w:pPr>
            <w:r>
              <w:rPr>
                <w:rFonts w:ascii="Georgia" w:hAnsi="Georgia"/>
                <w:b/>
                <w:color w:val="FFFFFF" w:themeColor="background1"/>
                <w:sz w:val="28"/>
                <w:szCs w:val="28"/>
              </w:rPr>
              <w:t>Reflection / Notes</w:t>
            </w:r>
          </w:p>
        </w:tc>
      </w:tr>
      <w:tr w:rsidR="00A05A18" w14:paraId="3382B0C0" w14:textId="77777777" w:rsidTr="00715AE9">
        <w:trPr>
          <w:cantSplit/>
          <w:trHeight w:val="674"/>
          <w:jc w:val="center"/>
        </w:trPr>
        <w:tc>
          <w:tcPr>
            <w:tcW w:w="3888" w:type="dxa"/>
            <w:shd w:val="clear" w:color="auto" w:fill="F7F9FB"/>
            <w:tcMar>
              <w:top w:w="70" w:type="dxa"/>
              <w:left w:w="70" w:type="dxa"/>
              <w:bottom w:w="70" w:type="dxa"/>
              <w:right w:w="70" w:type="dxa"/>
            </w:tcMar>
          </w:tcPr>
          <w:p w14:paraId="3FADC9FA" w14:textId="77777777" w:rsidR="00B131A5" w:rsidRDefault="00B131A5">
            <w:pPr>
              <w:keepNext/>
              <w:rPr>
                <w:b/>
              </w:rPr>
            </w:pPr>
          </w:p>
          <w:p w14:paraId="092A61CD" w14:textId="77777777" w:rsidR="00B131A5" w:rsidRPr="009A549F" w:rsidRDefault="00EB44FF">
            <w:pPr>
              <w:keepNext/>
              <w:rPr>
                <w:b/>
              </w:rPr>
            </w:pPr>
            <w:r>
              <w:rPr>
                <w:b/>
              </w:rPr>
              <w:t>My highest DISC Mirror style(s):</w:t>
            </w:r>
          </w:p>
        </w:tc>
        <w:tc>
          <w:tcPr>
            <w:tcW w:w="6750" w:type="dxa"/>
            <w:shd w:val="clear" w:color="auto" w:fill="FFFFFF" w:themeFill="background1"/>
            <w:tcMar>
              <w:top w:w="70" w:type="dxa"/>
              <w:left w:w="70" w:type="dxa"/>
              <w:bottom w:w="70" w:type="dxa"/>
              <w:right w:w="70" w:type="dxa"/>
            </w:tcMar>
          </w:tcPr>
          <w:p w14:paraId="39F6B11E" w14:textId="77777777" w:rsidR="00A05A18" w:rsidRDefault="00A05A18">
            <w:pPr>
              <w:keepNext/>
            </w:pPr>
          </w:p>
          <w:p w14:paraId="47F595DA" w14:textId="77777777" w:rsidR="00B131A5" w:rsidRPr="009A549F" w:rsidRDefault="00B131A5">
            <w:pPr>
              <w:keepNext/>
            </w:pPr>
          </w:p>
        </w:tc>
      </w:tr>
      <w:tr w:rsidR="00A05A18" w14:paraId="1043C8D1" w14:textId="77777777" w:rsidTr="1C0F2758">
        <w:trPr>
          <w:cantSplit/>
          <w:jc w:val="center"/>
        </w:trPr>
        <w:tc>
          <w:tcPr>
            <w:tcW w:w="3888" w:type="dxa"/>
            <w:shd w:val="clear" w:color="auto" w:fill="F7F9FB"/>
            <w:tcMar>
              <w:top w:w="70" w:type="dxa"/>
              <w:left w:w="70" w:type="dxa"/>
              <w:bottom w:w="70" w:type="dxa"/>
              <w:right w:w="70" w:type="dxa"/>
            </w:tcMar>
          </w:tcPr>
          <w:p w14:paraId="37C38673" w14:textId="77777777" w:rsidR="00B131A5" w:rsidRDefault="00B131A5">
            <w:pPr>
              <w:keepNext/>
              <w:rPr>
                <w:b/>
              </w:rPr>
            </w:pPr>
          </w:p>
          <w:p w14:paraId="6309B54E" w14:textId="77777777" w:rsidR="00A05A18" w:rsidRPr="009A549F" w:rsidRDefault="00EB44FF">
            <w:pPr>
              <w:keepNext/>
            </w:pPr>
            <w:r>
              <w:rPr>
                <w:b/>
              </w:rPr>
              <w:t>My natural leadership strengths:</w:t>
            </w:r>
          </w:p>
        </w:tc>
        <w:tc>
          <w:tcPr>
            <w:tcW w:w="6750" w:type="dxa"/>
            <w:shd w:val="clear" w:color="auto" w:fill="FFFFFF" w:themeFill="background1"/>
            <w:tcMar>
              <w:top w:w="70" w:type="dxa"/>
              <w:left w:w="70" w:type="dxa"/>
              <w:bottom w:w="70" w:type="dxa"/>
              <w:right w:w="70" w:type="dxa"/>
            </w:tcMar>
          </w:tcPr>
          <w:p w14:paraId="067D4EC6" w14:textId="77777777" w:rsidR="00A05A18" w:rsidRPr="009A549F" w:rsidRDefault="00A05A18">
            <w:pPr>
              <w:keepNext/>
            </w:pPr>
          </w:p>
        </w:tc>
      </w:tr>
      <w:tr w:rsidR="00A05A18" w14:paraId="7B52252C" w14:textId="77777777" w:rsidTr="1C0F2758">
        <w:trPr>
          <w:cantSplit/>
          <w:jc w:val="center"/>
        </w:trPr>
        <w:tc>
          <w:tcPr>
            <w:tcW w:w="3888" w:type="dxa"/>
            <w:shd w:val="clear" w:color="auto" w:fill="F7F9FB"/>
            <w:tcMar>
              <w:top w:w="70" w:type="dxa"/>
              <w:left w:w="70" w:type="dxa"/>
              <w:bottom w:w="70" w:type="dxa"/>
              <w:right w:w="70" w:type="dxa"/>
            </w:tcMar>
          </w:tcPr>
          <w:p w14:paraId="137BA6F6" w14:textId="77777777" w:rsidR="00B131A5" w:rsidRDefault="00B131A5">
            <w:pPr>
              <w:keepNext/>
              <w:rPr>
                <w:b/>
              </w:rPr>
            </w:pPr>
          </w:p>
          <w:p w14:paraId="09C0E537" w14:textId="77777777" w:rsidR="00A05A18" w:rsidRPr="009A549F" w:rsidRDefault="00EB44FF">
            <w:pPr>
              <w:keepNext/>
            </w:pPr>
            <w:r>
              <w:rPr>
                <w:b/>
              </w:rPr>
              <w:t>How staff likely experience me when things are calm:</w:t>
            </w:r>
          </w:p>
        </w:tc>
        <w:tc>
          <w:tcPr>
            <w:tcW w:w="6750" w:type="dxa"/>
            <w:shd w:val="clear" w:color="auto" w:fill="FFFFFF" w:themeFill="background1"/>
            <w:tcMar>
              <w:top w:w="70" w:type="dxa"/>
              <w:left w:w="70" w:type="dxa"/>
              <w:bottom w:w="70" w:type="dxa"/>
              <w:right w:w="70" w:type="dxa"/>
            </w:tcMar>
          </w:tcPr>
          <w:p w14:paraId="48262B26" w14:textId="77777777" w:rsidR="00A05A18" w:rsidRPr="009A549F" w:rsidRDefault="00A05A18">
            <w:pPr>
              <w:keepNext/>
            </w:pPr>
          </w:p>
        </w:tc>
      </w:tr>
      <w:tr w:rsidR="00A05A18" w14:paraId="071A825D" w14:textId="77777777" w:rsidTr="1C0F2758">
        <w:trPr>
          <w:cantSplit/>
          <w:jc w:val="center"/>
        </w:trPr>
        <w:tc>
          <w:tcPr>
            <w:tcW w:w="3888" w:type="dxa"/>
            <w:shd w:val="clear" w:color="auto" w:fill="F7F9FB"/>
            <w:tcMar>
              <w:top w:w="70" w:type="dxa"/>
              <w:left w:w="70" w:type="dxa"/>
              <w:bottom w:w="70" w:type="dxa"/>
              <w:right w:w="70" w:type="dxa"/>
            </w:tcMar>
          </w:tcPr>
          <w:p w14:paraId="1968F70F" w14:textId="77777777" w:rsidR="00B131A5" w:rsidRDefault="00B131A5">
            <w:pPr>
              <w:rPr>
                <w:b/>
              </w:rPr>
            </w:pPr>
          </w:p>
          <w:p w14:paraId="6ADAA77B" w14:textId="77777777" w:rsidR="00A05A18" w:rsidRPr="009A549F" w:rsidRDefault="00EB44FF">
            <w:r>
              <w:rPr>
                <w:b/>
              </w:rPr>
              <w:t>My natural coaching and accountability tendency:</w:t>
            </w:r>
          </w:p>
        </w:tc>
        <w:tc>
          <w:tcPr>
            <w:tcW w:w="6750" w:type="dxa"/>
            <w:shd w:val="clear" w:color="auto" w:fill="FFFFFF" w:themeFill="background1"/>
            <w:tcMar>
              <w:top w:w="70" w:type="dxa"/>
              <w:left w:w="70" w:type="dxa"/>
              <w:bottom w:w="70" w:type="dxa"/>
              <w:right w:w="70" w:type="dxa"/>
            </w:tcMar>
          </w:tcPr>
          <w:p w14:paraId="6157F9E4" w14:textId="77777777" w:rsidR="00A05A18" w:rsidRPr="009A549F" w:rsidRDefault="00A05A18"/>
        </w:tc>
      </w:tr>
    </w:tbl>
    <w:p w14:paraId="1F07D7CB" w14:textId="77777777" w:rsidR="00A05A18" w:rsidRPr="009A549F" w:rsidRDefault="00EB44FF" w:rsidP="00715AE9">
      <w:pPr>
        <w:keepNext/>
        <w:pBdr>
          <w:bottom w:val="single" w:sz="8" w:space="1" w:color="C59B2D"/>
        </w:pBdr>
        <w:spacing w:before="80" w:after="40"/>
        <w:rPr>
          <w:sz w:val="28"/>
          <w:szCs w:val="28"/>
        </w:rPr>
      </w:pPr>
      <w:r>
        <w:rPr>
          <w:rFonts w:ascii="Georgia" w:hAnsi="Georgia"/>
          <w:b/>
          <w:color w:val="1B2A44"/>
          <w:sz w:val="28"/>
          <w:szCs w:val="28"/>
        </w:rPr>
        <w:t>B. MY STRESS / PRESSURE SHIFT</w:t>
      </w:r>
    </w:p>
    <w:tbl>
      <w:tblPr>
        <w:tblW w:w="0" w:type="auto"/>
        <w:jc w:val="center"/>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Layout w:type="fixed"/>
        <w:tblLook w:val="04A0" w:firstRow="1" w:lastRow="0" w:firstColumn="1" w:lastColumn="0" w:noHBand="0" w:noVBand="1"/>
      </w:tblPr>
      <w:tblGrid>
        <w:gridCol w:w="3888"/>
        <w:gridCol w:w="6750"/>
      </w:tblGrid>
      <w:tr w:rsidR="00A05A18" w:rsidRPr="00D122AD" w14:paraId="4DC87D89" w14:textId="77777777" w:rsidTr="00D122AD">
        <w:trPr>
          <w:cantSplit/>
          <w:tblHeader/>
          <w:jc w:val="center"/>
        </w:trPr>
        <w:tc>
          <w:tcPr>
            <w:tcW w:w="3888" w:type="dxa"/>
            <w:shd w:val="clear" w:color="auto" w:fill="43546B"/>
            <w:tcMar>
              <w:top w:w="70" w:type="dxa"/>
              <w:left w:w="70" w:type="dxa"/>
              <w:bottom w:w="70" w:type="dxa"/>
              <w:right w:w="70" w:type="dxa"/>
            </w:tcMar>
          </w:tcPr>
          <w:p w14:paraId="0AEE4E75" w14:textId="77777777" w:rsidR="00A05A18" w:rsidRDefault="00EB44FF">
            <w:pPr>
              <w:keepNext/>
              <w:rPr>
                <w:rFonts w:ascii="Georgia" w:hAnsi="Georgia"/>
                <w:b/>
                <w:color w:val="FFFFFF" w:themeColor="background1"/>
                <w:sz w:val="28"/>
                <w:szCs w:val="28"/>
              </w:rPr>
            </w:pPr>
            <w:r>
              <w:rPr>
                <w:rFonts w:ascii="Georgia" w:hAnsi="Georgia"/>
                <w:b/>
                <w:color w:val="FFFFFF" w:themeColor="background1"/>
                <w:sz w:val="28"/>
                <w:szCs w:val="28"/>
              </w:rPr>
              <w:t>Prompt</w:t>
            </w:r>
          </w:p>
          <w:p w14:paraId="73448B75" w14:textId="77777777" w:rsidR="00732C6B" w:rsidRPr="009A549F" w:rsidRDefault="00732C6B">
            <w:pPr>
              <w:keepNext/>
              <w:rPr>
                <w:sz w:val="28"/>
                <w:szCs w:val="28"/>
              </w:rPr>
            </w:pPr>
          </w:p>
        </w:tc>
        <w:tc>
          <w:tcPr>
            <w:tcW w:w="6750" w:type="dxa"/>
            <w:shd w:val="clear" w:color="auto" w:fill="43546B"/>
            <w:tcMar>
              <w:top w:w="70" w:type="dxa"/>
              <w:left w:w="70" w:type="dxa"/>
              <w:bottom w:w="70" w:type="dxa"/>
              <w:right w:w="70" w:type="dxa"/>
            </w:tcMar>
          </w:tcPr>
          <w:p w14:paraId="27A7071C" w14:textId="77777777" w:rsidR="00A05A18" w:rsidRPr="009A549F" w:rsidRDefault="00EB44FF">
            <w:pPr>
              <w:keepNext/>
              <w:rPr>
                <w:sz w:val="28"/>
                <w:szCs w:val="28"/>
              </w:rPr>
            </w:pPr>
            <w:r>
              <w:rPr>
                <w:rFonts w:ascii="Georgia" w:hAnsi="Georgia"/>
                <w:b/>
                <w:color w:val="FFFFFF" w:themeColor="background1"/>
                <w:sz w:val="28"/>
                <w:szCs w:val="28"/>
              </w:rPr>
              <w:t>Reflection / Notes</w:t>
            </w:r>
          </w:p>
        </w:tc>
      </w:tr>
      <w:tr w:rsidR="00A05A18" w:rsidRPr="00D122AD" w14:paraId="321BC3B1" w14:textId="77777777" w:rsidTr="1C0F2758">
        <w:trPr>
          <w:cantSplit/>
          <w:jc w:val="center"/>
        </w:trPr>
        <w:tc>
          <w:tcPr>
            <w:tcW w:w="3888" w:type="dxa"/>
            <w:shd w:val="clear" w:color="auto" w:fill="F7F9FB"/>
            <w:tcMar>
              <w:top w:w="70" w:type="dxa"/>
              <w:left w:w="70" w:type="dxa"/>
              <w:bottom w:w="70" w:type="dxa"/>
              <w:right w:w="70" w:type="dxa"/>
            </w:tcMar>
          </w:tcPr>
          <w:p w14:paraId="1F84CBBC" w14:textId="77777777" w:rsidR="00940F71" w:rsidRDefault="00940F71">
            <w:pPr>
              <w:keepNext/>
              <w:rPr>
                <w:b/>
              </w:rPr>
            </w:pPr>
          </w:p>
          <w:p w14:paraId="4488B267" w14:textId="77777777" w:rsidR="00A05A18" w:rsidRPr="009A549F" w:rsidRDefault="00EB44FF">
            <w:pPr>
              <w:keepNext/>
            </w:pPr>
            <w:r>
              <w:rPr>
                <w:b/>
              </w:rPr>
              <w:t>Under pressure, my profile shifts toward:</w:t>
            </w:r>
          </w:p>
        </w:tc>
        <w:tc>
          <w:tcPr>
            <w:tcW w:w="6750" w:type="dxa"/>
            <w:shd w:val="clear" w:color="auto" w:fill="FFFFFF" w:themeFill="background1"/>
            <w:tcMar>
              <w:top w:w="70" w:type="dxa"/>
              <w:left w:w="70" w:type="dxa"/>
              <w:bottom w:w="70" w:type="dxa"/>
              <w:right w:w="70" w:type="dxa"/>
            </w:tcMar>
          </w:tcPr>
          <w:p w14:paraId="4B3101B8" w14:textId="77777777" w:rsidR="00A05A18" w:rsidRPr="009A549F" w:rsidRDefault="00A05A18">
            <w:pPr>
              <w:keepNext/>
            </w:pPr>
          </w:p>
        </w:tc>
      </w:tr>
      <w:tr w:rsidR="00A05A18" w:rsidRPr="00D122AD" w14:paraId="1A48F1EC" w14:textId="77777777" w:rsidTr="1C0F2758">
        <w:trPr>
          <w:cantSplit/>
          <w:jc w:val="center"/>
        </w:trPr>
        <w:tc>
          <w:tcPr>
            <w:tcW w:w="3888" w:type="dxa"/>
            <w:shd w:val="clear" w:color="auto" w:fill="F7F9FB"/>
            <w:tcMar>
              <w:top w:w="70" w:type="dxa"/>
              <w:left w:w="70" w:type="dxa"/>
              <w:bottom w:w="70" w:type="dxa"/>
              <w:right w:w="70" w:type="dxa"/>
            </w:tcMar>
          </w:tcPr>
          <w:p w14:paraId="6E2F1A97" w14:textId="77777777" w:rsidR="00940F71" w:rsidRDefault="00940F71">
            <w:pPr>
              <w:keepNext/>
              <w:rPr>
                <w:b/>
              </w:rPr>
            </w:pPr>
          </w:p>
          <w:p w14:paraId="201C0307" w14:textId="77777777" w:rsidR="00A05A18" w:rsidRPr="009A549F" w:rsidRDefault="00EB44FF">
            <w:pPr>
              <w:keepNext/>
            </w:pPr>
            <w:r>
              <w:rPr>
                <w:b/>
              </w:rPr>
              <w:t>My communication becomes more:</w:t>
            </w:r>
          </w:p>
        </w:tc>
        <w:tc>
          <w:tcPr>
            <w:tcW w:w="6750" w:type="dxa"/>
            <w:shd w:val="clear" w:color="auto" w:fill="FFFFFF" w:themeFill="background1"/>
            <w:tcMar>
              <w:top w:w="70" w:type="dxa"/>
              <w:left w:w="70" w:type="dxa"/>
              <w:bottom w:w="70" w:type="dxa"/>
              <w:right w:w="70" w:type="dxa"/>
            </w:tcMar>
          </w:tcPr>
          <w:p w14:paraId="6DACD3DF" w14:textId="77777777" w:rsidR="00A05A18" w:rsidRPr="009A549F" w:rsidRDefault="00A05A18">
            <w:pPr>
              <w:keepNext/>
            </w:pPr>
          </w:p>
        </w:tc>
      </w:tr>
      <w:tr w:rsidR="00A05A18" w:rsidRPr="00D122AD" w14:paraId="5DEB7661" w14:textId="77777777" w:rsidTr="1C0F2758">
        <w:trPr>
          <w:cantSplit/>
          <w:jc w:val="center"/>
        </w:trPr>
        <w:tc>
          <w:tcPr>
            <w:tcW w:w="3888" w:type="dxa"/>
            <w:shd w:val="clear" w:color="auto" w:fill="F7F9FB"/>
            <w:tcMar>
              <w:top w:w="70" w:type="dxa"/>
              <w:left w:w="70" w:type="dxa"/>
              <w:bottom w:w="70" w:type="dxa"/>
              <w:right w:w="70" w:type="dxa"/>
            </w:tcMar>
          </w:tcPr>
          <w:p w14:paraId="7B75B163" w14:textId="77777777" w:rsidR="00940F71" w:rsidRDefault="00940F71">
            <w:pPr>
              <w:keepNext/>
              <w:rPr>
                <w:b/>
              </w:rPr>
            </w:pPr>
          </w:p>
          <w:p w14:paraId="6D232E2E" w14:textId="77777777" w:rsidR="00A05A18" w:rsidRPr="009A549F" w:rsidRDefault="00EB44FF">
            <w:pPr>
              <w:keepNext/>
            </w:pPr>
            <w:r>
              <w:rPr>
                <w:b/>
              </w:rPr>
              <w:t>My decision-making becomes more:</w:t>
            </w:r>
          </w:p>
        </w:tc>
        <w:tc>
          <w:tcPr>
            <w:tcW w:w="6750" w:type="dxa"/>
            <w:shd w:val="clear" w:color="auto" w:fill="FFFFFF" w:themeFill="background1"/>
            <w:tcMar>
              <w:top w:w="70" w:type="dxa"/>
              <w:left w:w="70" w:type="dxa"/>
              <w:bottom w:w="70" w:type="dxa"/>
              <w:right w:w="70" w:type="dxa"/>
            </w:tcMar>
          </w:tcPr>
          <w:p w14:paraId="79AF876E" w14:textId="77777777" w:rsidR="00A05A18" w:rsidRPr="009A549F" w:rsidRDefault="00A05A18">
            <w:pPr>
              <w:keepNext/>
            </w:pPr>
          </w:p>
        </w:tc>
      </w:tr>
      <w:tr w:rsidR="00A05A18" w:rsidRPr="00D122AD" w14:paraId="7D5D3B36" w14:textId="77777777" w:rsidTr="1C0F2758">
        <w:trPr>
          <w:cantSplit/>
          <w:jc w:val="center"/>
        </w:trPr>
        <w:tc>
          <w:tcPr>
            <w:tcW w:w="3888" w:type="dxa"/>
            <w:shd w:val="clear" w:color="auto" w:fill="F7F9FB"/>
            <w:tcMar>
              <w:top w:w="70" w:type="dxa"/>
              <w:left w:w="70" w:type="dxa"/>
              <w:bottom w:w="70" w:type="dxa"/>
              <w:right w:w="70" w:type="dxa"/>
            </w:tcMar>
          </w:tcPr>
          <w:p w14:paraId="2D2944FA" w14:textId="77777777" w:rsidR="00940F71" w:rsidRDefault="00940F71">
            <w:pPr>
              <w:keepNext/>
              <w:rPr>
                <w:b/>
              </w:rPr>
            </w:pPr>
          </w:p>
          <w:p w14:paraId="2347E737" w14:textId="77777777" w:rsidR="00A05A18" w:rsidRDefault="00EB44FF">
            <w:pPr>
              <w:keepNext/>
              <w:rPr>
                <w:b/>
              </w:rPr>
            </w:pPr>
            <w:r>
              <w:rPr>
                <w:b/>
              </w:rPr>
              <w:t>Staff may experience this pressure shift as:</w:t>
            </w:r>
          </w:p>
          <w:p w14:paraId="187DEBE5" w14:textId="77777777" w:rsidR="00940F71" w:rsidRPr="009A549F" w:rsidRDefault="00940F71">
            <w:pPr>
              <w:keepNext/>
            </w:pPr>
          </w:p>
        </w:tc>
        <w:tc>
          <w:tcPr>
            <w:tcW w:w="6750" w:type="dxa"/>
            <w:shd w:val="clear" w:color="auto" w:fill="FFFFFF" w:themeFill="background1"/>
            <w:tcMar>
              <w:top w:w="70" w:type="dxa"/>
              <w:left w:w="70" w:type="dxa"/>
              <w:bottom w:w="70" w:type="dxa"/>
              <w:right w:w="70" w:type="dxa"/>
            </w:tcMar>
          </w:tcPr>
          <w:p w14:paraId="31CF6B89" w14:textId="77777777" w:rsidR="00A05A18" w:rsidRPr="009A549F" w:rsidRDefault="00A05A18">
            <w:pPr>
              <w:keepNext/>
            </w:pPr>
          </w:p>
        </w:tc>
      </w:tr>
      <w:tr w:rsidR="00A05A18" w:rsidRPr="00D122AD" w14:paraId="7F47F323" w14:textId="77777777" w:rsidTr="1C0F2758">
        <w:trPr>
          <w:cantSplit/>
          <w:jc w:val="center"/>
        </w:trPr>
        <w:tc>
          <w:tcPr>
            <w:tcW w:w="3888" w:type="dxa"/>
            <w:shd w:val="clear" w:color="auto" w:fill="F7F9FB"/>
            <w:tcMar>
              <w:top w:w="70" w:type="dxa"/>
              <w:left w:w="70" w:type="dxa"/>
              <w:bottom w:w="70" w:type="dxa"/>
              <w:right w:w="70" w:type="dxa"/>
            </w:tcMar>
          </w:tcPr>
          <w:p w14:paraId="7CB57BA7" w14:textId="77777777" w:rsidR="00A05A18" w:rsidRDefault="00EB44FF">
            <w:pPr>
              <w:rPr>
                <w:b/>
              </w:rPr>
            </w:pPr>
            <w:r>
              <w:rPr>
                <w:b/>
              </w:rPr>
              <w:t>The leadership risk I need to manage:</w:t>
            </w:r>
          </w:p>
          <w:p w14:paraId="5955AB61" w14:textId="77777777" w:rsidR="00940F71" w:rsidRPr="009A549F" w:rsidRDefault="00940F71"/>
        </w:tc>
        <w:tc>
          <w:tcPr>
            <w:tcW w:w="6750" w:type="dxa"/>
            <w:shd w:val="clear" w:color="auto" w:fill="FFFFFF" w:themeFill="background1"/>
            <w:tcMar>
              <w:top w:w="70" w:type="dxa"/>
              <w:left w:w="70" w:type="dxa"/>
              <w:bottom w:w="70" w:type="dxa"/>
              <w:right w:w="70" w:type="dxa"/>
            </w:tcMar>
          </w:tcPr>
          <w:p w14:paraId="469C8FDD" w14:textId="77777777" w:rsidR="00A05A18" w:rsidRPr="009A549F" w:rsidRDefault="00A05A18"/>
        </w:tc>
      </w:tr>
    </w:tbl>
    <w:p w14:paraId="06478E76" w14:textId="77777777" w:rsidR="00340D5D" w:rsidRPr="009A549F" w:rsidRDefault="00340D5D">
      <w:pPr>
        <w:keepNext/>
        <w:pBdr>
          <w:bottom w:val="single" w:sz="8" w:space="1" w:color="C59B2D"/>
        </w:pBdr>
        <w:spacing w:before="80" w:after="40"/>
        <w:rPr>
          <w:rFonts w:ascii="Georgia" w:hAnsi="Georgia"/>
          <w:b/>
          <w:color w:val="1B2A44"/>
        </w:rPr>
      </w:pPr>
    </w:p>
    <w:p w14:paraId="02310B61" w14:textId="77777777" w:rsidR="00A05A18" w:rsidRPr="009A549F" w:rsidRDefault="00EB44FF">
      <w:pPr>
        <w:keepNext/>
        <w:pBdr>
          <w:bottom w:val="single" w:sz="8" w:space="1" w:color="C59B2D"/>
        </w:pBdr>
        <w:spacing w:before="80" w:after="40"/>
        <w:rPr>
          <w:rFonts w:ascii="Georgia" w:hAnsi="Georgia"/>
          <w:b/>
          <w:color w:val="1B2A44"/>
          <w:sz w:val="28"/>
          <w:szCs w:val="28"/>
        </w:rPr>
      </w:pPr>
      <w:r>
        <w:rPr>
          <w:rFonts w:ascii="Georgia" w:hAnsi="Georgia"/>
          <w:b/>
          <w:color w:val="1B2A44"/>
          <w:sz w:val="28"/>
          <w:szCs w:val="28"/>
        </w:rPr>
        <w:t>C. INTENTIONAL ADJUSTMENT</w:t>
      </w:r>
    </w:p>
    <w:tbl>
      <w:tblPr>
        <w:tblW w:w="0" w:type="auto"/>
        <w:jc w:val="center"/>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Layout w:type="fixed"/>
        <w:tblLook w:val="04A0" w:firstRow="1" w:lastRow="0" w:firstColumn="1" w:lastColumn="0" w:noHBand="0" w:noVBand="1"/>
      </w:tblPr>
      <w:tblGrid>
        <w:gridCol w:w="3312"/>
        <w:gridCol w:w="3168"/>
        <w:gridCol w:w="4032"/>
      </w:tblGrid>
      <w:tr w:rsidR="00A05A18" w:rsidRPr="00E35B0E" w14:paraId="12C9DD25" w14:textId="77777777" w:rsidTr="00340D5D">
        <w:trPr>
          <w:cantSplit/>
          <w:tblHeader/>
          <w:jc w:val="center"/>
        </w:trPr>
        <w:tc>
          <w:tcPr>
            <w:tcW w:w="3312" w:type="dxa"/>
            <w:shd w:val="clear" w:color="auto" w:fill="43546B"/>
            <w:tcMar>
              <w:top w:w="70" w:type="dxa"/>
              <w:left w:w="70" w:type="dxa"/>
              <w:bottom w:w="70" w:type="dxa"/>
              <w:right w:w="70" w:type="dxa"/>
            </w:tcMar>
          </w:tcPr>
          <w:p w14:paraId="2E8E38CB" w14:textId="77777777" w:rsidR="00A05A18" w:rsidRPr="008D70A2" w:rsidRDefault="00EB44FF">
            <w:pPr>
              <w:keepNext/>
              <w:rPr>
                <w:rFonts w:ascii="Georgia" w:hAnsi="Georgia"/>
                <w:b/>
                <w:color w:val="FFFFFF" w:themeColor="background1"/>
                <w:sz w:val="28"/>
                <w:szCs w:val="28"/>
              </w:rPr>
            </w:pPr>
            <w:r>
              <w:rPr>
                <w:rFonts w:ascii="Georgia" w:hAnsi="Georgia"/>
                <w:b/>
                <w:color w:val="FFFFFF" w:themeColor="background1"/>
                <w:sz w:val="28"/>
                <w:szCs w:val="28"/>
              </w:rPr>
              <w:t>Pressure Pattern</w:t>
            </w:r>
          </w:p>
          <w:p w14:paraId="21259233" w14:textId="77777777" w:rsidR="00732C6B" w:rsidRPr="008D70A2" w:rsidRDefault="00732C6B">
            <w:pPr>
              <w:keepNext/>
              <w:rPr>
                <w:sz w:val="28"/>
                <w:szCs w:val="28"/>
              </w:rPr>
            </w:pPr>
          </w:p>
        </w:tc>
        <w:tc>
          <w:tcPr>
            <w:tcW w:w="3168" w:type="dxa"/>
            <w:shd w:val="clear" w:color="auto" w:fill="43546B"/>
            <w:tcMar>
              <w:top w:w="70" w:type="dxa"/>
              <w:left w:w="70" w:type="dxa"/>
              <w:bottom w:w="70" w:type="dxa"/>
              <w:right w:w="70" w:type="dxa"/>
            </w:tcMar>
          </w:tcPr>
          <w:p w14:paraId="39667FD3" w14:textId="77777777" w:rsidR="00A05A18" w:rsidRPr="008D70A2" w:rsidRDefault="00EB44FF">
            <w:pPr>
              <w:keepNext/>
              <w:rPr>
                <w:sz w:val="28"/>
                <w:szCs w:val="28"/>
              </w:rPr>
            </w:pPr>
            <w:r>
              <w:rPr>
                <w:rFonts w:ascii="Georgia" w:hAnsi="Georgia"/>
                <w:b/>
                <w:color w:val="FFFFFF" w:themeColor="background1"/>
                <w:sz w:val="28"/>
                <w:szCs w:val="28"/>
              </w:rPr>
              <w:t>Leadership Risk</w:t>
            </w:r>
          </w:p>
        </w:tc>
        <w:tc>
          <w:tcPr>
            <w:tcW w:w="4032" w:type="dxa"/>
            <w:shd w:val="clear" w:color="auto" w:fill="43546B"/>
            <w:tcMar>
              <w:top w:w="70" w:type="dxa"/>
              <w:left w:w="70" w:type="dxa"/>
              <w:bottom w:w="70" w:type="dxa"/>
              <w:right w:w="70" w:type="dxa"/>
            </w:tcMar>
          </w:tcPr>
          <w:p w14:paraId="2C429E91" w14:textId="77777777" w:rsidR="00A05A18" w:rsidRPr="008D70A2" w:rsidRDefault="00EB44FF">
            <w:pPr>
              <w:keepNext/>
              <w:rPr>
                <w:sz w:val="28"/>
                <w:szCs w:val="28"/>
              </w:rPr>
            </w:pPr>
            <w:r>
              <w:rPr>
                <w:rFonts w:ascii="Georgia" w:hAnsi="Georgia"/>
                <w:b/>
                <w:color w:val="FFFFFF" w:themeColor="background1"/>
                <w:sz w:val="28"/>
                <w:szCs w:val="28"/>
              </w:rPr>
              <w:t>Adjustment I Will Practice</w:t>
            </w:r>
          </w:p>
        </w:tc>
      </w:tr>
      <w:tr w:rsidR="00A05A18" w:rsidRPr="00E35B0E" w14:paraId="7BE58296" w14:textId="77777777" w:rsidTr="1C0F2758">
        <w:trPr>
          <w:cantSplit/>
          <w:jc w:val="center"/>
        </w:trPr>
        <w:tc>
          <w:tcPr>
            <w:tcW w:w="3312" w:type="dxa"/>
            <w:shd w:val="clear" w:color="auto" w:fill="F7F9FB"/>
            <w:tcMar>
              <w:top w:w="70" w:type="dxa"/>
              <w:left w:w="70" w:type="dxa"/>
              <w:bottom w:w="70" w:type="dxa"/>
              <w:right w:w="70" w:type="dxa"/>
            </w:tcMar>
          </w:tcPr>
          <w:p w14:paraId="65359E52" w14:textId="77777777" w:rsidR="00940F71" w:rsidRDefault="00940F71">
            <w:pPr>
              <w:keepNext/>
              <w:rPr>
                <w:b/>
              </w:rPr>
            </w:pPr>
          </w:p>
          <w:p w14:paraId="55078D60" w14:textId="77777777" w:rsidR="00A05A18" w:rsidRDefault="00EB44FF">
            <w:pPr>
              <w:keepNext/>
              <w:rPr>
                <w:b/>
              </w:rPr>
            </w:pPr>
            <w:r>
              <w:rPr>
                <w:b/>
              </w:rPr>
              <w:t>Move too fast / become forceful</w:t>
            </w:r>
          </w:p>
          <w:p w14:paraId="1DC770B2" w14:textId="77777777" w:rsidR="008D70A2" w:rsidRPr="009A549F" w:rsidRDefault="008D70A2">
            <w:pPr>
              <w:keepNext/>
            </w:pPr>
          </w:p>
        </w:tc>
        <w:tc>
          <w:tcPr>
            <w:tcW w:w="3168" w:type="dxa"/>
            <w:shd w:val="clear" w:color="auto" w:fill="FFFFFF" w:themeFill="background1"/>
            <w:tcMar>
              <w:top w:w="70" w:type="dxa"/>
              <w:left w:w="70" w:type="dxa"/>
              <w:bottom w:w="70" w:type="dxa"/>
              <w:right w:w="70" w:type="dxa"/>
            </w:tcMar>
          </w:tcPr>
          <w:p w14:paraId="073B27D2" w14:textId="77777777" w:rsidR="00A05A18" w:rsidRPr="009A549F" w:rsidRDefault="00EB44FF">
            <w:pPr>
              <w:keepNext/>
            </w:pPr>
            <w:r>
              <w:t>Compliance without ownership</w:t>
            </w:r>
          </w:p>
        </w:tc>
        <w:tc>
          <w:tcPr>
            <w:tcW w:w="4032" w:type="dxa"/>
            <w:shd w:val="clear" w:color="auto" w:fill="FFFFFF" w:themeFill="background1"/>
            <w:tcMar>
              <w:top w:w="70" w:type="dxa"/>
              <w:left w:w="70" w:type="dxa"/>
              <w:bottom w:w="70" w:type="dxa"/>
              <w:right w:w="70" w:type="dxa"/>
            </w:tcMar>
          </w:tcPr>
          <w:p w14:paraId="03735DE3" w14:textId="77777777" w:rsidR="00A05A18" w:rsidRPr="009A549F" w:rsidRDefault="00A05A18">
            <w:pPr>
              <w:keepNext/>
            </w:pPr>
          </w:p>
        </w:tc>
      </w:tr>
      <w:tr w:rsidR="00A05A18" w:rsidRPr="00E35B0E" w14:paraId="378AC6F6" w14:textId="77777777" w:rsidTr="1C0F2758">
        <w:trPr>
          <w:cantSplit/>
          <w:jc w:val="center"/>
        </w:trPr>
        <w:tc>
          <w:tcPr>
            <w:tcW w:w="3312" w:type="dxa"/>
            <w:shd w:val="clear" w:color="auto" w:fill="F7F9FB"/>
            <w:tcMar>
              <w:top w:w="70" w:type="dxa"/>
              <w:left w:w="70" w:type="dxa"/>
              <w:bottom w:w="70" w:type="dxa"/>
              <w:right w:w="70" w:type="dxa"/>
            </w:tcMar>
          </w:tcPr>
          <w:p w14:paraId="2ECFAC61" w14:textId="77777777" w:rsidR="00940F71" w:rsidRDefault="00940F71">
            <w:pPr>
              <w:keepNext/>
              <w:rPr>
                <w:b/>
              </w:rPr>
            </w:pPr>
          </w:p>
          <w:p w14:paraId="7014D0B0" w14:textId="77777777" w:rsidR="00A05A18" w:rsidRDefault="00EB44FF">
            <w:pPr>
              <w:keepNext/>
              <w:rPr>
                <w:b/>
              </w:rPr>
            </w:pPr>
            <w:r>
              <w:rPr>
                <w:b/>
              </w:rPr>
              <w:t>Over-explain / become scattered</w:t>
            </w:r>
          </w:p>
          <w:p w14:paraId="6996ECC4" w14:textId="77777777" w:rsidR="008D70A2" w:rsidRPr="009A549F" w:rsidRDefault="008D70A2">
            <w:pPr>
              <w:keepNext/>
            </w:pPr>
          </w:p>
        </w:tc>
        <w:tc>
          <w:tcPr>
            <w:tcW w:w="3168" w:type="dxa"/>
            <w:shd w:val="clear" w:color="auto" w:fill="FFFFFF" w:themeFill="background1"/>
            <w:tcMar>
              <w:top w:w="70" w:type="dxa"/>
              <w:left w:w="70" w:type="dxa"/>
              <w:bottom w:w="70" w:type="dxa"/>
              <w:right w:w="70" w:type="dxa"/>
            </w:tcMar>
          </w:tcPr>
          <w:p w14:paraId="5E060CB8" w14:textId="77777777" w:rsidR="00A05A18" w:rsidRPr="009A549F" w:rsidRDefault="00EB44FF">
            <w:pPr>
              <w:keepNext/>
            </w:pPr>
            <w:r>
              <w:t>Energy without clarity</w:t>
            </w:r>
          </w:p>
        </w:tc>
        <w:tc>
          <w:tcPr>
            <w:tcW w:w="4032" w:type="dxa"/>
            <w:shd w:val="clear" w:color="auto" w:fill="FFFFFF" w:themeFill="background1"/>
            <w:tcMar>
              <w:top w:w="70" w:type="dxa"/>
              <w:left w:w="70" w:type="dxa"/>
              <w:bottom w:w="70" w:type="dxa"/>
              <w:right w:w="70" w:type="dxa"/>
            </w:tcMar>
          </w:tcPr>
          <w:p w14:paraId="2922CFCD" w14:textId="77777777" w:rsidR="00A05A18" w:rsidRPr="009A549F" w:rsidRDefault="00A05A18">
            <w:pPr>
              <w:keepNext/>
            </w:pPr>
          </w:p>
        </w:tc>
      </w:tr>
      <w:tr w:rsidR="00A05A18" w:rsidRPr="00E35B0E" w14:paraId="2F0CB054" w14:textId="77777777" w:rsidTr="1C0F2758">
        <w:trPr>
          <w:cantSplit/>
          <w:jc w:val="center"/>
        </w:trPr>
        <w:tc>
          <w:tcPr>
            <w:tcW w:w="3312" w:type="dxa"/>
            <w:shd w:val="clear" w:color="auto" w:fill="F7F9FB"/>
            <w:tcMar>
              <w:top w:w="70" w:type="dxa"/>
              <w:left w:w="70" w:type="dxa"/>
              <w:bottom w:w="70" w:type="dxa"/>
              <w:right w:w="70" w:type="dxa"/>
            </w:tcMar>
          </w:tcPr>
          <w:p w14:paraId="61FF9CE3" w14:textId="77777777" w:rsidR="00940F71" w:rsidRDefault="00940F71">
            <w:pPr>
              <w:keepNext/>
              <w:rPr>
                <w:b/>
              </w:rPr>
            </w:pPr>
          </w:p>
          <w:p w14:paraId="2632A248" w14:textId="77777777" w:rsidR="00A05A18" w:rsidRDefault="00EB44FF">
            <w:pPr>
              <w:keepNext/>
              <w:rPr>
                <w:b/>
              </w:rPr>
            </w:pPr>
            <w:r>
              <w:rPr>
                <w:b/>
              </w:rPr>
              <w:t>Avoid conflict / become quiet</w:t>
            </w:r>
          </w:p>
          <w:p w14:paraId="7F887A9F" w14:textId="77777777" w:rsidR="008D70A2" w:rsidRPr="009A549F" w:rsidRDefault="008D70A2">
            <w:pPr>
              <w:keepNext/>
            </w:pPr>
          </w:p>
        </w:tc>
        <w:tc>
          <w:tcPr>
            <w:tcW w:w="3168" w:type="dxa"/>
            <w:shd w:val="clear" w:color="auto" w:fill="FFFFFF" w:themeFill="background1"/>
            <w:tcMar>
              <w:top w:w="70" w:type="dxa"/>
              <w:left w:w="70" w:type="dxa"/>
              <w:bottom w:w="70" w:type="dxa"/>
              <w:right w:w="70" w:type="dxa"/>
            </w:tcMar>
          </w:tcPr>
          <w:p w14:paraId="31D51721" w14:textId="77777777" w:rsidR="00A05A18" w:rsidRPr="009A549F" w:rsidRDefault="00EB44FF">
            <w:pPr>
              <w:keepNext/>
            </w:pPr>
            <w:r>
              <w:t>Delayed accountability</w:t>
            </w:r>
          </w:p>
        </w:tc>
        <w:tc>
          <w:tcPr>
            <w:tcW w:w="4032" w:type="dxa"/>
            <w:shd w:val="clear" w:color="auto" w:fill="FFFFFF" w:themeFill="background1"/>
            <w:tcMar>
              <w:top w:w="70" w:type="dxa"/>
              <w:left w:w="70" w:type="dxa"/>
              <w:bottom w:w="70" w:type="dxa"/>
              <w:right w:w="70" w:type="dxa"/>
            </w:tcMar>
          </w:tcPr>
          <w:p w14:paraId="56E52015" w14:textId="77777777" w:rsidR="00A05A18" w:rsidRPr="009A549F" w:rsidRDefault="00A05A18">
            <w:pPr>
              <w:keepNext/>
            </w:pPr>
          </w:p>
        </w:tc>
      </w:tr>
      <w:tr w:rsidR="00A05A18" w:rsidRPr="00E35B0E" w14:paraId="2C34FDB8" w14:textId="77777777" w:rsidTr="1C0F2758">
        <w:trPr>
          <w:cantSplit/>
          <w:jc w:val="center"/>
        </w:trPr>
        <w:tc>
          <w:tcPr>
            <w:tcW w:w="3312" w:type="dxa"/>
            <w:shd w:val="clear" w:color="auto" w:fill="F7F9FB"/>
            <w:tcMar>
              <w:top w:w="70" w:type="dxa"/>
              <w:left w:w="70" w:type="dxa"/>
              <w:bottom w:w="70" w:type="dxa"/>
              <w:right w:w="70" w:type="dxa"/>
            </w:tcMar>
          </w:tcPr>
          <w:p w14:paraId="14D5532C" w14:textId="77777777" w:rsidR="00940F71" w:rsidRDefault="00940F71">
            <w:pPr>
              <w:rPr>
                <w:b/>
              </w:rPr>
            </w:pPr>
          </w:p>
          <w:p w14:paraId="56E46B7E" w14:textId="77777777" w:rsidR="00A05A18" w:rsidRDefault="00EB44FF">
            <w:pPr>
              <w:rPr>
                <w:b/>
              </w:rPr>
            </w:pPr>
            <w:r>
              <w:rPr>
                <w:b/>
              </w:rPr>
              <w:t>Over-focus on details / become rigid</w:t>
            </w:r>
          </w:p>
          <w:p w14:paraId="13FC9692" w14:textId="77777777" w:rsidR="008D70A2" w:rsidRPr="009A549F" w:rsidRDefault="008D70A2"/>
        </w:tc>
        <w:tc>
          <w:tcPr>
            <w:tcW w:w="3168" w:type="dxa"/>
            <w:shd w:val="clear" w:color="auto" w:fill="FFFFFF" w:themeFill="background1"/>
            <w:tcMar>
              <w:top w:w="70" w:type="dxa"/>
              <w:left w:w="70" w:type="dxa"/>
              <w:bottom w:w="70" w:type="dxa"/>
              <w:right w:w="70" w:type="dxa"/>
            </w:tcMar>
          </w:tcPr>
          <w:p w14:paraId="5C2911B0" w14:textId="77777777" w:rsidR="00A05A18" w:rsidRPr="009A549F" w:rsidRDefault="00EB44FF">
            <w:r>
              <w:t>Fear of mistakes or slow action</w:t>
            </w:r>
          </w:p>
        </w:tc>
        <w:tc>
          <w:tcPr>
            <w:tcW w:w="4032" w:type="dxa"/>
            <w:shd w:val="clear" w:color="auto" w:fill="FFFFFF" w:themeFill="background1"/>
            <w:tcMar>
              <w:top w:w="70" w:type="dxa"/>
              <w:left w:w="70" w:type="dxa"/>
              <w:bottom w:w="70" w:type="dxa"/>
              <w:right w:w="70" w:type="dxa"/>
            </w:tcMar>
          </w:tcPr>
          <w:p w14:paraId="2E98850D" w14:textId="77777777" w:rsidR="00A05A18" w:rsidRPr="009A549F" w:rsidRDefault="00A05A18"/>
        </w:tc>
      </w:tr>
    </w:tbl>
    <w:p w14:paraId="07F645F4" w14:textId="77777777" w:rsidR="1C0F2758" w:rsidRDefault="1C0F2758" w:rsidP="1C0F2758">
      <w:pPr>
        <w:spacing w:after="100" w:line="252" w:lineRule="auto"/>
        <w:jc w:val="center"/>
        <w:rPr>
          <w:b/>
          <w:bCs/>
          <w:i/>
          <w:iCs/>
          <w:color w:val="777777"/>
        </w:rPr>
      </w:pPr>
    </w:p>
    <w:p w14:paraId="0DE64768" w14:textId="77777777" w:rsidR="00096063" w:rsidRPr="00E35B0E" w:rsidRDefault="00096063" w:rsidP="00096063">
      <w:pPr>
        <w:spacing w:after="100" w:line="252" w:lineRule="auto"/>
        <w:jc w:val="center"/>
      </w:pPr>
      <w:r>
        <w:rPr>
          <w:b/>
          <w:bCs/>
          <w:i/>
          <w:color w:val="777777"/>
        </w:rPr>
        <w:t>30-day commitment: When pressure rises, I will pause, name the pattern, coach the shift, and confirm accountability.</w:t>
      </w:r>
    </w:p>
    <w:p w14:paraId="564E293C" w14:textId="77777777" w:rsidR="1C0F2758" w:rsidRDefault="1C0F2758" w:rsidP="1C0F2758">
      <w:pPr>
        <w:spacing w:after="100" w:line="252" w:lineRule="auto"/>
        <w:jc w:val="center"/>
        <w:rPr>
          <w:b/>
          <w:bCs/>
          <w:i/>
          <w:iCs/>
          <w:color w:val="777777"/>
        </w:rPr>
      </w:pPr>
    </w:p>
    <w:tbl>
      <w:tblPr>
        <w:tblW w:w="10656"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shd w:val="clear" w:color="auto" w:fill="1B2A44"/>
        <w:tblLayout w:type="fixed"/>
        <w:tblLook w:val="04A0" w:firstRow="1" w:lastRow="0" w:firstColumn="1" w:lastColumn="0" w:noHBand="0" w:noVBand="1"/>
      </w:tblPr>
      <w:tblGrid>
        <w:gridCol w:w="810"/>
        <w:gridCol w:w="8086"/>
        <w:gridCol w:w="1760"/>
      </w:tblGrid>
      <w:tr w:rsidR="00A05A18" w14:paraId="513A5BFC" w14:textId="77777777" w:rsidTr="00340D5D">
        <w:trPr>
          <w:cantSplit/>
          <w:trHeight w:val="840"/>
          <w:jc w:val="center"/>
        </w:trPr>
        <w:tc>
          <w:tcPr>
            <w:tcW w:w="810" w:type="dxa"/>
            <w:shd w:val="clear" w:color="auto" w:fill="1B2A44"/>
            <w:tcMar>
              <w:top w:w="150" w:type="dxa"/>
              <w:left w:w="150" w:type="dxa"/>
              <w:bottom w:w="130" w:type="dxa"/>
              <w:right w:w="40" w:type="dxa"/>
            </w:tcMar>
            <w:vAlign w:val="center"/>
          </w:tcPr>
          <w:p w14:paraId="0F90D571" w14:textId="77777777" w:rsidR="00D42193" w:rsidRPr="009A549F" w:rsidRDefault="00EB44FF">
            <w:pPr>
              <w:pageBreakBefore/>
              <w:jc w:val="center"/>
            </w:pPr>
            <w:r>
              <w:rPr>
                <w:noProof/>
              </w:rPr>
              <w:lastRenderedPageBreak/>
              <w:drawing>
                <wp:anchor distT="0" distB="0" distL="114300" distR="114300" simplePos="0" relativeHeight="251658240" behindDoc="0" locked="0" layoutInCell="1" allowOverlap="1" wp14:anchorId="25AE9055" wp14:editId="34E3D0B1">
                  <wp:simplePos x="0" y="0"/>
                  <wp:positionH relativeFrom="column">
                    <wp:posOffset>1905</wp:posOffset>
                  </wp:positionH>
                  <wp:positionV relativeFrom="paragraph">
                    <wp:posOffset>64770</wp:posOffset>
                  </wp:positionV>
                  <wp:extent cx="476250" cy="4572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mond_gold.png"/>
                          <pic:cNvPicPr/>
                        </pic:nvPicPr>
                        <pic:blipFill>
                          <a:blip r:embed="rId9"/>
                          <a:stretch>
                            <a:fillRect/>
                          </a:stretch>
                        </pic:blipFill>
                        <pic:spPr>
                          <a:xfrm>
                            <a:off x="0" y="0"/>
                            <a:ext cx="476250" cy="457200"/>
                          </a:xfrm>
                          <a:prstGeom prst="rect">
                            <a:avLst/>
                          </a:prstGeom>
                        </pic:spPr>
                      </pic:pic>
                    </a:graphicData>
                  </a:graphic>
                </wp:anchor>
              </w:drawing>
            </w:r>
          </w:p>
        </w:tc>
        <w:tc>
          <w:tcPr>
            <w:tcW w:w="8086" w:type="dxa"/>
            <w:shd w:val="clear" w:color="auto" w:fill="1B2A44"/>
            <w:tcMar>
              <w:top w:w="150" w:type="dxa"/>
              <w:left w:w="120" w:type="dxa"/>
              <w:bottom w:w="130" w:type="dxa"/>
              <w:right w:w="120" w:type="dxa"/>
            </w:tcMar>
            <w:vAlign w:val="center"/>
          </w:tcPr>
          <w:p w14:paraId="42590014" w14:textId="77777777" w:rsidR="00A05A18" w:rsidRPr="009A549F" w:rsidRDefault="00EB44FF">
            <w:pPr>
              <w:rPr>
                <w:rFonts w:ascii="Georgia" w:hAnsi="Georgia"/>
                <w:b/>
                <w:color w:val="FFFFFF" w:themeColor="background1"/>
                <w:sz w:val="28"/>
                <w:szCs w:val="28"/>
              </w:rPr>
            </w:pPr>
            <w:r>
              <w:rPr>
                <w:rFonts w:ascii="Georgia" w:hAnsi="Georgia"/>
                <w:b/>
                <w:color w:val="FFFFFF" w:themeColor="background1"/>
                <w:sz w:val="28"/>
                <w:szCs w:val="28"/>
              </w:rPr>
              <w:t>DISC NOTES</w:t>
            </w:r>
          </w:p>
          <w:p w14:paraId="6B64E9A9" w14:textId="77777777" w:rsidR="00A05A18" w:rsidRPr="009A549F" w:rsidRDefault="00EB44FF">
            <w:pPr>
              <w:spacing w:before="40"/>
              <w:rPr>
                <w:rFonts w:ascii="Georgia" w:hAnsi="Georgia"/>
                <w:color w:val="DDE3EA"/>
              </w:rPr>
            </w:pPr>
            <w:r>
              <w:rPr>
                <w:rFonts w:ascii="Georgia" w:hAnsi="Georgia"/>
                <w:color w:val="DDE3EA"/>
                <w:sz w:val="28"/>
                <w:szCs w:val="28"/>
              </w:rPr>
              <w:t>Reflection, Insights, and Coaching Application</w:t>
            </w:r>
          </w:p>
        </w:tc>
        <w:tc>
          <w:tcPr>
            <w:tcW w:w="1760" w:type="dxa"/>
            <w:shd w:val="clear" w:color="auto" w:fill="1B2A44"/>
            <w:tcMar>
              <w:top w:w="150" w:type="dxa"/>
              <w:left w:w="120" w:type="dxa"/>
              <w:bottom w:w="130" w:type="dxa"/>
              <w:right w:w="120" w:type="dxa"/>
            </w:tcMar>
            <w:vAlign w:val="center"/>
          </w:tcPr>
          <w:p w14:paraId="1964F5E7" w14:textId="77777777" w:rsidR="00A05A18" w:rsidRPr="006859F6" w:rsidRDefault="00EB44FF" w:rsidP="001D2FB5">
            <w:pPr>
              <w:jc w:val="center"/>
              <w:rPr>
                <w:sz w:val="20"/>
                <w:szCs w:val="20"/>
              </w:rPr>
            </w:pPr>
            <w:r>
              <w:rPr>
                <w:rFonts w:ascii="Georgia" w:hAnsi="Georgia"/>
                <w:b/>
                <w:color w:val="FFFFFF"/>
                <w:sz w:val="20"/>
                <w:szCs w:val="20"/>
              </w:rPr>
              <w:t>SDG</w:t>
            </w:r>
            <w:r>
              <w:rPr>
                <w:sz w:val="20"/>
                <w:szCs w:val="20"/>
              </w:rPr>
              <w:br/>
            </w:r>
            <w:r>
              <w:rPr>
                <w:rFonts w:ascii="Georgia" w:hAnsi="Georgia"/>
                <w:b/>
                <w:color w:val="FFFFFF"/>
                <w:sz w:val="20"/>
                <w:szCs w:val="20"/>
              </w:rPr>
              <w:t>Leadership</w:t>
            </w:r>
            <w:r>
              <w:rPr>
                <w:sz w:val="20"/>
                <w:szCs w:val="20"/>
              </w:rPr>
              <w:br/>
            </w:r>
            <w:r>
              <w:rPr>
                <w:rFonts w:ascii="Georgia" w:hAnsi="Georgia"/>
                <w:b/>
                <w:color w:val="FFFFFF" w:themeColor="background1"/>
                <w:sz w:val="20"/>
                <w:szCs w:val="20"/>
              </w:rPr>
              <w:t>Framework</w:t>
            </w:r>
          </w:p>
        </w:tc>
      </w:tr>
      <w:tr w:rsidR="00D42193" w14:paraId="4103C12E" w14:textId="77777777" w:rsidTr="003E7A9F">
        <w:trPr>
          <w:cantSplit/>
          <w:trHeight w:hRule="exact" w:val="106"/>
          <w:jc w:val="center"/>
        </w:trPr>
        <w:tc>
          <w:tcPr>
            <w:tcW w:w="10656" w:type="dxa"/>
            <w:gridSpan w:val="3"/>
            <w:shd w:val="clear" w:color="auto" w:fill="C59B2D"/>
            <w:tcMar>
              <w:top w:w="0" w:type="dxa"/>
              <w:left w:w="0" w:type="dxa"/>
              <w:bottom w:w="0" w:type="dxa"/>
              <w:right w:w="0" w:type="dxa"/>
            </w:tcMar>
          </w:tcPr>
          <w:p w14:paraId="46E7ADCF" w14:textId="77777777" w:rsidR="00D42193" w:rsidRPr="009A549F" w:rsidRDefault="00D42193">
            <w:pPr>
              <w:spacing w:line="20" w:lineRule="exact"/>
            </w:pPr>
          </w:p>
        </w:tc>
      </w:tr>
    </w:tbl>
    <w:p w14:paraId="4816D987" w14:textId="77777777" w:rsidR="00E35B0E" w:rsidRPr="009A549F" w:rsidRDefault="00E35B0E">
      <w:pPr>
        <w:spacing w:before="120" w:after="40"/>
        <w:rPr>
          <w:rFonts w:ascii="Georgia" w:hAnsi="Georgia"/>
          <w:b/>
          <w:color w:val="1B2A44"/>
        </w:rPr>
      </w:pPr>
    </w:p>
    <w:p w14:paraId="2FA3E563" w14:textId="77777777" w:rsidR="00A05A18" w:rsidRPr="00F923CF" w:rsidRDefault="00EB44FF">
      <w:pPr>
        <w:keepNext/>
        <w:spacing w:before="120" w:after="40"/>
        <w:rPr>
          <w:rFonts w:ascii="Georgia" w:hAnsi="Georgia"/>
          <w:b/>
          <w:color w:val="1B2A44"/>
          <w:sz w:val="28"/>
          <w:szCs w:val="28"/>
        </w:rPr>
      </w:pPr>
      <w:r>
        <w:rPr>
          <w:rFonts w:ascii="Georgia" w:hAnsi="Georgia"/>
          <w:b/>
          <w:color w:val="1B2A44"/>
          <w:sz w:val="28"/>
          <w:szCs w:val="28"/>
        </w:rPr>
        <w:t>Guided Reflection</w:t>
      </w:r>
    </w:p>
    <w:p w14:paraId="3DA3DC89" w14:textId="77777777" w:rsidR="00A05A18" w:rsidRPr="00E35B0E" w:rsidRDefault="00EB44FF">
      <w:pPr>
        <w:spacing w:after="50" w:line="247" w:lineRule="auto"/>
        <w:ind w:left="360" w:hanging="216"/>
      </w:pPr>
      <w:r>
        <w:rPr>
          <w:color w:val="202631"/>
        </w:rPr>
        <w:t>- What did I learn about my natural leadership pattern?</w:t>
      </w:r>
    </w:p>
    <w:p w14:paraId="525037E1" w14:textId="77777777" w:rsidR="00A05A18" w:rsidRPr="00E35B0E" w:rsidRDefault="00EB44FF">
      <w:pPr>
        <w:spacing w:after="50" w:line="247" w:lineRule="auto"/>
        <w:ind w:left="360" w:hanging="216"/>
      </w:pPr>
      <w:r>
        <w:rPr>
          <w:color w:val="202631"/>
        </w:rPr>
        <w:t xml:space="preserve">- What </w:t>
      </w:r>
      <w:bookmarkStart w:id="2" w:name="_Int_fR5kyo9h"/>
      <w:r>
        <w:rPr>
          <w:color w:val="202631"/>
        </w:rPr>
        <w:t>pressure</w:t>
      </w:r>
      <w:bookmarkEnd w:id="2"/>
      <w:r>
        <w:rPr>
          <w:color w:val="202631"/>
        </w:rPr>
        <w:t xml:space="preserve"> behavior must I manage?</w:t>
      </w:r>
    </w:p>
    <w:p w14:paraId="6A7C90D9" w14:textId="77777777" w:rsidR="00A05A18" w:rsidRDefault="00EB44FF">
      <w:pPr>
        <w:spacing w:after="50" w:line="247" w:lineRule="auto"/>
        <w:ind w:left="360" w:hanging="216"/>
        <w:rPr>
          <w:color w:val="202631"/>
        </w:rPr>
      </w:pPr>
      <w:r>
        <w:rPr>
          <w:color w:val="202631"/>
        </w:rPr>
        <w:t>- What coaching adjustments will staff notice?</w:t>
      </w:r>
    </w:p>
    <w:p w14:paraId="47CDB411" w14:textId="77777777" w:rsidR="00096063" w:rsidRDefault="00096063">
      <w:pPr>
        <w:spacing w:after="50" w:line="247" w:lineRule="auto"/>
        <w:ind w:left="360" w:hanging="216"/>
        <w:rPr>
          <w:color w:val="202631"/>
        </w:rPr>
      </w:pPr>
    </w:p>
    <w:tbl>
      <w:tblPr>
        <w:tblW w:w="0" w:type="auto"/>
        <w:jc w:val="center"/>
        <w:tblBorders>
          <w:top w:val="single" w:sz="6" w:space="0" w:color="94A3B4"/>
          <w:left w:val="single" w:sz="6" w:space="0" w:color="94A3B4"/>
          <w:bottom w:val="single" w:sz="6" w:space="0" w:color="94A3B4"/>
          <w:right w:val="single" w:sz="6" w:space="0" w:color="94A3B4"/>
          <w:insideH w:val="single" w:sz="6" w:space="0" w:color="94A3B4"/>
          <w:insideV w:val="single" w:sz="6" w:space="0" w:color="94A3B4"/>
        </w:tblBorders>
        <w:tblLook w:val="04A0" w:firstRow="1" w:lastRow="0" w:firstColumn="1" w:lastColumn="0" w:noHBand="0" w:noVBand="1"/>
      </w:tblPr>
      <w:tblGrid>
        <w:gridCol w:w="10476"/>
      </w:tblGrid>
      <w:tr w:rsidR="00A05A18" w14:paraId="4269760C" w14:textId="77777777" w:rsidTr="1C0F2758">
        <w:trPr>
          <w:cantSplit/>
          <w:trHeight w:val="500"/>
          <w:jc w:val="center"/>
        </w:trPr>
        <w:tc>
          <w:tcPr>
            <w:tcW w:w="10476" w:type="dxa"/>
            <w:shd w:val="clear" w:color="auto" w:fill="FFFFFF" w:themeFill="background1"/>
            <w:tcMar>
              <w:top w:w="40" w:type="dxa"/>
              <w:left w:w="60" w:type="dxa"/>
              <w:bottom w:w="40" w:type="dxa"/>
              <w:right w:w="60" w:type="dxa"/>
            </w:tcMar>
          </w:tcPr>
          <w:p w14:paraId="3981C4D8" w14:textId="77777777" w:rsidR="00A05A18" w:rsidRPr="009A549F" w:rsidRDefault="00A05A18"/>
        </w:tc>
      </w:tr>
      <w:tr w:rsidR="00A05A18" w14:paraId="2943AFB0" w14:textId="77777777" w:rsidTr="1C0F2758">
        <w:trPr>
          <w:cantSplit/>
          <w:trHeight w:val="500"/>
          <w:jc w:val="center"/>
        </w:trPr>
        <w:tc>
          <w:tcPr>
            <w:tcW w:w="10476" w:type="dxa"/>
            <w:shd w:val="clear" w:color="auto" w:fill="FFFFFF" w:themeFill="background1"/>
            <w:tcMar>
              <w:top w:w="40" w:type="dxa"/>
              <w:left w:w="60" w:type="dxa"/>
              <w:bottom w:w="40" w:type="dxa"/>
              <w:right w:w="60" w:type="dxa"/>
            </w:tcMar>
          </w:tcPr>
          <w:p w14:paraId="62E2938F" w14:textId="77777777" w:rsidR="00A05A18" w:rsidRPr="009A549F" w:rsidRDefault="00A05A18"/>
        </w:tc>
      </w:tr>
      <w:tr w:rsidR="00A05A18" w14:paraId="3A06E22A" w14:textId="77777777" w:rsidTr="1C0F2758">
        <w:trPr>
          <w:cantSplit/>
          <w:trHeight w:val="500"/>
          <w:jc w:val="center"/>
        </w:trPr>
        <w:tc>
          <w:tcPr>
            <w:tcW w:w="10476" w:type="dxa"/>
            <w:shd w:val="clear" w:color="auto" w:fill="FFFFFF" w:themeFill="background1"/>
            <w:tcMar>
              <w:top w:w="40" w:type="dxa"/>
              <w:left w:w="60" w:type="dxa"/>
              <w:bottom w:w="40" w:type="dxa"/>
              <w:right w:w="60" w:type="dxa"/>
            </w:tcMar>
          </w:tcPr>
          <w:p w14:paraId="24B7CB81" w14:textId="77777777" w:rsidR="00A05A18" w:rsidRPr="009A549F" w:rsidRDefault="00A05A18"/>
        </w:tc>
      </w:tr>
      <w:tr w:rsidR="00A05A18" w14:paraId="09B3600B" w14:textId="77777777" w:rsidTr="1C0F2758">
        <w:trPr>
          <w:cantSplit/>
          <w:trHeight w:val="500"/>
          <w:jc w:val="center"/>
        </w:trPr>
        <w:tc>
          <w:tcPr>
            <w:tcW w:w="10476" w:type="dxa"/>
            <w:shd w:val="clear" w:color="auto" w:fill="FFFFFF" w:themeFill="background1"/>
            <w:tcMar>
              <w:top w:w="40" w:type="dxa"/>
              <w:left w:w="60" w:type="dxa"/>
              <w:bottom w:w="40" w:type="dxa"/>
              <w:right w:w="60" w:type="dxa"/>
            </w:tcMar>
          </w:tcPr>
          <w:p w14:paraId="351F37FB" w14:textId="77777777" w:rsidR="00A05A18" w:rsidRPr="009A549F" w:rsidRDefault="00A05A18"/>
        </w:tc>
      </w:tr>
      <w:tr w:rsidR="00A05A18" w14:paraId="3D5E3BD3" w14:textId="77777777" w:rsidTr="1C0F2758">
        <w:trPr>
          <w:cantSplit/>
          <w:trHeight w:val="500"/>
          <w:jc w:val="center"/>
        </w:trPr>
        <w:tc>
          <w:tcPr>
            <w:tcW w:w="10476" w:type="dxa"/>
            <w:shd w:val="clear" w:color="auto" w:fill="FFFFFF" w:themeFill="background1"/>
            <w:tcMar>
              <w:top w:w="40" w:type="dxa"/>
              <w:left w:w="60" w:type="dxa"/>
              <w:bottom w:w="40" w:type="dxa"/>
              <w:right w:w="60" w:type="dxa"/>
            </w:tcMar>
          </w:tcPr>
          <w:p w14:paraId="417840E4" w14:textId="77777777" w:rsidR="00A05A18" w:rsidRPr="009A549F" w:rsidRDefault="00A05A18"/>
        </w:tc>
      </w:tr>
      <w:tr w:rsidR="00A05A18" w14:paraId="5BAAE709" w14:textId="77777777" w:rsidTr="1C0F2758">
        <w:trPr>
          <w:cantSplit/>
          <w:trHeight w:val="500"/>
          <w:jc w:val="center"/>
        </w:trPr>
        <w:tc>
          <w:tcPr>
            <w:tcW w:w="10476" w:type="dxa"/>
            <w:shd w:val="clear" w:color="auto" w:fill="FFFFFF" w:themeFill="background1"/>
            <w:tcMar>
              <w:top w:w="40" w:type="dxa"/>
              <w:left w:w="60" w:type="dxa"/>
              <w:bottom w:w="40" w:type="dxa"/>
              <w:right w:w="60" w:type="dxa"/>
            </w:tcMar>
          </w:tcPr>
          <w:p w14:paraId="6329F50D" w14:textId="77777777" w:rsidR="00A05A18" w:rsidRPr="009A549F" w:rsidRDefault="00A05A18"/>
        </w:tc>
      </w:tr>
      <w:tr w:rsidR="00A05A18" w14:paraId="0CA7E5C4" w14:textId="77777777" w:rsidTr="1C0F2758">
        <w:trPr>
          <w:cantSplit/>
          <w:trHeight w:val="500"/>
          <w:jc w:val="center"/>
        </w:trPr>
        <w:tc>
          <w:tcPr>
            <w:tcW w:w="10476" w:type="dxa"/>
            <w:shd w:val="clear" w:color="auto" w:fill="FFFFFF" w:themeFill="background1"/>
            <w:tcMar>
              <w:top w:w="40" w:type="dxa"/>
              <w:left w:w="60" w:type="dxa"/>
              <w:bottom w:w="40" w:type="dxa"/>
              <w:right w:w="60" w:type="dxa"/>
            </w:tcMar>
          </w:tcPr>
          <w:p w14:paraId="466E3303" w14:textId="77777777" w:rsidR="00A05A18" w:rsidRPr="009A549F" w:rsidRDefault="00A05A18"/>
        </w:tc>
      </w:tr>
      <w:tr w:rsidR="00A05A18" w14:paraId="77191AB7" w14:textId="77777777" w:rsidTr="1C0F2758">
        <w:trPr>
          <w:cantSplit/>
          <w:trHeight w:val="500"/>
          <w:jc w:val="center"/>
        </w:trPr>
        <w:tc>
          <w:tcPr>
            <w:tcW w:w="10476" w:type="dxa"/>
            <w:shd w:val="clear" w:color="auto" w:fill="FFFFFF" w:themeFill="background1"/>
            <w:tcMar>
              <w:top w:w="40" w:type="dxa"/>
              <w:left w:w="60" w:type="dxa"/>
              <w:bottom w:w="40" w:type="dxa"/>
              <w:right w:w="60" w:type="dxa"/>
            </w:tcMar>
          </w:tcPr>
          <w:p w14:paraId="2026445B" w14:textId="77777777" w:rsidR="00A05A18" w:rsidRPr="009A549F" w:rsidRDefault="00A05A18"/>
        </w:tc>
      </w:tr>
      <w:tr w:rsidR="00A05A18" w14:paraId="69E54FF9" w14:textId="77777777" w:rsidTr="1C0F2758">
        <w:trPr>
          <w:cantSplit/>
          <w:trHeight w:val="500"/>
          <w:jc w:val="center"/>
        </w:trPr>
        <w:tc>
          <w:tcPr>
            <w:tcW w:w="10476" w:type="dxa"/>
            <w:shd w:val="clear" w:color="auto" w:fill="FFFFFF" w:themeFill="background1"/>
            <w:tcMar>
              <w:top w:w="40" w:type="dxa"/>
              <w:left w:w="60" w:type="dxa"/>
              <w:bottom w:w="40" w:type="dxa"/>
              <w:right w:w="60" w:type="dxa"/>
            </w:tcMar>
          </w:tcPr>
          <w:p w14:paraId="1922DF82" w14:textId="77777777" w:rsidR="00A05A18" w:rsidRPr="009A549F" w:rsidRDefault="00A05A18"/>
        </w:tc>
      </w:tr>
      <w:tr w:rsidR="00A05A18" w14:paraId="50E59307" w14:textId="77777777" w:rsidTr="1C0F2758">
        <w:trPr>
          <w:cantSplit/>
          <w:trHeight w:val="500"/>
          <w:jc w:val="center"/>
        </w:trPr>
        <w:tc>
          <w:tcPr>
            <w:tcW w:w="10476" w:type="dxa"/>
            <w:shd w:val="clear" w:color="auto" w:fill="FFFFFF" w:themeFill="background1"/>
            <w:tcMar>
              <w:top w:w="40" w:type="dxa"/>
              <w:left w:w="60" w:type="dxa"/>
              <w:bottom w:w="40" w:type="dxa"/>
              <w:right w:w="60" w:type="dxa"/>
            </w:tcMar>
          </w:tcPr>
          <w:p w14:paraId="1D39E3D1" w14:textId="77777777" w:rsidR="00A05A18" w:rsidRPr="009A549F" w:rsidRDefault="00A05A18"/>
        </w:tc>
      </w:tr>
      <w:tr w:rsidR="00A05A18" w14:paraId="31C52FBA" w14:textId="77777777" w:rsidTr="1C0F2758">
        <w:trPr>
          <w:cantSplit/>
          <w:trHeight w:val="500"/>
          <w:jc w:val="center"/>
        </w:trPr>
        <w:tc>
          <w:tcPr>
            <w:tcW w:w="10476" w:type="dxa"/>
            <w:shd w:val="clear" w:color="auto" w:fill="FFFFFF" w:themeFill="background1"/>
            <w:tcMar>
              <w:top w:w="40" w:type="dxa"/>
              <w:left w:w="60" w:type="dxa"/>
              <w:bottom w:w="40" w:type="dxa"/>
              <w:right w:w="60" w:type="dxa"/>
            </w:tcMar>
          </w:tcPr>
          <w:p w14:paraId="12466609" w14:textId="77777777" w:rsidR="00A05A18" w:rsidRPr="009A549F" w:rsidRDefault="00A05A18"/>
        </w:tc>
      </w:tr>
      <w:tr w:rsidR="00A05A18" w14:paraId="3ADA613A" w14:textId="77777777" w:rsidTr="1C0F2758">
        <w:trPr>
          <w:cantSplit/>
          <w:trHeight w:val="500"/>
          <w:jc w:val="center"/>
        </w:trPr>
        <w:tc>
          <w:tcPr>
            <w:tcW w:w="10476" w:type="dxa"/>
            <w:shd w:val="clear" w:color="auto" w:fill="FFFFFF" w:themeFill="background1"/>
            <w:tcMar>
              <w:top w:w="40" w:type="dxa"/>
              <w:left w:w="60" w:type="dxa"/>
              <w:bottom w:w="40" w:type="dxa"/>
              <w:right w:w="60" w:type="dxa"/>
            </w:tcMar>
          </w:tcPr>
          <w:p w14:paraId="74C4BED8" w14:textId="77777777" w:rsidR="00A05A18" w:rsidRPr="009A549F" w:rsidRDefault="00A05A18"/>
        </w:tc>
      </w:tr>
      <w:tr w:rsidR="00A05A18" w14:paraId="6F506CD1" w14:textId="77777777" w:rsidTr="1C0F2758">
        <w:trPr>
          <w:cantSplit/>
          <w:trHeight w:val="500"/>
          <w:jc w:val="center"/>
        </w:trPr>
        <w:tc>
          <w:tcPr>
            <w:tcW w:w="10476" w:type="dxa"/>
            <w:shd w:val="clear" w:color="auto" w:fill="FFFFFF" w:themeFill="background1"/>
            <w:tcMar>
              <w:top w:w="40" w:type="dxa"/>
              <w:left w:w="60" w:type="dxa"/>
              <w:bottom w:w="40" w:type="dxa"/>
              <w:right w:w="60" w:type="dxa"/>
            </w:tcMar>
          </w:tcPr>
          <w:p w14:paraId="66D0B22E" w14:textId="77777777" w:rsidR="007A6989" w:rsidRPr="009A549F" w:rsidRDefault="007A6989"/>
        </w:tc>
      </w:tr>
      <w:tr w:rsidR="007A6989" w14:paraId="6907506C" w14:textId="77777777" w:rsidTr="1C0F2758">
        <w:trPr>
          <w:cantSplit/>
          <w:trHeight w:val="500"/>
          <w:jc w:val="center"/>
        </w:trPr>
        <w:tc>
          <w:tcPr>
            <w:tcW w:w="10476" w:type="dxa"/>
            <w:shd w:val="clear" w:color="auto" w:fill="FFFFFF" w:themeFill="background1"/>
            <w:tcMar>
              <w:top w:w="40" w:type="dxa"/>
              <w:left w:w="60" w:type="dxa"/>
              <w:bottom w:w="40" w:type="dxa"/>
              <w:right w:w="60" w:type="dxa"/>
            </w:tcMar>
          </w:tcPr>
          <w:p w14:paraId="7B6B9385" w14:textId="77777777" w:rsidR="007A6989" w:rsidRPr="009A549F" w:rsidRDefault="007A6989"/>
        </w:tc>
      </w:tr>
      <w:tr w:rsidR="007A6989" w14:paraId="5343A29B" w14:textId="77777777" w:rsidTr="1C0F2758">
        <w:trPr>
          <w:cantSplit/>
          <w:trHeight w:val="500"/>
          <w:jc w:val="center"/>
        </w:trPr>
        <w:tc>
          <w:tcPr>
            <w:tcW w:w="10476" w:type="dxa"/>
            <w:shd w:val="clear" w:color="auto" w:fill="FFFFFF" w:themeFill="background1"/>
            <w:tcMar>
              <w:top w:w="40" w:type="dxa"/>
              <w:left w:w="60" w:type="dxa"/>
              <w:bottom w:w="40" w:type="dxa"/>
              <w:right w:w="60" w:type="dxa"/>
            </w:tcMar>
          </w:tcPr>
          <w:p w14:paraId="58A529DB" w14:textId="77777777" w:rsidR="007A6989" w:rsidRPr="009A549F" w:rsidRDefault="007A6989"/>
        </w:tc>
      </w:tr>
    </w:tbl>
    <w:p w14:paraId="64C1EB4C" w14:textId="77777777" w:rsidR="009C4833" w:rsidRDefault="00CB1F02">
      <w:pPr>
        <w:keepNext/>
        <w:pageBreakBefore/>
        <w:spacing w:before="2400"/>
        <w:jc w:val="center"/>
      </w:pPr>
      <w:bookmarkStart w:id="3" w:name="SDG_Section_2"/>
      <w:r>
        <w:rPr>
          <w:noProof/>
        </w:rPr>
        <w:lastRenderedPageBreak/>
        <w:drawing>
          <wp:inline distT="0" distB="0" distL="0" distR="0" wp14:anchorId="22C9D88A" wp14:editId="3484EF7D">
            <wp:extent cx="1371600" cy="1371600"/>
            <wp:effectExtent l="0" t="0" r="0" b="0"/>
            <wp:docPr id="9002" name="Picture 835565017" descr="A yellow diamond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Picture 835565017" descr="A yellow diamond with lines and dots&#10;&#10;AI-generated content may be incorrect."/>
                    <pic:cNvPicPr/>
                  </pic:nvPicPr>
                  <pic:blipFill>
                    <a:blip r:embed="rId9"/>
                    <a:stretch>
                      <a:fillRect/>
                    </a:stretch>
                  </pic:blipFill>
                  <pic:spPr>
                    <a:xfrm>
                      <a:off x="0" y="0"/>
                      <a:ext cx="1371600" cy="1371600"/>
                    </a:xfrm>
                    <a:prstGeom prst="rect">
                      <a:avLst/>
                    </a:prstGeom>
                  </pic:spPr>
                </pic:pic>
              </a:graphicData>
            </a:graphic>
          </wp:inline>
        </w:drawing>
      </w:r>
      <w:bookmarkEnd w:id="3"/>
    </w:p>
    <w:p w14:paraId="7E6CBE63" w14:textId="77777777" w:rsidR="009C4833" w:rsidRDefault="00CB1F02">
      <w:pPr>
        <w:keepNext/>
        <w:spacing w:before="560"/>
        <w:jc w:val="center"/>
      </w:pPr>
      <w:r>
        <w:rPr>
          <w:rFonts w:ascii="Georgia" w:hAnsi="Georgia"/>
          <w:b/>
          <w:bCs/>
          <w:color w:val="1F7A7A"/>
          <w:spacing w:val="60"/>
        </w:rPr>
        <w:t>SECTION 2</w:t>
      </w:r>
    </w:p>
    <w:p w14:paraId="2CD0DEDE" w14:textId="77777777" w:rsidR="009C4833" w:rsidRDefault="00CB1F02">
      <w:pPr>
        <w:keepNext/>
        <w:spacing w:before="160"/>
        <w:jc w:val="center"/>
      </w:pPr>
      <w:r>
        <w:rPr>
          <w:rFonts w:ascii="Georgia" w:hAnsi="Georgia"/>
          <w:b/>
          <w:bCs/>
          <w:color w:val="1B2A44"/>
          <w:spacing w:val="10"/>
          <w:sz w:val="64"/>
          <w:szCs w:val="64"/>
        </w:rPr>
        <w:t>EQ</w:t>
      </w:r>
    </w:p>
    <w:p w14:paraId="6402AAB6" w14:textId="77777777" w:rsidR="009C4833" w:rsidRDefault="009C4833">
      <w:pPr>
        <w:keepNext/>
        <w:pBdr>
          <w:bottom w:val="single" w:sz="24" w:space="0" w:color="1F7A7A"/>
        </w:pBdr>
        <w:spacing w:before="240" w:line="20" w:lineRule="exact"/>
        <w:ind w:left="4320" w:right="4320"/>
        <w:jc w:val="center"/>
      </w:pPr>
    </w:p>
    <w:p w14:paraId="555BED92" w14:textId="77777777" w:rsidR="009C4833" w:rsidRDefault="00CB1F02">
      <w:pPr>
        <w:keepNext/>
        <w:spacing w:before="320"/>
        <w:jc w:val="center"/>
      </w:pPr>
      <w:r>
        <w:rPr>
          <w:rFonts w:ascii="Georgia" w:hAnsi="Georgia"/>
          <w:i/>
          <w:color w:val="4A5568"/>
          <w:sz w:val="30"/>
          <w:szCs w:val="30"/>
        </w:rPr>
        <w:t>Leadership Presence and Coaching Capacity</w:t>
      </w:r>
    </w:p>
    <w:p w14:paraId="42B5D1A1" w14:textId="77777777" w:rsidR="009C4833" w:rsidRDefault="00CB1F02">
      <w:pPr>
        <w:pBdr>
          <w:top w:val="single" w:sz="6" w:space="8" w:color="1B2A44"/>
        </w:pBdr>
        <w:spacing w:before="4400"/>
        <w:ind w:left="2160" w:right="2160"/>
        <w:jc w:val="center"/>
      </w:pPr>
      <w:r>
        <w:rPr>
          <w:rFonts w:ascii="Georgia" w:hAnsi="Georgia"/>
          <w:b/>
          <w:bCs/>
          <w:color w:val="1B2A44"/>
          <w:spacing w:val="40"/>
          <w:sz w:val="16"/>
          <w:szCs w:val="16"/>
        </w:rPr>
        <w:t>SDG LEADERSHIP FRAMEWORK</w:t>
      </w:r>
    </w:p>
    <w:tbl>
      <w:tblPr>
        <w:tblW w:w="10656" w:type="dxa"/>
        <w:jc w:val="center"/>
        <w:tblBorders>
          <w:top w:val="none" w:sz="0" w:space="0" w:color="FFFFFF" w:themeColor="background1"/>
          <w:left w:val="none" w:sz="0" w:space="0" w:color="FFFFFF" w:themeColor="background1"/>
          <w:bottom w:val="none" w:sz="0" w:space="0" w:color="FFFFFF" w:themeColor="background1"/>
          <w:right w:val="none" w:sz="0" w:space="0" w:color="FFFFFF" w:themeColor="background1"/>
          <w:insideH w:val="none" w:sz="0" w:space="0" w:color="FFFFFF" w:themeColor="background1"/>
          <w:insideV w:val="none" w:sz="0" w:space="0" w:color="FFFFFF" w:themeColor="background1"/>
        </w:tblBorders>
        <w:shd w:val="clear" w:color="auto" w:fill="1B2A44"/>
        <w:tblLayout w:type="fixed"/>
        <w:tblLook w:val="04A0" w:firstRow="1" w:lastRow="0" w:firstColumn="1" w:lastColumn="0" w:noHBand="0" w:noVBand="1"/>
      </w:tblPr>
      <w:tblGrid>
        <w:gridCol w:w="1008"/>
        <w:gridCol w:w="7888"/>
        <w:gridCol w:w="1760"/>
      </w:tblGrid>
      <w:tr w:rsidR="00A05A18" w14:paraId="4F3C8CBA" w14:textId="77777777" w:rsidTr="00334179">
        <w:trPr>
          <w:cantSplit/>
          <w:jc w:val="center"/>
        </w:trPr>
        <w:tc>
          <w:tcPr>
            <w:tcW w:w="1008" w:type="dxa"/>
            <w:shd w:val="clear" w:color="auto" w:fill="1B2A44"/>
            <w:tcMar>
              <w:top w:w="150" w:type="dxa"/>
              <w:left w:w="150" w:type="dxa"/>
              <w:bottom w:w="130" w:type="dxa"/>
              <w:right w:w="40" w:type="dxa"/>
            </w:tcMar>
            <w:vAlign w:val="center"/>
          </w:tcPr>
          <w:p w14:paraId="5437F44A" w14:textId="77777777" w:rsidR="00D42193" w:rsidRPr="009A549F" w:rsidRDefault="001D2FB5">
            <w:pPr>
              <w:pageBreakBefore/>
              <w:jc w:val="center"/>
            </w:pPr>
            <w:r>
              <w:rPr>
                <w:noProof/>
              </w:rPr>
              <w:lastRenderedPageBreak/>
              <w:drawing>
                <wp:inline distT="0" distB="0" distL="0" distR="0" wp14:anchorId="6AE46194" wp14:editId="56805C6E">
                  <wp:extent cx="465263" cy="465263"/>
                  <wp:effectExtent l="0" t="0" r="0" b="0"/>
                  <wp:docPr id="944517350" name="Picture 944517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mond_gold.png"/>
                          <pic:cNvPicPr/>
                        </pic:nvPicPr>
                        <pic:blipFill>
                          <a:blip r:embed="rId9"/>
                          <a:stretch>
                            <a:fillRect/>
                          </a:stretch>
                        </pic:blipFill>
                        <pic:spPr>
                          <a:xfrm>
                            <a:off x="0" y="0"/>
                            <a:ext cx="468623" cy="468623"/>
                          </a:xfrm>
                          <a:prstGeom prst="rect">
                            <a:avLst/>
                          </a:prstGeom>
                        </pic:spPr>
                      </pic:pic>
                    </a:graphicData>
                  </a:graphic>
                </wp:inline>
              </w:drawing>
            </w:r>
          </w:p>
        </w:tc>
        <w:tc>
          <w:tcPr>
            <w:tcW w:w="7888" w:type="dxa"/>
            <w:shd w:val="clear" w:color="auto" w:fill="1B2A44"/>
            <w:tcMar>
              <w:top w:w="150" w:type="dxa"/>
              <w:left w:w="120" w:type="dxa"/>
              <w:bottom w:w="130" w:type="dxa"/>
              <w:right w:w="120" w:type="dxa"/>
            </w:tcMar>
            <w:vAlign w:val="center"/>
          </w:tcPr>
          <w:p w14:paraId="01A39CD1" w14:textId="77777777" w:rsidR="00A05A18" w:rsidRPr="009A549F" w:rsidRDefault="00EB44FF">
            <w:pPr>
              <w:rPr>
                <w:rFonts w:ascii="Georgia" w:hAnsi="Georgia"/>
                <w:b/>
                <w:color w:val="FFFFFF" w:themeColor="background1"/>
                <w:sz w:val="28"/>
                <w:szCs w:val="28"/>
              </w:rPr>
            </w:pPr>
            <w:r>
              <w:rPr>
                <w:rFonts w:ascii="Georgia" w:hAnsi="Georgia"/>
                <w:b/>
                <w:color w:val="FFFFFF" w:themeColor="background1"/>
                <w:sz w:val="28"/>
                <w:szCs w:val="28"/>
              </w:rPr>
              <w:t>EQ ROADMAP CONNECTION</w:t>
            </w:r>
          </w:p>
          <w:p w14:paraId="7CC3C0E9" w14:textId="77777777" w:rsidR="00A05A18" w:rsidRPr="009A549F" w:rsidRDefault="00EB44FF">
            <w:pPr>
              <w:spacing w:before="40"/>
              <w:rPr>
                <w:rFonts w:ascii="Georgia" w:hAnsi="Georgia"/>
                <w:color w:val="DDE3EA"/>
                <w:sz w:val="28"/>
                <w:szCs w:val="28"/>
              </w:rPr>
            </w:pPr>
            <w:r>
              <w:rPr>
                <w:rFonts w:ascii="Georgia" w:hAnsi="Georgia"/>
                <w:color w:val="DDE3EA"/>
                <w:sz w:val="28"/>
                <w:szCs w:val="28"/>
              </w:rPr>
              <w:t>Leadership presence and coaching capacity</w:t>
            </w:r>
          </w:p>
        </w:tc>
        <w:tc>
          <w:tcPr>
            <w:tcW w:w="1760" w:type="dxa"/>
            <w:shd w:val="clear" w:color="auto" w:fill="1B2A44"/>
            <w:tcMar>
              <w:top w:w="150" w:type="dxa"/>
              <w:left w:w="120" w:type="dxa"/>
              <w:bottom w:w="130" w:type="dxa"/>
              <w:right w:w="120" w:type="dxa"/>
            </w:tcMar>
            <w:vAlign w:val="center"/>
          </w:tcPr>
          <w:p w14:paraId="7CCC9351" w14:textId="77777777" w:rsidR="00A05A18" w:rsidRPr="006859F6" w:rsidRDefault="00EB44FF" w:rsidP="001D2FB5">
            <w:pPr>
              <w:jc w:val="center"/>
              <w:rPr>
                <w:sz w:val="20"/>
                <w:szCs w:val="20"/>
              </w:rPr>
            </w:pPr>
            <w:r>
              <w:rPr>
                <w:rFonts w:ascii="Georgia" w:hAnsi="Georgia"/>
                <w:b/>
                <w:color w:val="FFFFFF" w:themeColor="background1"/>
                <w:sz w:val="20"/>
                <w:szCs w:val="20"/>
              </w:rPr>
              <w:t>SDG</w:t>
            </w:r>
            <w:r>
              <w:rPr>
                <w:sz w:val="20"/>
                <w:szCs w:val="20"/>
              </w:rPr>
              <w:br/>
            </w:r>
            <w:r>
              <w:rPr>
                <w:rFonts w:ascii="Georgia" w:hAnsi="Georgia"/>
                <w:b/>
                <w:color w:val="FFFFFF" w:themeColor="background1"/>
                <w:sz w:val="20"/>
                <w:szCs w:val="20"/>
              </w:rPr>
              <w:t>Leadership</w:t>
            </w:r>
            <w:r>
              <w:rPr>
                <w:sz w:val="20"/>
                <w:szCs w:val="20"/>
              </w:rPr>
              <w:br/>
            </w:r>
            <w:r>
              <w:rPr>
                <w:rFonts w:ascii="Georgia" w:hAnsi="Georgia"/>
                <w:b/>
                <w:color w:val="FFFFFF" w:themeColor="background1"/>
                <w:sz w:val="20"/>
                <w:szCs w:val="20"/>
              </w:rPr>
              <w:t>Framework</w:t>
            </w:r>
          </w:p>
        </w:tc>
      </w:tr>
      <w:tr w:rsidR="00D42193" w14:paraId="618BB717" w14:textId="77777777" w:rsidTr="009A549F">
        <w:trPr>
          <w:cantSplit/>
          <w:trHeight w:val="106"/>
          <w:jc w:val="center"/>
        </w:trPr>
        <w:tc>
          <w:tcPr>
            <w:tcW w:w="10656" w:type="dxa"/>
            <w:gridSpan w:val="3"/>
            <w:shd w:val="clear" w:color="auto" w:fill="1F7A7A"/>
            <w:tcMar>
              <w:top w:w="0" w:type="dxa"/>
              <w:left w:w="0" w:type="dxa"/>
              <w:bottom w:w="0" w:type="dxa"/>
              <w:right w:w="0" w:type="dxa"/>
            </w:tcMar>
          </w:tcPr>
          <w:p w14:paraId="60EF909D" w14:textId="77777777" w:rsidR="00D42193" w:rsidRPr="009A549F" w:rsidRDefault="00D42193">
            <w:pPr>
              <w:spacing w:line="20" w:lineRule="exact"/>
            </w:pPr>
          </w:p>
        </w:tc>
      </w:tr>
    </w:tbl>
    <w:p w14:paraId="47FBE850" w14:textId="77777777" w:rsidR="006B4685" w:rsidRPr="009A549F" w:rsidRDefault="006B4685">
      <w:pPr>
        <w:spacing w:after="100" w:line="252" w:lineRule="auto"/>
        <w:rPr>
          <w:color w:val="202631"/>
        </w:rPr>
      </w:pPr>
    </w:p>
    <w:p w14:paraId="260C21AD" w14:textId="77777777" w:rsidR="00C51CD8" w:rsidRDefault="799356A5">
      <w:pPr>
        <w:spacing w:after="100" w:line="252" w:lineRule="auto"/>
        <w:rPr>
          <w:color w:val="202631"/>
        </w:rPr>
      </w:pPr>
      <w:r>
        <w:rPr>
          <w:color w:val="202631"/>
        </w:rPr>
        <w:t>{{EQI_STRENGTH_NOTE}}</w:t>
      </w:r>
    </w:p>
    <w:p w14:paraId="3A74B0CE" w14:textId="77777777" w:rsidR="00096063" w:rsidRPr="009A549F" w:rsidRDefault="00096063">
      <w:pPr>
        <w:spacing w:after="100" w:line="252" w:lineRule="auto"/>
        <w:rPr>
          <w:color w:val="202631"/>
        </w:rPr>
      </w:pPr>
    </w:p>
    <w:p w14:paraId="29AFA933" w14:textId="77777777" w:rsidR="00F97879" w:rsidRDefault="00F97879" w:rsidP="1C0F2758">
      <w:pPr>
        <w:keepNext/>
        <w:spacing w:before="110" w:after="60"/>
        <w:rPr>
          <w:rFonts w:ascii="Calibri" w:hAnsi="Calibri"/>
          <w:b/>
          <w:color w:val="B59824"/>
          <w:spacing w:val="28"/>
          <w:sz w:val="28"/>
          <w:szCs w:val="28"/>
        </w:rPr>
      </w:pPr>
    </w:p>
    <w:p w14:paraId="52FAE59D" w14:textId="77777777" w:rsidR="00F97879" w:rsidRDefault="00F97879" w:rsidP="1C0F2758">
      <w:pPr>
        <w:keepNext/>
        <w:spacing w:before="110" w:after="60"/>
        <w:rPr>
          <w:rFonts w:ascii="Calibri" w:hAnsi="Calibri"/>
          <w:b/>
          <w:color w:val="B59824"/>
          <w:spacing w:val="28"/>
          <w:sz w:val="28"/>
          <w:szCs w:val="28"/>
        </w:rPr>
      </w:pPr>
    </w:p>
    <w:p w14:paraId="7E479AF0" w14:textId="77777777" w:rsidR="1C0F2758" w:rsidRPr="009E687A" w:rsidRDefault="00EB44FF" w:rsidP="1C0F2758">
      <w:pPr>
        <w:keepNext/>
        <w:spacing w:before="110" w:after="60"/>
        <w:rPr>
          <w:rFonts w:ascii="Georgia" w:hAnsi="Georgia"/>
          <w:b/>
          <w:color w:val="B59824"/>
          <w:spacing w:val="28"/>
          <w:sz w:val="28"/>
          <w:szCs w:val="28"/>
        </w:rPr>
      </w:pPr>
      <w:r>
        <w:rPr>
          <w:rFonts w:ascii="Georgia" w:hAnsi="Georgia"/>
          <w:b/>
          <w:color w:val="B59824"/>
          <w:spacing w:val="28"/>
          <w:sz w:val="28"/>
          <w:szCs w:val="28"/>
        </w:rPr>
        <w:t>CORE EQ-I STRENGTHS</w:t>
      </w:r>
    </w:p>
    <w:p w14:paraId="1C0FE067" w14:textId="77777777" w:rsidR="000100C4" w:rsidRDefault="000100C4" w:rsidP="1C0F2758">
      <w:pPr>
        <w:keepNext/>
        <w:spacing w:before="110" w:after="60"/>
      </w:pPr>
    </w:p>
    <w:tbl>
      <w:tblPr>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0" w:type="dxa"/>
          <w:right w:w="0" w:type="dxa"/>
        </w:tblCellMar>
        <w:tblLook w:val="04A0" w:firstRow="1" w:lastRow="0" w:firstColumn="1" w:lastColumn="0" w:noHBand="0" w:noVBand="1"/>
      </w:tblPr>
      <w:tblGrid>
        <w:gridCol w:w="3360"/>
        <w:gridCol w:w="4600"/>
        <w:gridCol w:w="1112"/>
      </w:tblGrid>
      <w:tr w:rsidR="00D42193" w14:paraId="14C50FC0" w14:textId="77777777" w:rsidTr="00F805FA">
        <w:trPr>
          <w:cantSplit/>
          <w:jc w:val="center"/>
        </w:trPr>
        <w:tc>
          <w:tcPr>
            <w:tcW w:w="3360" w:type="dxa"/>
            <w:tcMar>
              <w:top w:w="60" w:type="dxa"/>
              <w:left w:w="0" w:type="dxa"/>
              <w:bottom w:w="60" w:type="dxa"/>
              <w:right w:w="140" w:type="dxa"/>
            </w:tcMar>
            <w:vAlign w:val="center"/>
          </w:tcPr>
          <w:p w14:paraId="28208299" w14:textId="77777777" w:rsidR="00D42193" w:rsidRPr="008D70A2" w:rsidRDefault="00EB44FF">
            <w:pPr>
              <w:jc w:val="right"/>
              <w:rPr>
                <w:rFonts w:ascii="Arial" w:hAnsi="Arial" w:cs="Arial"/>
                <w:color w:val="444444"/>
                <w:sz w:val="28"/>
                <w:szCs w:val="28"/>
              </w:rPr>
            </w:pPr>
            <w:r>
              <w:rPr>
                <w:rFonts w:ascii="Arial" w:hAnsi="Arial" w:cs="Arial"/>
                <w:color w:val="444444"/>
                <w:sz w:val="28"/>
                <w:szCs w:val="28"/>
              </w:rPr>
              <w:t>{{TABLE:EQ_STRENGTH_BARS}}</w:t>
            </w:r>
          </w:p>
        </w:tc>
        <w:tc>
          <w:tcPr>
            <w:tcW w:w="4600" w:type="dxa"/>
            <w:tcMar>
              <w:top w:w="90" w:type="dxa"/>
              <w:left w:w="0" w:type="dxa"/>
              <w:bottom w:w="90" w:type="dxa"/>
              <w:right w:w="0" w:type="dxa"/>
            </w:tcMar>
            <w:vAlign w:val="center"/>
          </w:tcPr>
          <w:tbl>
            <w:tblPr>
              <w:tblW w:w="46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0" w:type="dxa"/>
                <w:right w:w="0" w:type="dxa"/>
              </w:tblCellMar>
              <w:tblLook w:val="04A0" w:firstRow="1" w:lastRow="0" w:firstColumn="1" w:lastColumn="0" w:noHBand="0" w:noVBand="1"/>
            </w:tblPr>
            <w:tblGrid>
              <w:gridCol w:w="3942"/>
              <w:gridCol w:w="658"/>
            </w:tblGrid>
            <w:tr w:rsidR="00D42193" w:rsidRPr="008D70A2" w14:paraId="16A07144" w14:textId="77777777">
              <w:tc>
                <w:tcPr>
                  <w:tcW w:w="3942" w:type="dxa"/>
                  <w:shd w:val="clear" w:color="auto" w:fill="1A6B4A"/>
                  <w:tcMar>
                    <w:top w:w="0" w:type="dxa"/>
                    <w:left w:w="0" w:type="dxa"/>
                    <w:bottom w:w="0" w:type="dxa"/>
                    <w:right w:w="0" w:type="dxa"/>
                  </w:tcMar>
                  <w:vAlign w:val="center"/>
                </w:tcPr>
                <w:p w14:paraId="023EDD62" w14:textId="77777777" w:rsidR="00D42193" w:rsidRPr="008D70A2" w:rsidRDefault="00EB44FF">
                  <w:pPr>
                    <w:rPr>
                      <w:rFonts w:ascii="Arial" w:hAnsi="Arial" w:cs="Arial"/>
                    </w:rPr>
                  </w:pPr>
                  <w:r>
                    <w:rPr>
                      <w:rFonts w:ascii="Arial" w:hAnsi="Arial" w:cs="Arial"/>
                      <w:color w:val="202631"/>
                      <w:sz w:val="28"/>
                      <w:szCs w:val="28"/>
                    </w:rPr>
                    <w:t xml:space="preserve"> </w:t>
                  </w:r>
                </w:p>
              </w:tc>
              <w:tc>
                <w:tcPr>
                  <w:tcW w:w="658" w:type="dxa"/>
                  <w:shd w:val="clear" w:color="auto" w:fill="DDDDDD"/>
                  <w:tcMar>
                    <w:top w:w="0" w:type="dxa"/>
                    <w:left w:w="0" w:type="dxa"/>
                    <w:bottom w:w="0" w:type="dxa"/>
                    <w:right w:w="0" w:type="dxa"/>
                  </w:tcMar>
                  <w:vAlign w:val="center"/>
                </w:tcPr>
                <w:p w14:paraId="40BFBC1D" w14:textId="77777777" w:rsidR="00D42193" w:rsidRPr="008D70A2" w:rsidRDefault="00EB44FF">
                  <w:pPr>
                    <w:rPr>
                      <w:rFonts w:ascii="Arial" w:hAnsi="Arial" w:cs="Arial"/>
                      <w:color w:val="202631"/>
                      <w:sz w:val="28"/>
                      <w:szCs w:val="28"/>
                    </w:rPr>
                  </w:pPr>
                  <w:r>
                    <w:rPr>
                      <w:rFonts w:ascii="Arial" w:hAnsi="Arial" w:cs="Arial"/>
                      <w:color w:val="202631"/>
                      <w:sz w:val="28"/>
                      <w:szCs w:val="28"/>
                    </w:rPr>
                    <w:t xml:space="preserve"> </w:t>
                  </w:r>
                </w:p>
              </w:tc>
            </w:tr>
          </w:tbl>
          <w:p w14:paraId="2426082F" w14:textId="77777777" w:rsidR="00D42193" w:rsidRPr="008D70A2" w:rsidRDefault="00D42193">
            <w:pPr>
              <w:spacing w:line="20" w:lineRule="exact"/>
              <w:rPr>
                <w:rFonts w:ascii="Arial" w:hAnsi="Arial" w:cs="Arial"/>
                <w:sz w:val="28"/>
                <w:szCs w:val="28"/>
              </w:rPr>
            </w:pPr>
          </w:p>
        </w:tc>
        <w:tc>
          <w:tcPr>
            <w:tcW w:w="1112" w:type="dxa"/>
            <w:tcMar>
              <w:top w:w="60" w:type="dxa"/>
              <w:left w:w="140" w:type="dxa"/>
              <w:bottom w:w="60" w:type="dxa"/>
              <w:right w:w="0" w:type="dxa"/>
            </w:tcMar>
            <w:vAlign w:val="bottom"/>
          </w:tcPr>
          <w:p w14:paraId="6214BBAE" w14:textId="77777777" w:rsidR="00D42193" w:rsidRDefault="00EB44FF" w:rsidP="00F805FA">
            <w:pPr>
              <w:jc w:val="center"/>
            </w:pPr>
            <w:r>
              <w:rPr>
                <w:rFonts w:ascii="Calibri" w:hAnsi="Calibri"/>
                <w:b/>
                <w:color w:val="1A6B4A"/>
                <w:sz w:val="28"/>
                <w:szCs w:val="28"/>
              </w:rPr>
              <w:t>{{CELL}}</w:t>
            </w:r>
          </w:p>
          <w:p w14:paraId="5070DC6D" w14:textId="77777777" w:rsidR="00D42193" w:rsidRPr="009A549F" w:rsidRDefault="00D42193" w:rsidP="00F805FA">
            <w:pPr>
              <w:jc w:val="center"/>
              <w:rPr>
                <w:rFonts w:ascii="Calibri" w:hAnsi="Calibri"/>
                <w:b/>
                <w:color w:val="1A6B4A"/>
                <w:sz w:val="28"/>
                <w:szCs w:val="28"/>
              </w:rPr>
            </w:pPr>
          </w:p>
        </w:tc>
      </w:tr>
    </w:tbl>
    <w:p w14:paraId="1C140027" w14:textId="77777777" w:rsidR="1C0F2758" w:rsidRDefault="1C0F2758" w:rsidP="1C0F2758">
      <w:pPr>
        <w:spacing w:after="100" w:line="252" w:lineRule="auto"/>
        <w:rPr>
          <w:color w:val="202631"/>
        </w:rPr>
      </w:pPr>
    </w:p>
    <w:p w14:paraId="465686EC" w14:textId="77777777" w:rsidR="006A561E" w:rsidRDefault="006A561E" w:rsidP="006A561E">
      <w:pPr>
        <w:pStyle w:val="isselectedend"/>
      </w:pPr>
    </w:p>
    <w:p w14:paraId="0082F2C4" w14:textId="77777777" w:rsidR="006A561E" w:rsidRDefault="006A561E" w:rsidP="006A561E">
      <w:pPr>
        <w:pStyle w:val="isselectedend"/>
      </w:pPr>
    </w:p>
    <w:p w14:paraId="3AA7F350" w14:textId="77777777" w:rsidR="006A561E" w:rsidRDefault="006A561E" w:rsidP="006A561E">
      <w:pPr>
        <w:pStyle w:val="isselectedend"/>
      </w:pPr>
    </w:p>
    <w:p w14:paraId="582E210C" w14:textId="77777777" w:rsidR="006A561E" w:rsidRDefault="006A561E" w:rsidP="006A561E">
      <w:pPr>
        <w:pStyle w:val="isselectedend"/>
      </w:pPr>
    </w:p>
    <w:p w14:paraId="7CB6BE9E" w14:textId="77777777" w:rsidR="006A561E" w:rsidRDefault="006A561E" w:rsidP="006A561E">
      <w:pPr>
        <w:pStyle w:val="isselectedend"/>
      </w:pPr>
    </w:p>
    <w:p w14:paraId="09BBBDDF" w14:textId="77777777" w:rsidR="006A561E" w:rsidRDefault="006A561E" w:rsidP="006A561E">
      <w:pPr>
        <w:pStyle w:val="isselectedend"/>
      </w:pPr>
    </w:p>
    <w:p w14:paraId="026FBAE7" w14:textId="77777777" w:rsidR="006A561E" w:rsidRDefault="006A561E" w:rsidP="006A561E">
      <w:pPr>
        <w:pStyle w:val="isselectedend"/>
      </w:pPr>
    </w:p>
    <w:p w14:paraId="1361EDD0" w14:textId="77777777" w:rsidR="006A561E" w:rsidRDefault="006A561E" w:rsidP="006A561E">
      <w:pPr>
        <w:pStyle w:val="isselectedend"/>
      </w:pPr>
    </w:p>
    <w:p w14:paraId="2EECF964" w14:textId="77777777" w:rsidR="006A561E" w:rsidRDefault="006A561E" w:rsidP="006A561E">
      <w:pPr>
        <w:pStyle w:val="isselectedend"/>
      </w:pPr>
    </w:p>
    <w:p w14:paraId="54283DFB" w14:textId="77777777" w:rsidR="006A561E" w:rsidRDefault="006A561E" w:rsidP="006A561E">
      <w:pPr>
        <w:pStyle w:val="isselectedend"/>
      </w:pPr>
    </w:p>
    <w:p w14:paraId="26DE990E" w14:textId="77777777" w:rsidR="006A561E" w:rsidRPr="006A561E" w:rsidRDefault="006A561E" w:rsidP="006A561E">
      <w:pPr>
        <w:pStyle w:val="isselectedend"/>
        <w:rPr>
          <w:rFonts w:ascii="Arial" w:hAnsi="Arial" w:cs="Arial"/>
        </w:rPr>
      </w:pPr>
      <w:r>
        <w:rPr>
          <w:rFonts w:ascii="Arial" w:hAnsi="Arial" w:cs="Arial"/>
        </w:rPr>
        <w:lastRenderedPageBreak/>
        <w:t>Two types of scores appear on this page: scores that fall just below the mid-range, and scores that may be above the mid-range but remain below the range typically expected of senior leaders.</w:t>
      </w:r>
      <w:r w:rsidR="00A14ED8">
        <w:rPr>
          <w:rFonts w:ascii="Arial" w:hAnsi="Arial" w:cs="Arial"/>
        </w:rPr>
        <w:t xml:space="preserve"> The scores highlighted with a green bar are above the mid-range but fall outside the range we would like to see for most leaders.</w:t>
      </w:r>
    </w:p>
    <w:p w14:paraId="44A283E1" w14:textId="77777777" w:rsidR="006A561E" w:rsidRPr="006A561E" w:rsidRDefault="006A561E" w:rsidP="006A561E">
      <w:pPr>
        <w:pStyle w:val="isselectedend"/>
        <w:rPr>
          <w:rFonts w:ascii="Arial" w:hAnsi="Arial" w:cs="Arial"/>
        </w:rPr>
      </w:pPr>
      <w:r>
        <w:rPr>
          <w:rFonts w:ascii="Arial" w:hAnsi="Arial" w:cs="Arial"/>
        </w:rPr>
        <w:t>These scores do not define your leadership effectiveness. Rather, they highlight areas where greater intention, consistency, and practice can strengthen how you respond to different people, pressures, and situations. Your existing leadership assets provide a strong foundation for that continued growth.</w:t>
      </w:r>
    </w:p>
    <w:p w14:paraId="29AA27C1" w14:textId="77777777" w:rsidR="006A561E" w:rsidRPr="006A561E" w:rsidRDefault="006A561E" w:rsidP="006A561E">
      <w:pPr>
        <w:pStyle w:val="NormalWeb"/>
        <w:rPr>
          <w:rFonts w:ascii="Arial" w:hAnsi="Arial" w:cs="Arial"/>
        </w:rPr>
      </w:pPr>
      <w:r>
        <w:rPr>
          <w:rFonts w:ascii="Arial" w:hAnsi="Arial" w:cs="Arial"/>
        </w:rPr>
        <w:t>{{EQI_DEV_NOTE}}</w:t>
      </w:r>
    </w:p>
    <w:p w14:paraId="7FC3E8DB" w14:textId="77777777" w:rsidR="006A561E" w:rsidRDefault="006A561E" w:rsidP="1C0F2758">
      <w:pPr>
        <w:keepNext/>
        <w:spacing w:after="100" w:line="252" w:lineRule="auto"/>
        <w:rPr>
          <w:rFonts w:ascii="Calibri" w:hAnsi="Calibri"/>
          <w:b/>
          <w:color w:val="B59824"/>
          <w:spacing w:val="28"/>
          <w:sz w:val="28"/>
          <w:szCs w:val="28"/>
        </w:rPr>
      </w:pPr>
    </w:p>
    <w:p w14:paraId="19C92048" w14:textId="77777777" w:rsidR="1C0F2758" w:rsidRPr="009E687A" w:rsidRDefault="1C0F2758" w:rsidP="1C0F2758">
      <w:pPr>
        <w:keepNext/>
        <w:spacing w:after="100" w:line="252" w:lineRule="auto"/>
        <w:rPr>
          <w:rFonts w:ascii="Georgia" w:hAnsi="Georgia"/>
          <w:b/>
          <w:bCs/>
          <w:color w:val="C0392B"/>
          <w:sz w:val="28"/>
          <w:szCs w:val="28"/>
        </w:rPr>
      </w:pPr>
      <w:r>
        <w:rPr>
          <w:rFonts w:ascii="Georgia" w:hAnsi="Georgia"/>
          <w:b/>
          <w:color w:val="B59824"/>
          <w:spacing w:val="28"/>
          <w:sz w:val="28"/>
          <w:szCs w:val="28"/>
        </w:rPr>
        <w:t>LEADERSHIP CAPACITIES TO STRENGTHEN</w:t>
      </w:r>
    </w:p>
    <w:tbl>
      <w:tblPr>
        <w:tblW w:w="0" w:type="auto"/>
        <w:jc w:val="center"/>
        <w:tblBorders>
          <w:top w:val="none" w:sz="0" w:space="0" w:color="FFFFFF" w:themeColor="background1"/>
          <w:left w:val="none" w:sz="0" w:space="0" w:color="FFFFFF" w:themeColor="background1"/>
          <w:bottom w:val="none" w:sz="0" w:space="0" w:color="FFFFFF" w:themeColor="background1"/>
          <w:right w:val="none" w:sz="0" w:space="0" w:color="FFFFFF" w:themeColor="background1"/>
          <w:insideH w:val="none" w:sz="0" w:space="0" w:color="FFFFFF" w:themeColor="background1"/>
          <w:insideV w:val="none" w:sz="0" w:space="0" w:color="FFFFFF" w:themeColor="background1"/>
        </w:tblBorders>
        <w:tblLook w:val="04A0" w:firstRow="1" w:lastRow="0" w:firstColumn="1" w:lastColumn="0" w:noHBand="0" w:noVBand="1"/>
      </w:tblPr>
      <w:tblGrid>
        <w:gridCol w:w="3607"/>
        <w:gridCol w:w="4945"/>
        <w:gridCol w:w="1502"/>
      </w:tblGrid>
      <w:tr w:rsidR="1C0F2758" w14:paraId="1B5FBC06" w14:textId="77777777" w:rsidTr="00B6178F">
        <w:trPr>
          <w:cantSplit/>
          <w:trHeight w:val="540"/>
          <w:jc w:val="center"/>
        </w:trPr>
        <w:tc>
          <w:tcPr>
            <w:tcW w:w="3607" w:type="dxa"/>
            <w:tcMar>
              <w:top w:w="60" w:type="dxa"/>
              <w:left w:w="0" w:type="dxa"/>
              <w:bottom w:w="60" w:type="dxa"/>
              <w:right w:w="140" w:type="dxa"/>
            </w:tcMar>
            <w:vAlign w:val="center"/>
          </w:tcPr>
          <w:p w14:paraId="53E83469" w14:textId="77777777" w:rsidR="1C0F2758" w:rsidRPr="008D70A2" w:rsidRDefault="1C0F2758" w:rsidP="00F805FA">
            <w:pPr>
              <w:keepNext/>
              <w:jc w:val="center"/>
              <w:rPr>
                <w:rFonts w:ascii="Arial" w:hAnsi="Arial" w:cs="Arial"/>
                <w:color w:val="444444"/>
                <w:sz w:val="28"/>
                <w:szCs w:val="28"/>
              </w:rPr>
            </w:pPr>
            <w:r>
              <w:rPr>
                <w:rFonts w:ascii="Arial" w:hAnsi="Arial" w:cs="Arial"/>
                <w:color w:val="444444"/>
                <w:sz w:val="28"/>
                <w:szCs w:val="28"/>
              </w:rPr>
              <w:t>{{TABLE:EQ_DEVELOPMENT_BARS}}</w:t>
            </w:r>
          </w:p>
        </w:tc>
        <w:tc>
          <w:tcPr>
            <w:tcW w:w="4940" w:type="dxa"/>
            <w:tcMar>
              <w:top w:w="90" w:type="dxa"/>
              <w:left w:w="0" w:type="dxa"/>
              <w:bottom w:w="90" w:type="dxa"/>
              <w:right w:w="0" w:type="dxa"/>
            </w:tcMar>
            <w:vAlign w:val="center"/>
          </w:tcPr>
          <w:tbl>
            <w:tblPr>
              <w:tblW w:w="4937" w:type="dxa"/>
              <w:tblInd w:w="8" w:type="dxa"/>
              <w:tblBorders>
                <w:top w:val="none" w:sz="0" w:space="0" w:color="FFFFFF" w:themeColor="background1"/>
                <w:left w:val="none" w:sz="0" w:space="0" w:color="FFFFFF" w:themeColor="background1"/>
                <w:bottom w:val="none" w:sz="0" w:space="0" w:color="FFFFFF" w:themeColor="background1"/>
                <w:right w:val="none" w:sz="0" w:space="0" w:color="FFFFFF" w:themeColor="background1"/>
                <w:insideH w:val="none" w:sz="0" w:space="0" w:color="FFFFFF" w:themeColor="background1"/>
                <w:insideV w:val="none" w:sz="0" w:space="0" w:color="FFFFFF" w:themeColor="background1"/>
              </w:tblBorders>
              <w:tblLook w:val="04A0" w:firstRow="1" w:lastRow="0" w:firstColumn="1" w:lastColumn="0" w:noHBand="0" w:noVBand="1"/>
            </w:tblPr>
            <w:tblGrid>
              <w:gridCol w:w="2574"/>
              <w:gridCol w:w="2363"/>
            </w:tblGrid>
            <w:tr w:rsidR="1C0F2758" w:rsidRPr="008D70A2" w14:paraId="40019D68" w14:textId="77777777" w:rsidTr="00F805FA">
              <w:trPr>
                <w:trHeight w:val="344"/>
              </w:trPr>
              <w:tc>
                <w:tcPr>
                  <w:tcW w:w="2574" w:type="dxa"/>
                  <w:shd w:val="clear" w:color="auto" w:fill="1A5276"/>
                  <w:tcMar>
                    <w:top w:w="0" w:type="dxa"/>
                    <w:left w:w="0" w:type="dxa"/>
                    <w:bottom w:w="0" w:type="dxa"/>
                    <w:right w:w="0" w:type="dxa"/>
                  </w:tcMar>
                  <w:vAlign w:val="center"/>
                </w:tcPr>
                <w:p w14:paraId="0E2F7A36" w14:textId="77777777" w:rsidR="1C0F2758" w:rsidRPr="008D70A2" w:rsidRDefault="1C0F2758" w:rsidP="00F805FA">
                  <w:pPr>
                    <w:keepNext/>
                    <w:jc w:val="center"/>
                    <w:rPr>
                      <w:rFonts w:ascii="Arial" w:hAnsi="Arial" w:cs="Arial"/>
                      <w:color w:val="202631"/>
                      <w:sz w:val="28"/>
                      <w:szCs w:val="28"/>
                    </w:rPr>
                  </w:pPr>
                </w:p>
              </w:tc>
              <w:tc>
                <w:tcPr>
                  <w:tcW w:w="2363" w:type="dxa"/>
                  <w:shd w:val="clear" w:color="auto" w:fill="DDDDDD"/>
                  <w:tcMar>
                    <w:top w:w="0" w:type="dxa"/>
                    <w:left w:w="0" w:type="dxa"/>
                    <w:bottom w:w="0" w:type="dxa"/>
                    <w:right w:w="0" w:type="dxa"/>
                  </w:tcMar>
                  <w:vAlign w:val="center"/>
                </w:tcPr>
                <w:p w14:paraId="4E7029D5" w14:textId="77777777" w:rsidR="1C0F2758" w:rsidRPr="008D70A2" w:rsidRDefault="1C0F2758" w:rsidP="00F805FA">
                  <w:pPr>
                    <w:keepNext/>
                    <w:jc w:val="center"/>
                    <w:rPr>
                      <w:rFonts w:ascii="Arial" w:hAnsi="Arial" w:cs="Arial"/>
                      <w:color w:val="202631"/>
                      <w:sz w:val="28"/>
                      <w:szCs w:val="28"/>
                    </w:rPr>
                  </w:pPr>
                </w:p>
              </w:tc>
            </w:tr>
          </w:tbl>
          <w:p w14:paraId="19006E22" w14:textId="77777777" w:rsidR="1C0F2758" w:rsidRPr="008D70A2" w:rsidRDefault="1C0F2758" w:rsidP="00F805FA">
            <w:pPr>
              <w:keepNext/>
              <w:jc w:val="center"/>
              <w:rPr>
                <w:rFonts w:ascii="Arial" w:hAnsi="Arial" w:cs="Arial"/>
                <w:sz w:val="28"/>
                <w:szCs w:val="28"/>
              </w:rPr>
            </w:pPr>
          </w:p>
        </w:tc>
        <w:tc>
          <w:tcPr>
            <w:tcW w:w="1502" w:type="dxa"/>
            <w:tcMar>
              <w:top w:w="60" w:type="dxa"/>
              <w:left w:w="140" w:type="dxa"/>
              <w:bottom w:w="60" w:type="dxa"/>
              <w:right w:w="0" w:type="dxa"/>
            </w:tcMar>
            <w:vAlign w:val="center"/>
          </w:tcPr>
          <w:p w14:paraId="408DCF8A" w14:textId="77777777" w:rsidR="1C0F2758" w:rsidRDefault="1C0F2758" w:rsidP="00F805FA">
            <w:pPr>
              <w:keepNext/>
              <w:jc w:val="center"/>
              <w:rPr>
                <w:rFonts w:ascii="Calibri" w:hAnsi="Calibri"/>
                <w:b/>
                <w:bCs/>
                <w:color w:val="1A5276"/>
                <w:sz w:val="28"/>
                <w:szCs w:val="28"/>
              </w:rPr>
            </w:pPr>
            <w:r>
              <w:rPr>
                <w:rFonts w:ascii="Calibri" w:hAnsi="Calibri"/>
                <w:b/>
                <w:bCs/>
                <w:color w:val="1A5276"/>
                <w:sz w:val="28"/>
                <w:szCs w:val="28"/>
              </w:rPr>
              <w:t>{{CELL}}</w:t>
            </w:r>
          </w:p>
        </w:tc>
      </w:tr>
    </w:tbl>
    <w:p w14:paraId="2BD06873" w14:textId="77777777" w:rsidR="1C0F2758" w:rsidRDefault="1C0F2758" w:rsidP="1C0F2758">
      <w:pPr>
        <w:spacing w:after="100" w:line="252" w:lineRule="auto"/>
        <w:rPr>
          <w:color w:val="202631"/>
        </w:rPr>
      </w:pPr>
    </w:p>
    <w:p w14:paraId="7543DC0A" w14:textId="77777777" w:rsidR="00A05A18" w:rsidRDefault="00EB44FF">
      <w:pPr>
        <w:spacing w:after="100" w:line="252" w:lineRule="auto"/>
        <w:rPr>
          <w:color w:val="202631"/>
        </w:rPr>
      </w:pPr>
      <w:r>
        <w:rPr>
          <w:color w:val="202631"/>
        </w:rPr>
        <w:t>{{EQI_INTRO}}</w:t>
      </w:r>
    </w:p>
    <w:p w14:paraId="475D6AC9" w14:textId="77777777" w:rsidR="00A05A18" w:rsidRDefault="00EB44FF">
      <w:pPr>
        <w:spacing w:after="100" w:line="252" w:lineRule="auto"/>
        <w:rPr>
          <w:color w:val="202631"/>
        </w:rPr>
      </w:pPr>
      <w:r>
        <w:rPr>
          <w:color w:val="202631"/>
        </w:rPr>
        <w:t>The Goal is not to lead from a score. The goal is to expand the leadership you can access when the moment requires it.</w:t>
      </w:r>
    </w:p>
    <w:p w14:paraId="65D6844C" w14:textId="77777777" w:rsidR="008D70A2" w:rsidRDefault="008D70A2" w:rsidP="1C0F2758">
      <w:pPr>
        <w:spacing w:after="100" w:line="252" w:lineRule="auto"/>
      </w:pPr>
    </w:p>
    <w:p w14:paraId="719E4B4C" w14:textId="77777777" w:rsidR="008D70A2" w:rsidRDefault="008D70A2" w:rsidP="1C0F2758">
      <w:pPr>
        <w:spacing w:after="100" w:line="252" w:lineRule="auto"/>
      </w:pPr>
    </w:p>
    <w:p w14:paraId="60BB8DD5" w14:textId="77777777" w:rsidR="00917DD3" w:rsidRDefault="00917DD3" w:rsidP="1C0F2758">
      <w:pPr>
        <w:spacing w:after="100" w:line="252" w:lineRule="auto"/>
      </w:pPr>
    </w:p>
    <w:p w14:paraId="163CFB86" w14:textId="77777777" w:rsidR="000A05DB" w:rsidRDefault="000A05DB" w:rsidP="009E687A">
      <w:pPr>
        <w:pStyle w:val="isselectedend"/>
        <w:rPr>
          <w:rFonts w:ascii="Arial" w:hAnsi="Arial" w:cs="Arial"/>
        </w:rPr>
      </w:pPr>
    </w:p>
    <w:p w14:paraId="3C8A00AC" w14:textId="77777777" w:rsidR="009E687A" w:rsidRPr="00F923CF" w:rsidRDefault="009E687A" w:rsidP="009E687A">
      <w:pPr>
        <w:pStyle w:val="isselectedend"/>
      </w:pPr>
      <w:r>
        <w:t xml:space="preserve">If scores appear in this section, </w:t>
      </w:r>
      <w:r w:rsidR="00A14ED8">
        <w:t xml:space="preserve">Leadership Derailment Risk, </w:t>
      </w:r>
      <w:r>
        <w:t xml:space="preserve">they indicate an opportunity to strengthen one or more of the four EQ-i subscales associated with leadership effectiveness under pressure: </w:t>
      </w:r>
      <w:r>
        <w:rPr>
          <w:rStyle w:val="Strong"/>
        </w:rPr>
        <w:t>Impulse Control, Stress Tolerance, Problem Solving, and Independence.</w:t>
      </w:r>
    </w:p>
    <w:p w14:paraId="15489AC8" w14:textId="77777777" w:rsidR="009E687A" w:rsidRPr="00F923CF" w:rsidRDefault="009E687A" w:rsidP="009E687A">
      <w:pPr>
        <w:pStyle w:val="isselectedend"/>
      </w:pPr>
      <w:r>
        <w:t>Scores below the mid-range of 100 may signal a greater likelihood that, during periods of stress, complexity, or uncertainty, a leader may become more cautious, reactive, passive, or avoidant. These shifts can affect decision-making, communication, confidence, and the ability to provide clear direction when the team needs it most.</w:t>
      </w:r>
    </w:p>
    <w:p w14:paraId="1D66AB66" w14:textId="77777777" w:rsidR="009E687A" w:rsidRPr="00F923CF" w:rsidRDefault="009E687A" w:rsidP="009E687A">
      <w:pPr>
        <w:pStyle w:val="NormalWeb"/>
      </w:pPr>
      <w:r>
        <w:t xml:space="preserve">The impact may be especially noticeable when leading a </w:t>
      </w:r>
      <w:r>
        <w:rPr>
          <w:rStyle w:val="Strong"/>
        </w:rPr>
        <w:t>diverse DISC team</w:t>
      </w:r>
      <w:r>
        <w:t>, where different behavioral styles require the leader to adapt communication, pace, decision-making, and engagement while maintaining consistency and clarity.</w:t>
      </w:r>
    </w:p>
    <w:p w14:paraId="06CA1923" w14:textId="77777777" w:rsidR="009E687A" w:rsidRPr="00F923CF" w:rsidRDefault="009E687A" w:rsidP="009E687A">
      <w:pPr>
        <w:pStyle w:val="isselectedend"/>
      </w:pPr>
      <w:r>
        <w:t xml:space="preserve">These scores should not be viewed as limitations. </w:t>
      </w:r>
      <w:r w:rsidR="00A14ED8">
        <w:t>Instead, they identify specific emotional intelligence capacities you can intentionally strengthen.</w:t>
      </w:r>
      <w:r>
        <w:t xml:space="preserve"> Developing these areas can increase leadership resilience, expand behavioral flexibility, and help ensure that your leadership remains effective and aligned, even under pressure.</w:t>
      </w:r>
    </w:p>
    <w:p w14:paraId="12330638" w14:textId="77777777" w:rsidR="009E687A" w:rsidRPr="00F923CF" w:rsidRDefault="009E687A" w:rsidP="009E687A">
      <w:pPr>
        <w:pStyle w:val="NormalWeb"/>
      </w:pPr>
      <w:r>
        <w:rPr>
          <w:rStyle w:val="Strong"/>
        </w:rPr>
        <w:t xml:space="preserve">If </w:t>
      </w:r>
      <w:r w:rsidR="00A14ED8">
        <w:rPr>
          <w:rStyle w:val="Strong"/>
        </w:rPr>
        <w:t xml:space="preserve">any </w:t>
      </w:r>
      <w:r>
        <w:rPr>
          <w:rStyle w:val="Strong"/>
        </w:rPr>
        <w:t>score in this section</w:t>
      </w:r>
      <w:r w:rsidR="00A14ED8">
        <w:rPr>
          <w:rStyle w:val="Strong"/>
        </w:rPr>
        <w:t xml:space="preserve"> is 100 or above</w:t>
      </w:r>
      <w:r>
        <w:rPr>
          <w:rStyle w:val="Strong"/>
        </w:rPr>
        <w:t>, your results indicate a low or minimal current risk of leadership derailment across these four EQ-i dimensions.</w:t>
      </w:r>
    </w:p>
    <w:p w14:paraId="4A825627" w14:textId="77777777" w:rsidR="009E687A" w:rsidRDefault="009E687A" w:rsidP="009E687A"/>
    <w:p w14:paraId="052FFEC6" w14:textId="77777777" w:rsidR="009E687A" w:rsidRPr="009E687A" w:rsidRDefault="009E687A" w:rsidP="009E687A">
      <w:pPr>
        <w:pStyle w:val="Heading3"/>
        <w:rPr>
          <w:rFonts w:ascii="Georgia" w:hAnsi="Georgia" w:cs="Arial"/>
          <w:color w:val="C59C2D"/>
          <w:sz w:val="28"/>
          <w:szCs w:val="28"/>
        </w:rPr>
      </w:pPr>
      <w:r>
        <w:rPr>
          <w:rFonts w:ascii="Georgia" w:hAnsi="Georgia" w:cs="Arial"/>
          <w:color w:val="C59C2D"/>
          <w:sz w:val="28"/>
          <w:szCs w:val="28"/>
        </w:rPr>
        <w:t>LEADERSHIP DERAILMENT RISK</w:t>
      </w:r>
    </w:p>
    <w:tbl>
      <w:tblPr>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0" w:type="dxa"/>
          <w:right w:w="0" w:type="dxa"/>
        </w:tblCellMar>
        <w:tblLook w:val="04A0" w:firstRow="1" w:lastRow="0" w:firstColumn="1" w:lastColumn="0" w:noHBand="0" w:noVBand="1"/>
      </w:tblPr>
      <w:tblGrid>
        <w:gridCol w:w="3360"/>
        <w:gridCol w:w="4600"/>
        <w:gridCol w:w="1112"/>
      </w:tblGrid>
      <w:tr w:rsidR="00D42193" w14:paraId="0027A5C0" w14:textId="77777777" w:rsidTr="00F805FA">
        <w:trPr>
          <w:cantSplit/>
          <w:jc w:val="center"/>
        </w:trPr>
        <w:tc>
          <w:tcPr>
            <w:tcW w:w="3360" w:type="dxa"/>
            <w:tcMar>
              <w:top w:w="60" w:type="dxa"/>
              <w:left w:w="0" w:type="dxa"/>
              <w:bottom w:w="60" w:type="dxa"/>
              <w:right w:w="140" w:type="dxa"/>
            </w:tcMar>
            <w:vAlign w:val="center"/>
          </w:tcPr>
          <w:p w14:paraId="1D4D94EC" w14:textId="77777777" w:rsidR="00D42193" w:rsidRPr="008D70A2" w:rsidRDefault="00EB44FF">
            <w:pPr>
              <w:jc w:val="right"/>
              <w:rPr>
                <w:rFonts w:ascii="Arial" w:hAnsi="Arial" w:cs="Arial"/>
                <w:color w:val="444444"/>
                <w:sz w:val="28"/>
                <w:szCs w:val="28"/>
              </w:rPr>
            </w:pPr>
            <w:r>
              <w:rPr>
                <w:rFonts w:ascii="Arial" w:hAnsi="Arial" w:cs="Arial"/>
                <w:color w:val="444444"/>
                <w:sz w:val="28"/>
                <w:szCs w:val="28"/>
              </w:rPr>
              <w:t>Impulse Control</w:t>
            </w:r>
          </w:p>
        </w:tc>
        <w:tc>
          <w:tcPr>
            <w:tcW w:w="4600" w:type="dxa"/>
            <w:tcMar>
              <w:top w:w="90" w:type="dxa"/>
              <w:left w:w="0" w:type="dxa"/>
              <w:bottom w:w="90" w:type="dxa"/>
              <w:right w:w="0" w:type="dxa"/>
            </w:tcMar>
            <w:vAlign w:val="center"/>
          </w:tcPr>
          <w:tbl>
            <w:tblPr>
              <w:tblW w:w="46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0" w:type="dxa"/>
                <w:right w:w="0" w:type="dxa"/>
              </w:tblCellMar>
              <w:tblLook w:val="04A0" w:firstRow="1" w:lastRow="0" w:firstColumn="1" w:lastColumn="0" w:noHBand="0" w:noVBand="1"/>
            </w:tblPr>
            <w:tblGrid>
              <w:gridCol w:w="3811"/>
              <w:gridCol w:w="789"/>
            </w:tblGrid>
            <w:tr w:rsidR="00D42193" w:rsidRPr="008D70A2" w14:paraId="710DCA05" w14:textId="77777777">
              <w:tc>
                <w:tcPr>
                  <w:tcW w:w="4091" w:type="dxa"/>
                  <w:shd w:val="clear" w:color="auto" w:fill="C59B2D"/>
                  <w:tcMar>
                    <w:top w:w="0" w:type="dxa"/>
                    <w:left w:w="0" w:type="dxa"/>
                    <w:bottom w:w="0" w:type="dxa"/>
                    <w:right w:w="0" w:type="dxa"/>
                  </w:tcMar>
                  <w:vAlign w:val="center"/>
                </w:tcPr>
                <w:p w14:paraId="4456F4E8" w14:textId="77777777" w:rsidR="00D42193" w:rsidRPr="008D70A2" w:rsidRDefault="00EB44FF">
                  <w:pPr>
                    <w:rPr>
                      <w:rFonts w:ascii="Arial" w:hAnsi="Arial" w:cs="Arial"/>
                    </w:rPr>
                  </w:pPr>
                  <w:r>
                    <w:rPr>
                      <w:rFonts w:ascii="Arial" w:hAnsi="Arial" w:cs="Arial"/>
                      <w:color w:val="202631"/>
                      <w:sz w:val="28"/>
                      <w:szCs w:val="28"/>
                    </w:rPr>
                    <w:t xml:space="preserve"> </w:t>
                  </w:r>
                </w:p>
              </w:tc>
              <w:tc>
                <w:tcPr>
                  <w:tcW w:w="846" w:type="dxa"/>
                  <w:shd w:val="clear" w:color="auto" w:fill="DDDDDD"/>
                  <w:tcMar>
                    <w:top w:w="0" w:type="dxa"/>
                    <w:left w:w="0" w:type="dxa"/>
                    <w:bottom w:w="0" w:type="dxa"/>
                    <w:right w:w="0" w:type="dxa"/>
                  </w:tcMar>
                  <w:vAlign w:val="center"/>
                </w:tcPr>
                <w:p w14:paraId="56FE3395" w14:textId="77777777" w:rsidR="00D42193" w:rsidRPr="008D70A2" w:rsidRDefault="00EB44FF">
                  <w:pPr>
                    <w:rPr>
                      <w:rFonts w:ascii="Arial" w:hAnsi="Arial" w:cs="Arial"/>
                      <w:color w:val="202631"/>
                      <w:sz w:val="28"/>
                      <w:szCs w:val="28"/>
                    </w:rPr>
                  </w:pPr>
                  <w:r>
                    <w:rPr>
                      <w:rFonts w:ascii="Arial" w:hAnsi="Arial" w:cs="Arial"/>
                      <w:color w:val="202631"/>
                      <w:sz w:val="28"/>
                      <w:szCs w:val="28"/>
                    </w:rPr>
                    <w:t xml:space="preserve"> </w:t>
                  </w:r>
                </w:p>
              </w:tc>
            </w:tr>
          </w:tbl>
          <w:p w14:paraId="390C1B6D" w14:textId="77777777" w:rsidR="00D42193" w:rsidRPr="008D70A2" w:rsidRDefault="00D42193">
            <w:pPr>
              <w:spacing w:line="20" w:lineRule="exact"/>
              <w:rPr>
                <w:rFonts w:ascii="Arial" w:hAnsi="Arial" w:cs="Arial"/>
                <w:sz w:val="28"/>
                <w:szCs w:val="28"/>
              </w:rPr>
            </w:pPr>
          </w:p>
        </w:tc>
        <w:tc>
          <w:tcPr>
            <w:tcW w:w="1112" w:type="dxa"/>
            <w:tcMar>
              <w:top w:w="60" w:type="dxa"/>
              <w:left w:w="140" w:type="dxa"/>
              <w:bottom w:w="60" w:type="dxa"/>
              <w:right w:w="0" w:type="dxa"/>
            </w:tcMar>
            <w:vAlign w:val="bottom"/>
          </w:tcPr>
          <w:p w14:paraId="2084F6F2" w14:textId="77777777" w:rsidR="00D42193" w:rsidRDefault="00EB44FF" w:rsidP="00F805FA">
            <w:pPr>
              <w:jc w:val="center"/>
            </w:pPr>
            <w:r>
              <w:rPr>
                <w:rFonts w:ascii="Calibri" w:hAnsi="Calibri"/>
                <w:b/>
                <w:color w:val="C59B2D"/>
                <w:sz w:val="28"/>
                <w:szCs w:val="28"/>
              </w:rPr>
              <w:t>{{CELL}}</w:t>
            </w:r>
          </w:p>
          <w:p w14:paraId="28026D4B" w14:textId="77777777" w:rsidR="00D42193" w:rsidRPr="009A549F" w:rsidRDefault="00D42193" w:rsidP="00F805FA">
            <w:pPr>
              <w:jc w:val="center"/>
              <w:rPr>
                <w:rFonts w:ascii="Calibri" w:hAnsi="Calibri"/>
                <w:b/>
                <w:color w:val="C59B2D"/>
                <w:sz w:val="28"/>
                <w:szCs w:val="28"/>
              </w:rPr>
            </w:pPr>
          </w:p>
        </w:tc>
      </w:tr>
      <w:tr w:rsidR="00D42193" w14:paraId="05F88AA8" w14:textId="77777777" w:rsidTr="00F805FA">
        <w:trPr>
          <w:cantSplit/>
          <w:jc w:val="center"/>
        </w:trPr>
        <w:tc>
          <w:tcPr>
            <w:tcW w:w="3360" w:type="dxa"/>
            <w:tcMar>
              <w:top w:w="60" w:type="dxa"/>
              <w:left w:w="0" w:type="dxa"/>
              <w:bottom w:w="60" w:type="dxa"/>
              <w:right w:w="140" w:type="dxa"/>
            </w:tcMar>
            <w:vAlign w:val="center"/>
          </w:tcPr>
          <w:p w14:paraId="0C0E5F84" w14:textId="77777777" w:rsidR="00D42193" w:rsidRPr="008D70A2" w:rsidRDefault="00EB44FF">
            <w:pPr>
              <w:jc w:val="right"/>
              <w:rPr>
                <w:rFonts w:ascii="Arial" w:hAnsi="Arial" w:cs="Arial"/>
                <w:color w:val="444444"/>
                <w:sz w:val="28"/>
                <w:szCs w:val="28"/>
              </w:rPr>
            </w:pPr>
            <w:r>
              <w:rPr>
                <w:rFonts w:ascii="Arial" w:hAnsi="Arial" w:cs="Arial"/>
                <w:color w:val="444444"/>
                <w:sz w:val="28"/>
                <w:szCs w:val="28"/>
              </w:rPr>
              <w:t>Stress Tolerance</w:t>
            </w:r>
          </w:p>
        </w:tc>
        <w:tc>
          <w:tcPr>
            <w:tcW w:w="4600" w:type="dxa"/>
            <w:tcMar>
              <w:top w:w="90" w:type="dxa"/>
              <w:left w:w="0" w:type="dxa"/>
              <w:bottom w:w="90" w:type="dxa"/>
              <w:right w:w="0" w:type="dxa"/>
            </w:tcMar>
            <w:vAlign w:val="center"/>
          </w:tcPr>
          <w:tbl>
            <w:tblPr>
              <w:tblW w:w="46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0" w:type="dxa"/>
                <w:right w:w="0" w:type="dxa"/>
              </w:tblCellMar>
              <w:tblLook w:val="04A0" w:firstRow="1" w:lastRow="0" w:firstColumn="1" w:lastColumn="0" w:noHBand="0" w:noVBand="1"/>
            </w:tblPr>
            <w:tblGrid>
              <w:gridCol w:w="3285"/>
              <w:gridCol w:w="1315"/>
            </w:tblGrid>
            <w:tr w:rsidR="00D42193" w:rsidRPr="008D70A2" w14:paraId="45C75CEF" w14:textId="77777777">
              <w:tc>
                <w:tcPr>
                  <w:tcW w:w="3526" w:type="dxa"/>
                  <w:shd w:val="clear" w:color="auto" w:fill="C59B2D"/>
                  <w:tcMar>
                    <w:top w:w="0" w:type="dxa"/>
                    <w:left w:w="0" w:type="dxa"/>
                    <w:bottom w:w="0" w:type="dxa"/>
                    <w:right w:w="0" w:type="dxa"/>
                  </w:tcMar>
                  <w:vAlign w:val="center"/>
                </w:tcPr>
                <w:p w14:paraId="1E72F73D" w14:textId="77777777" w:rsidR="00D42193" w:rsidRPr="008D70A2" w:rsidRDefault="00EB44FF">
                  <w:pPr>
                    <w:rPr>
                      <w:rFonts w:ascii="Arial" w:hAnsi="Arial" w:cs="Arial"/>
                    </w:rPr>
                  </w:pPr>
                  <w:r>
                    <w:rPr>
                      <w:rFonts w:ascii="Arial" w:hAnsi="Arial" w:cs="Arial"/>
                      <w:color w:val="202631"/>
                      <w:sz w:val="28"/>
                      <w:szCs w:val="28"/>
                    </w:rPr>
                    <w:t xml:space="preserve"> </w:t>
                  </w:r>
                </w:p>
              </w:tc>
              <w:tc>
                <w:tcPr>
                  <w:tcW w:w="1411" w:type="dxa"/>
                  <w:shd w:val="clear" w:color="auto" w:fill="DDDDDD"/>
                  <w:tcMar>
                    <w:top w:w="0" w:type="dxa"/>
                    <w:left w:w="0" w:type="dxa"/>
                    <w:bottom w:w="0" w:type="dxa"/>
                    <w:right w:w="0" w:type="dxa"/>
                  </w:tcMar>
                  <w:vAlign w:val="center"/>
                </w:tcPr>
                <w:p w14:paraId="3B83AE6D" w14:textId="77777777" w:rsidR="00D42193" w:rsidRPr="008D70A2" w:rsidRDefault="00EB44FF">
                  <w:pPr>
                    <w:rPr>
                      <w:rFonts w:ascii="Arial" w:hAnsi="Arial" w:cs="Arial"/>
                      <w:color w:val="202631"/>
                      <w:sz w:val="28"/>
                      <w:szCs w:val="28"/>
                    </w:rPr>
                  </w:pPr>
                  <w:r>
                    <w:rPr>
                      <w:rFonts w:ascii="Arial" w:hAnsi="Arial" w:cs="Arial"/>
                      <w:color w:val="202631"/>
                      <w:sz w:val="28"/>
                      <w:szCs w:val="28"/>
                    </w:rPr>
                    <w:t xml:space="preserve"> </w:t>
                  </w:r>
                </w:p>
              </w:tc>
            </w:tr>
          </w:tbl>
          <w:p w14:paraId="0C450A01" w14:textId="77777777" w:rsidR="00D42193" w:rsidRPr="008D70A2" w:rsidRDefault="00D42193">
            <w:pPr>
              <w:spacing w:line="20" w:lineRule="exact"/>
              <w:rPr>
                <w:rFonts w:ascii="Arial" w:hAnsi="Arial" w:cs="Arial"/>
                <w:sz w:val="28"/>
                <w:szCs w:val="28"/>
              </w:rPr>
            </w:pPr>
          </w:p>
        </w:tc>
        <w:tc>
          <w:tcPr>
            <w:tcW w:w="1112" w:type="dxa"/>
            <w:tcMar>
              <w:top w:w="60" w:type="dxa"/>
              <w:left w:w="140" w:type="dxa"/>
              <w:bottom w:w="60" w:type="dxa"/>
              <w:right w:w="0" w:type="dxa"/>
            </w:tcMar>
            <w:vAlign w:val="bottom"/>
          </w:tcPr>
          <w:p w14:paraId="4F9D7F49" w14:textId="77777777" w:rsidR="00D42193" w:rsidRDefault="00EB44FF" w:rsidP="00F805FA">
            <w:pPr>
              <w:jc w:val="center"/>
            </w:pPr>
            <w:r>
              <w:rPr>
                <w:rFonts w:ascii="Calibri" w:hAnsi="Calibri"/>
                <w:b/>
                <w:color w:val="C59B2D"/>
                <w:sz w:val="28"/>
                <w:szCs w:val="28"/>
              </w:rPr>
              <w:t>{{CELL}}</w:t>
            </w:r>
          </w:p>
          <w:p w14:paraId="6828F2D4" w14:textId="77777777" w:rsidR="00D42193" w:rsidRPr="009A549F" w:rsidRDefault="00D42193" w:rsidP="00F805FA">
            <w:pPr>
              <w:jc w:val="center"/>
              <w:rPr>
                <w:rFonts w:ascii="Calibri" w:hAnsi="Calibri"/>
                <w:b/>
                <w:color w:val="C59B2D"/>
                <w:sz w:val="28"/>
                <w:szCs w:val="28"/>
              </w:rPr>
            </w:pPr>
          </w:p>
        </w:tc>
      </w:tr>
      <w:tr w:rsidR="00D42193" w14:paraId="47F67981" w14:textId="77777777" w:rsidTr="00F805FA">
        <w:trPr>
          <w:cantSplit/>
          <w:jc w:val="center"/>
        </w:trPr>
        <w:tc>
          <w:tcPr>
            <w:tcW w:w="3360" w:type="dxa"/>
            <w:tcMar>
              <w:top w:w="60" w:type="dxa"/>
              <w:left w:w="0" w:type="dxa"/>
              <w:bottom w:w="60" w:type="dxa"/>
              <w:right w:w="140" w:type="dxa"/>
            </w:tcMar>
            <w:vAlign w:val="center"/>
          </w:tcPr>
          <w:p w14:paraId="2AEC0821" w14:textId="77777777" w:rsidR="00D42193" w:rsidRPr="008D70A2" w:rsidRDefault="00EB44FF">
            <w:pPr>
              <w:jc w:val="right"/>
              <w:rPr>
                <w:rFonts w:ascii="Arial" w:hAnsi="Arial" w:cs="Arial"/>
                <w:color w:val="444444"/>
                <w:sz w:val="28"/>
                <w:szCs w:val="28"/>
              </w:rPr>
            </w:pPr>
            <w:r>
              <w:rPr>
                <w:rFonts w:ascii="Arial" w:hAnsi="Arial" w:cs="Arial"/>
                <w:color w:val="444444"/>
                <w:sz w:val="28"/>
                <w:szCs w:val="28"/>
              </w:rPr>
              <w:t>Problem Solving</w:t>
            </w:r>
          </w:p>
        </w:tc>
        <w:tc>
          <w:tcPr>
            <w:tcW w:w="4600" w:type="dxa"/>
            <w:tcMar>
              <w:top w:w="90" w:type="dxa"/>
              <w:left w:w="0" w:type="dxa"/>
              <w:bottom w:w="90" w:type="dxa"/>
              <w:right w:w="0" w:type="dxa"/>
            </w:tcMar>
            <w:vAlign w:val="center"/>
          </w:tcPr>
          <w:tbl>
            <w:tblPr>
              <w:tblW w:w="46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0" w:type="dxa"/>
                <w:right w:w="0" w:type="dxa"/>
              </w:tblCellMar>
              <w:tblLook w:val="04A0" w:firstRow="1" w:lastRow="0" w:firstColumn="1" w:lastColumn="0" w:noHBand="0" w:noVBand="1"/>
            </w:tblPr>
            <w:tblGrid>
              <w:gridCol w:w="2727"/>
              <w:gridCol w:w="1873"/>
            </w:tblGrid>
            <w:tr w:rsidR="00D42193" w:rsidRPr="008D70A2" w14:paraId="2F405759" w14:textId="77777777">
              <w:tc>
                <w:tcPr>
                  <w:tcW w:w="2927" w:type="dxa"/>
                  <w:shd w:val="clear" w:color="auto" w:fill="9B1B30"/>
                  <w:tcMar>
                    <w:top w:w="0" w:type="dxa"/>
                    <w:left w:w="0" w:type="dxa"/>
                    <w:bottom w:w="0" w:type="dxa"/>
                    <w:right w:w="0" w:type="dxa"/>
                  </w:tcMar>
                  <w:vAlign w:val="center"/>
                </w:tcPr>
                <w:p w14:paraId="3C009D33" w14:textId="77777777" w:rsidR="00D42193" w:rsidRPr="008D70A2" w:rsidRDefault="00EB44FF">
                  <w:pPr>
                    <w:rPr>
                      <w:rFonts w:ascii="Arial" w:hAnsi="Arial" w:cs="Arial"/>
                    </w:rPr>
                  </w:pPr>
                  <w:r>
                    <w:rPr>
                      <w:rFonts w:ascii="Arial" w:hAnsi="Arial" w:cs="Arial"/>
                      <w:color w:val="202631"/>
                      <w:sz w:val="28"/>
                      <w:szCs w:val="28"/>
                    </w:rPr>
                    <w:t xml:space="preserve"> </w:t>
                  </w:r>
                </w:p>
              </w:tc>
              <w:tc>
                <w:tcPr>
                  <w:tcW w:w="2010" w:type="dxa"/>
                  <w:shd w:val="clear" w:color="auto" w:fill="DDDDDD"/>
                  <w:tcMar>
                    <w:top w:w="0" w:type="dxa"/>
                    <w:left w:w="0" w:type="dxa"/>
                    <w:bottom w:w="0" w:type="dxa"/>
                    <w:right w:w="0" w:type="dxa"/>
                  </w:tcMar>
                  <w:vAlign w:val="center"/>
                </w:tcPr>
                <w:p w14:paraId="7E9B84BE" w14:textId="77777777" w:rsidR="00D42193" w:rsidRPr="008D70A2" w:rsidRDefault="00EB44FF">
                  <w:pPr>
                    <w:rPr>
                      <w:rFonts w:ascii="Arial" w:hAnsi="Arial" w:cs="Arial"/>
                      <w:color w:val="202631"/>
                      <w:sz w:val="28"/>
                      <w:szCs w:val="28"/>
                    </w:rPr>
                  </w:pPr>
                  <w:r>
                    <w:rPr>
                      <w:rFonts w:ascii="Arial" w:hAnsi="Arial" w:cs="Arial"/>
                      <w:color w:val="202631"/>
                      <w:sz w:val="28"/>
                      <w:szCs w:val="28"/>
                    </w:rPr>
                    <w:t xml:space="preserve"> </w:t>
                  </w:r>
                </w:p>
              </w:tc>
            </w:tr>
          </w:tbl>
          <w:p w14:paraId="5263C194" w14:textId="77777777" w:rsidR="00D42193" w:rsidRPr="008D70A2" w:rsidRDefault="00D42193">
            <w:pPr>
              <w:spacing w:line="20" w:lineRule="exact"/>
              <w:rPr>
                <w:rFonts w:ascii="Arial" w:hAnsi="Arial" w:cs="Arial"/>
                <w:sz w:val="28"/>
                <w:szCs w:val="28"/>
              </w:rPr>
            </w:pPr>
          </w:p>
        </w:tc>
        <w:tc>
          <w:tcPr>
            <w:tcW w:w="1112" w:type="dxa"/>
            <w:tcMar>
              <w:top w:w="60" w:type="dxa"/>
              <w:left w:w="140" w:type="dxa"/>
              <w:bottom w:w="60" w:type="dxa"/>
              <w:right w:w="0" w:type="dxa"/>
            </w:tcMar>
            <w:vAlign w:val="bottom"/>
          </w:tcPr>
          <w:p w14:paraId="58063935" w14:textId="77777777" w:rsidR="00D42193" w:rsidRDefault="00EB44FF" w:rsidP="00F805FA">
            <w:pPr>
              <w:jc w:val="center"/>
            </w:pPr>
            <w:r>
              <w:rPr>
                <w:rFonts w:ascii="Calibri" w:hAnsi="Calibri"/>
                <w:b/>
                <w:color w:val="9B1B30"/>
                <w:sz w:val="28"/>
                <w:szCs w:val="28"/>
              </w:rPr>
              <w:t>{{CELL}}</w:t>
            </w:r>
          </w:p>
          <w:p w14:paraId="01CD9C6C" w14:textId="77777777" w:rsidR="00D42193" w:rsidRPr="009A549F" w:rsidRDefault="00D42193" w:rsidP="00F805FA">
            <w:pPr>
              <w:jc w:val="center"/>
              <w:rPr>
                <w:rFonts w:ascii="Calibri" w:hAnsi="Calibri"/>
                <w:b/>
                <w:color w:val="9B1B30"/>
                <w:sz w:val="28"/>
                <w:szCs w:val="28"/>
              </w:rPr>
            </w:pPr>
          </w:p>
        </w:tc>
      </w:tr>
      <w:tr w:rsidR="00D42193" w14:paraId="0AFA7B86" w14:textId="77777777" w:rsidTr="00F805FA">
        <w:trPr>
          <w:cantSplit/>
          <w:jc w:val="center"/>
        </w:trPr>
        <w:tc>
          <w:tcPr>
            <w:tcW w:w="3360" w:type="dxa"/>
            <w:tcMar>
              <w:top w:w="60" w:type="dxa"/>
              <w:left w:w="0" w:type="dxa"/>
              <w:bottom w:w="60" w:type="dxa"/>
              <w:right w:w="140" w:type="dxa"/>
            </w:tcMar>
            <w:vAlign w:val="center"/>
          </w:tcPr>
          <w:p w14:paraId="55A03264" w14:textId="77777777" w:rsidR="00D42193" w:rsidRPr="008D70A2" w:rsidRDefault="00EB44FF">
            <w:pPr>
              <w:jc w:val="right"/>
              <w:rPr>
                <w:rFonts w:ascii="Arial" w:hAnsi="Arial" w:cs="Arial"/>
                <w:color w:val="444444"/>
                <w:sz w:val="28"/>
                <w:szCs w:val="28"/>
              </w:rPr>
            </w:pPr>
            <w:r>
              <w:rPr>
                <w:rFonts w:ascii="Arial" w:hAnsi="Arial" w:cs="Arial"/>
                <w:color w:val="444444"/>
                <w:sz w:val="28"/>
                <w:szCs w:val="28"/>
              </w:rPr>
              <w:t>Independence</w:t>
            </w:r>
          </w:p>
        </w:tc>
        <w:tc>
          <w:tcPr>
            <w:tcW w:w="4600" w:type="dxa"/>
            <w:tcMar>
              <w:top w:w="90" w:type="dxa"/>
              <w:left w:w="0" w:type="dxa"/>
              <w:bottom w:w="90" w:type="dxa"/>
              <w:right w:w="0" w:type="dxa"/>
            </w:tcMar>
            <w:vAlign w:val="center"/>
          </w:tcPr>
          <w:tbl>
            <w:tblPr>
              <w:tblW w:w="46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0" w:type="dxa"/>
                <w:right w:w="0" w:type="dxa"/>
              </w:tblCellMar>
              <w:tblLook w:val="04A0" w:firstRow="1" w:lastRow="0" w:firstColumn="1" w:lastColumn="0" w:noHBand="0" w:noVBand="1"/>
            </w:tblPr>
            <w:tblGrid>
              <w:gridCol w:w="3646"/>
              <w:gridCol w:w="954"/>
            </w:tblGrid>
            <w:tr w:rsidR="00D42193" w:rsidRPr="008D70A2" w14:paraId="406CF24B" w14:textId="77777777">
              <w:tc>
                <w:tcPr>
                  <w:tcW w:w="3914" w:type="dxa"/>
                  <w:shd w:val="clear" w:color="auto" w:fill="C59B2D"/>
                  <w:tcMar>
                    <w:top w:w="0" w:type="dxa"/>
                    <w:left w:w="0" w:type="dxa"/>
                    <w:bottom w:w="0" w:type="dxa"/>
                    <w:right w:w="0" w:type="dxa"/>
                  </w:tcMar>
                  <w:vAlign w:val="center"/>
                </w:tcPr>
                <w:p w14:paraId="7DB9FFB7" w14:textId="77777777" w:rsidR="00D42193" w:rsidRPr="008D70A2" w:rsidRDefault="00EB44FF">
                  <w:pPr>
                    <w:rPr>
                      <w:rFonts w:ascii="Arial" w:hAnsi="Arial" w:cs="Arial"/>
                    </w:rPr>
                  </w:pPr>
                  <w:r>
                    <w:rPr>
                      <w:rFonts w:ascii="Arial" w:hAnsi="Arial" w:cs="Arial"/>
                      <w:color w:val="202631"/>
                      <w:sz w:val="28"/>
                      <w:szCs w:val="28"/>
                    </w:rPr>
                    <w:t xml:space="preserve"> </w:t>
                  </w:r>
                </w:p>
              </w:tc>
              <w:tc>
                <w:tcPr>
                  <w:tcW w:w="1023" w:type="dxa"/>
                  <w:shd w:val="clear" w:color="auto" w:fill="DDDDDD"/>
                  <w:tcMar>
                    <w:top w:w="0" w:type="dxa"/>
                    <w:left w:w="0" w:type="dxa"/>
                    <w:bottom w:w="0" w:type="dxa"/>
                    <w:right w:w="0" w:type="dxa"/>
                  </w:tcMar>
                  <w:vAlign w:val="center"/>
                </w:tcPr>
                <w:p w14:paraId="63940411" w14:textId="77777777" w:rsidR="00D42193" w:rsidRPr="008D70A2" w:rsidRDefault="00EB44FF">
                  <w:pPr>
                    <w:rPr>
                      <w:rFonts w:ascii="Arial" w:hAnsi="Arial" w:cs="Arial"/>
                      <w:color w:val="202631"/>
                      <w:sz w:val="28"/>
                      <w:szCs w:val="28"/>
                    </w:rPr>
                  </w:pPr>
                  <w:r>
                    <w:rPr>
                      <w:rFonts w:ascii="Arial" w:hAnsi="Arial" w:cs="Arial"/>
                      <w:color w:val="202631"/>
                      <w:sz w:val="28"/>
                      <w:szCs w:val="28"/>
                    </w:rPr>
                    <w:t xml:space="preserve"> </w:t>
                  </w:r>
                </w:p>
              </w:tc>
            </w:tr>
          </w:tbl>
          <w:p w14:paraId="2E97F33A" w14:textId="77777777" w:rsidR="00D42193" w:rsidRPr="008D70A2" w:rsidRDefault="00D42193">
            <w:pPr>
              <w:spacing w:line="20" w:lineRule="exact"/>
              <w:rPr>
                <w:rFonts w:ascii="Arial" w:hAnsi="Arial" w:cs="Arial"/>
                <w:sz w:val="28"/>
                <w:szCs w:val="28"/>
              </w:rPr>
            </w:pPr>
          </w:p>
        </w:tc>
        <w:tc>
          <w:tcPr>
            <w:tcW w:w="1112" w:type="dxa"/>
            <w:tcMar>
              <w:top w:w="60" w:type="dxa"/>
              <w:left w:w="140" w:type="dxa"/>
              <w:bottom w:w="60" w:type="dxa"/>
              <w:right w:w="0" w:type="dxa"/>
            </w:tcMar>
            <w:vAlign w:val="bottom"/>
          </w:tcPr>
          <w:p w14:paraId="165AB298" w14:textId="77777777" w:rsidR="00D42193" w:rsidRDefault="00EB44FF" w:rsidP="00F805FA">
            <w:pPr>
              <w:jc w:val="center"/>
            </w:pPr>
            <w:r>
              <w:rPr>
                <w:rFonts w:ascii="Calibri" w:hAnsi="Calibri"/>
                <w:b/>
                <w:color w:val="C59B2D"/>
                <w:sz w:val="28"/>
                <w:szCs w:val="28"/>
              </w:rPr>
              <w:t>{{CELL}}</w:t>
            </w:r>
          </w:p>
          <w:p w14:paraId="30821F60" w14:textId="77777777" w:rsidR="00D42193" w:rsidRPr="009A549F" w:rsidRDefault="00D42193" w:rsidP="00F805FA">
            <w:pPr>
              <w:jc w:val="center"/>
              <w:rPr>
                <w:rFonts w:ascii="Calibri" w:hAnsi="Calibri"/>
                <w:b/>
                <w:color w:val="C59B2D"/>
                <w:sz w:val="28"/>
                <w:szCs w:val="28"/>
              </w:rPr>
            </w:pPr>
          </w:p>
        </w:tc>
      </w:tr>
    </w:tbl>
    <w:p w14:paraId="46616865" w14:textId="77777777" w:rsidR="009C4833" w:rsidRDefault="009C4833"/>
    <w:p w14:paraId="21EEC4AF" w14:textId="77777777" w:rsidR="1C0F2758" w:rsidRDefault="1C0F2758" w:rsidP="009E687A">
      <w:r>
        <w:br w:type="page"/>
      </w:r>
    </w:p>
    <w:tbl>
      <w:tblPr>
        <w:tblpPr w:leftFromText="180" w:rightFromText="180" w:horzAnchor="margin" w:tblpY="885"/>
        <w:tblW w:w="10596" w:type="dxa"/>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Layout w:type="fixed"/>
        <w:tblLook w:val="04A0" w:firstRow="1" w:lastRow="0" w:firstColumn="1" w:lastColumn="0" w:noHBand="0" w:noVBand="1"/>
      </w:tblPr>
      <w:tblGrid>
        <w:gridCol w:w="2611"/>
        <w:gridCol w:w="2813"/>
        <w:gridCol w:w="5172"/>
      </w:tblGrid>
      <w:tr w:rsidR="00A05A18" w14:paraId="72985B45" w14:textId="77777777" w:rsidTr="000A05DB">
        <w:trPr>
          <w:cantSplit/>
          <w:trHeight w:val="1267"/>
          <w:tblHeader/>
        </w:trPr>
        <w:tc>
          <w:tcPr>
            <w:tcW w:w="2611" w:type="dxa"/>
            <w:shd w:val="clear" w:color="auto" w:fill="43546B"/>
            <w:tcMar>
              <w:top w:w="70" w:type="dxa"/>
              <w:left w:w="70" w:type="dxa"/>
              <w:bottom w:w="70" w:type="dxa"/>
              <w:right w:w="70" w:type="dxa"/>
            </w:tcMar>
            <w:vAlign w:val="center"/>
          </w:tcPr>
          <w:p w14:paraId="6C11F2A9" w14:textId="77777777" w:rsidR="00A05A18" w:rsidRDefault="00EB44FF" w:rsidP="008D70A2">
            <w:pPr>
              <w:jc w:val="center"/>
              <w:rPr>
                <w:rFonts w:ascii="Georgia" w:hAnsi="Georgia"/>
                <w:b/>
                <w:color w:val="FFFFFF" w:themeColor="background1"/>
                <w:sz w:val="28"/>
                <w:szCs w:val="28"/>
              </w:rPr>
            </w:pPr>
            <w:r>
              <w:rPr>
                <w:rFonts w:ascii="Georgia" w:hAnsi="Georgia"/>
                <w:b/>
                <w:color w:val="FFFFFF" w:themeColor="background1"/>
                <w:sz w:val="28"/>
                <w:szCs w:val="28"/>
              </w:rPr>
              <w:t>{{TABLE:EQ_DIMENSIONS}}</w:t>
            </w:r>
          </w:p>
        </w:tc>
        <w:tc>
          <w:tcPr>
            <w:tcW w:w="2813" w:type="dxa"/>
            <w:shd w:val="clear" w:color="auto" w:fill="43546B"/>
            <w:tcMar>
              <w:top w:w="70" w:type="dxa"/>
              <w:left w:w="70" w:type="dxa"/>
              <w:bottom w:w="70" w:type="dxa"/>
              <w:right w:w="70" w:type="dxa"/>
            </w:tcMar>
            <w:vAlign w:val="center"/>
          </w:tcPr>
          <w:p w14:paraId="4CF84CCC" w14:textId="77777777" w:rsidR="00715AE9" w:rsidRPr="008D70A2" w:rsidRDefault="00715AE9" w:rsidP="008D70A2">
            <w:pPr>
              <w:jc w:val="center"/>
              <w:rPr>
                <w:rFonts w:ascii="Georgia" w:hAnsi="Georgia"/>
                <w:b/>
                <w:color w:val="FFFFFF" w:themeColor="background1"/>
                <w:sz w:val="28"/>
                <w:szCs w:val="28"/>
              </w:rPr>
            </w:pPr>
          </w:p>
          <w:p w14:paraId="6CA719B4" w14:textId="77777777" w:rsidR="00A05A18" w:rsidRPr="008D70A2" w:rsidRDefault="00EB44FF" w:rsidP="008D70A2">
            <w:pPr>
              <w:jc w:val="center"/>
              <w:rPr>
                <w:sz w:val="28"/>
                <w:szCs w:val="28"/>
              </w:rPr>
            </w:pPr>
            <w:r>
              <w:rPr>
                <w:rFonts w:ascii="Georgia" w:hAnsi="Georgia"/>
                <w:b/>
                <w:color w:val="FFFFFF" w:themeColor="background1"/>
                <w:sz w:val="28"/>
                <w:szCs w:val="28"/>
              </w:rPr>
              <w:t>Score / Theme</w:t>
            </w:r>
          </w:p>
        </w:tc>
        <w:tc>
          <w:tcPr>
            <w:tcW w:w="5172" w:type="dxa"/>
            <w:shd w:val="clear" w:color="auto" w:fill="43546B"/>
            <w:tcMar>
              <w:top w:w="70" w:type="dxa"/>
              <w:left w:w="70" w:type="dxa"/>
              <w:bottom w:w="70" w:type="dxa"/>
              <w:right w:w="70" w:type="dxa"/>
            </w:tcMar>
            <w:vAlign w:val="center"/>
          </w:tcPr>
          <w:p w14:paraId="6192084C" w14:textId="77777777" w:rsidR="00715AE9" w:rsidRPr="008D70A2" w:rsidRDefault="00715AE9" w:rsidP="008D70A2">
            <w:pPr>
              <w:jc w:val="center"/>
              <w:rPr>
                <w:rFonts w:ascii="Georgia" w:hAnsi="Georgia"/>
                <w:b/>
                <w:color w:val="FFFFFF" w:themeColor="background1"/>
                <w:sz w:val="28"/>
                <w:szCs w:val="28"/>
              </w:rPr>
            </w:pPr>
          </w:p>
          <w:p w14:paraId="3A5539D4" w14:textId="77777777" w:rsidR="00A05A18" w:rsidRPr="008D70A2" w:rsidRDefault="00EB44FF" w:rsidP="008D70A2">
            <w:pPr>
              <w:jc w:val="center"/>
              <w:rPr>
                <w:sz w:val="28"/>
                <w:szCs w:val="28"/>
              </w:rPr>
            </w:pPr>
            <w:r>
              <w:rPr>
                <w:rFonts w:ascii="Georgia" w:hAnsi="Georgia"/>
                <w:b/>
                <w:color w:val="FFFFFF" w:themeColor="background1"/>
                <w:sz w:val="28"/>
                <w:szCs w:val="28"/>
              </w:rPr>
              <w:t>Leadership Meaning</w:t>
            </w:r>
          </w:p>
        </w:tc>
      </w:tr>
      <w:tr w:rsidR="00A05A18" w:rsidRPr="00F923CF" w14:paraId="19BFC72B" w14:textId="77777777" w:rsidTr="000A05DB">
        <w:trPr>
          <w:cantSplit/>
          <w:trHeight w:val="1016"/>
        </w:trPr>
        <w:tc>
          <w:tcPr>
            <w:tcW w:w="2611" w:type="dxa"/>
            <w:shd w:val="clear" w:color="auto" w:fill="F7F9FB"/>
            <w:tcMar>
              <w:top w:w="70" w:type="dxa"/>
              <w:left w:w="70" w:type="dxa"/>
              <w:bottom w:w="70" w:type="dxa"/>
              <w:right w:w="70" w:type="dxa"/>
            </w:tcMar>
            <w:vAlign w:val="center"/>
          </w:tcPr>
          <w:p w14:paraId="59F25D6D" w14:textId="77777777" w:rsidR="006B4685" w:rsidRPr="00F923CF" w:rsidRDefault="006B4685" w:rsidP="008D70A2">
            <w:pPr>
              <w:jc w:val="center"/>
              <w:rPr>
                <w:b/>
              </w:rPr>
            </w:pPr>
          </w:p>
          <w:p w14:paraId="41F70613" w14:textId="77777777" w:rsidR="00A05A18" w:rsidRPr="00F923CF" w:rsidRDefault="00EB44FF" w:rsidP="008D70A2">
            <w:pPr>
              <w:jc w:val="center"/>
            </w:pPr>
            <w:r>
              <w:rPr>
                <w:b/>
              </w:rPr>
              <w:t>{{CELL}}</w:t>
            </w:r>
          </w:p>
        </w:tc>
        <w:tc>
          <w:tcPr>
            <w:tcW w:w="2813" w:type="dxa"/>
            <w:shd w:val="clear" w:color="auto" w:fill="FFFFFF" w:themeFill="background1"/>
            <w:tcMar>
              <w:top w:w="70" w:type="dxa"/>
              <w:left w:w="70" w:type="dxa"/>
              <w:bottom w:w="70" w:type="dxa"/>
              <w:right w:w="70" w:type="dxa"/>
            </w:tcMar>
            <w:vAlign w:val="center"/>
          </w:tcPr>
          <w:p w14:paraId="3CB0DAD3" w14:textId="77777777" w:rsidR="006B4685" w:rsidRPr="00F923CF" w:rsidRDefault="006B4685" w:rsidP="008D70A2">
            <w:pPr>
              <w:jc w:val="center"/>
            </w:pPr>
          </w:p>
          <w:p w14:paraId="67C794E9" w14:textId="77777777" w:rsidR="00A05A18" w:rsidRPr="00F923CF" w:rsidRDefault="00EB44FF" w:rsidP="008D70A2">
            <w:pPr>
              <w:jc w:val="center"/>
            </w:pPr>
            <w:r>
              <w:t>{{CELL}}</w:t>
            </w:r>
          </w:p>
        </w:tc>
        <w:tc>
          <w:tcPr>
            <w:tcW w:w="5172" w:type="dxa"/>
            <w:shd w:val="clear" w:color="auto" w:fill="FFFFFF" w:themeFill="background1"/>
            <w:tcMar>
              <w:top w:w="70" w:type="dxa"/>
              <w:left w:w="70" w:type="dxa"/>
              <w:bottom w:w="70" w:type="dxa"/>
              <w:right w:w="70" w:type="dxa"/>
            </w:tcMar>
            <w:vAlign w:val="center"/>
          </w:tcPr>
          <w:p w14:paraId="6EA89AB0" w14:textId="77777777" w:rsidR="006B4685" w:rsidRPr="00F923CF" w:rsidRDefault="006B4685" w:rsidP="008D70A2">
            <w:pPr>
              <w:jc w:val="center"/>
            </w:pPr>
          </w:p>
          <w:p w14:paraId="55434F4B" w14:textId="77777777" w:rsidR="00A05A18" w:rsidRPr="00F923CF" w:rsidRDefault="006B4685" w:rsidP="008D70A2">
            <w:pPr>
              <w:jc w:val="center"/>
            </w:pPr>
            <w:r>
              <w:t>{{CELL}}</w:t>
            </w:r>
          </w:p>
          <w:p w14:paraId="1245C5BE" w14:textId="77777777" w:rsidR="00A05A18" w:rsidRPr="00F923CF" w:rsidRDefault="00A05A18" w:rsidP="008D70A2">
            <w:pPr>
              <w:jc w:val="center"/>
            </w:pPr>
          </w:p>
        </w:tc>
      </w:tr>
      <w:tr w:rsidR="00A05A18" w:rsidRPr="00F923CF" w14:paraId="6D2C4FA2" w14:textId="77777777" w:rsidTr="000A05DB">
        <w:trPr>
          <w:cantSplit/>
          <w:trHeight w:val="1016"/>
        </w:trPr>
        <w:tc>
          <w:tcPr>
            <w:tcW w:w="2611" w:type="dxa"/>
            <w:shd w:val="clear" w:color="auto" w:fill="F7F9FB"/>
            <w:tcMar>
              <w:top w:w="70" w:type="dxa"/>
              <w:left w:w="70" w:type="dxa"/>
              <w:bottom w:w="70" w:type="dxa"/>
              <w:right w:w="70" w:type="dxa"/>
            </w:tcMar>
            <w:vAlign w:val="center"/>
          </w:tcPr>
          <w:p w14:paraId="68C47D4F" w14:textId="77777777" w:rsidR="00A05A18" w:rsidRPr="00F923CF" w:rsidRDefault="00EB44FF" w:rsidP="008D70A2">
            <w:pPr>
              <w:jc w:val="center"/>
            </w:pPr>
            <w:r>
              <w:rPr>
                <w:b/>
              </w:rPr>
              <w:t>{{CELL}}</w:t>
            </w:r>
          </w:p>
        </w:tc>
        <w:tc>
          <w:tcPr>
            <w:tcW w:w="2813" w:type="dxa"/>
            <w:shd w:val="clear" w:color="auto" w:fill="FFFFFF" w:themeFill="background1"/>
            <w:tcMar>
              <w:top w:w="70" w:type="dxa"/>
              <w:left w:w="70" w:type="dxa"/>
              <w:bottom w:w="70" w:type="dxa"/>
              <w:right w:w="70" w:type="dxa"/>
            </w:tcMar>
            <w:vAlign w:val="center"/>
          </w:tcPr>
          <w:p w14:paraId="332A5069" w14:textId="77777777" w:rsidR="000A05DB" w:rsidRPr="00F923CF" w:rsidRDefault="00EB44FF" w:rsidP="000A05DB">
            <w:r>
              <w:t>{{CELL}}</w:t>
            </w:r>
          </w:p>
        </w:tc>
        <w:tc>
          <w:tcPr>
            <w:tcW w:w="5172" w:type="dxa"/>
            <w:shd w:val="clear" w:color="auto" w:fill="FFFFFF" w:themeFill="background1"/>
            <w:tcMar>
              <w:top w:w="70" w:type="dxa"/>
              <w:left w:w="70" w:type="dxa"/>
              <w:bottom w:w="70" w:type="dxa"/>
              <w:right w:w="70" w:type="dxa"/>
            </w:tcMar>
            <w:vAlign w:val="center"/>
          </w:tcPr>
          <w:p w14:paraId="6A46FC1F" w14:textId="77777777" w:rsidR="00A05A18" w:rsidRPr="00F923CF" w:rsidRDefault="006B4685" w:rsidP="008D70A2">
            <w:pPr>
              <w:jc w:val="center"/>
            </w:pPr>
            <w:r>
              <w:t>{{CELL}}</w:t>
            </w:r>
          </w:p>
        </w:tc>
      </w:tr>
    </w:tbl>
    <w:tbl>
      <w:tblPr>
        <w:tblW w:w="0" w:type="auto"/>
        <w:jc w:val="center"/>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Look w:val="04A0" w:firstRow="1" w:lastRow="0" w:firstColumn="1" w:lastColumn="0" w:noHBand="0" w:noVBand="1"/>
      </w:tblPr>
      <w:tblGrid>
        <w:gridCol w:w="10590"/>
      </w:tblGrid>
      <w:tr w:rsidR="00A05A18" w:rsidRPr="00F923CF" w14:paraId="3B8197DE" w14:textId="77777777" w:rsidTr="000A05DB">
        <w:trPr>
          <w:cantSplit/>
          <w:jc w:val="center"/>
        </w:trPr>
        <w:tc>
          <w:tcPr>
            <w:tcW w:w="10590" w:type="dxa"/>
            <w:shd w:val="clear" w:color="auto" w:fill="E9F5F4"/>
            <w:tcMar>
              <w:top w:w="130" w:type="dxa"/>
              <w:left w:w="130" w:type="dxa"/>
              <w:bottom w:w="130" w:type="dxa"/>
              <w:right w:w="130" w:type="dxa"/>
            </w:tcMar>
          </w:tcPr>
          <w:p w14:paraId="57F7E4B3" w14:textId="77777777" w:rsidR="00A05A18" w:rsidRPr="00F923CF" w:rsidRDefault="00EB44FF">
            <w:pPr>
              <w:rPr>
                <w:rFonts w:ascii="Georgia" w:hAnsi="Georgia"/>
                <w:b/>
                <w:color w:val="1B2A44"/>
                <w:sz w:val="28"/>
                <w:szCs w:val="28"/>
              </w:rPr>
            </w:pPr>
            <w:r>
              <w:rPr>
                <w:rFonts w:ascii="Georgia" w:hAnsi="Georgia"/>
                <w:b/>
                <w:color w:val="1B2A44"/>
                <w:sz w:val="28"/>
                <w:szCs w:val="28"/>
              </w:rPr>
              <w:t>EQ Practice</w:t>
            </w:r>
          </w:p>
          <w:p w14:paraId="5C0D81C4" w14:textId="77777777" w:rsidR="00340D5D" w:rsidRPr="00F923CF" w:rsidRDefault="00EB44FF">
            <w:pPr>
              <w:rPr>
                <w:color w:val="202631"/>
                <w:sz w:val="28"/>
                <w:szCs w:val="28"/>
              </w:rPr>
            </w:pPr>
            <w:r>
              <w:rPr>
                <w:color w:val="202631"/>
                <w:sz w:val="28"/>
                <w:szCs w:val="28"/>
              </w:rPr>
              <w:t>Before responding, ask: What am I noticing? What needs to be named? What does this person need from me - direction, support, or a sounding board?</w:t>
            </w:r>
          </w:p>
          <w:p w14:paraId="0D3814C6" w14:textId="77777777" w:rsidR="000A05DB" w:rsidRPr="00F923CF" w:rsidRDefault="000A05DB">
            <w:pPr>
              <w:rPr>
                <w:color w:val="202631"/>
                <w:sz w:val="28"/>
                <w:szCs w:val="28"/>
              </w:rPr>
            </w:pPr>
          </w:p>
        </w:tc>
      </w:tr>
    </w:tbl>
    <w:p w14:paraId="75ABF25E" w14:textId="77777777" w:rsidR="00D42193" w:rsidRDefault="00D42193">
      <w:pPr>
        <w:keepNext/>
        <w:spacing w:line="20" w:lineRule="exact"/>
      </w:pPr>
    </w:p>
    <w:tbl>
      <w:tblPr>
        <w:tblW w:w="10656"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shd w:val="clear" w:color="auto" w:fill="1B2A44"/>
        <w:tblLayout w:type="fixed"/>
        <w:tblLook w:val="04A0" w:firstRow="1" w:lastRow="0" w:firstColumn="1" w:lastColumn="0" w:noHBand="0" w:noVBand="1"/>
      </w:tblPr>
      <w:tblGrid>
        <w:gridCol w:w="918"/>
        <w:gridCol w:w="7978"/>
        <w:gridCol w:w="1760"/>
      </w:tblGrid>
      <w:tr w:rsidR="00A05A18" w14:paraId="0E1935D2" w14:textId="77777777" w:rsidTr="00334179">
        <w:trPr>
          <w:cantSplit/>
          <w:jc w:val="center"/>
        </w:trPr>
        <w:tc>
          <w:tcPr>
            <w:tcW w:w="918" w:type="dxa"/>
            <w:shd w:val="clear" w:color="auto" w:fill="1B2A44"/>
            <w:tcMar>
              <w:top w:w="150" w:type="dxa"/>
              <w:left w:w="150" w:type="dxa"/>
              <w:bottom w:w="130" w:type="dxa"/>
              <w:right w:w="40" w:type="dxa"/>
            </w:tcMar>
            <w:vAlign w:val="center"/>
          </w:tcPr>
          <w:p w14:paraId="607DEE5E" w14:textId="77777777" w:rsidR="00D42193" w:rsidRPr="009A549F" w:rsidRDefault="002E1585">
            <w:pPr>
              <w:pageBreakBefore/>
              <w:jc w:val="center"/>
            </w:pPr>
            <w:r>
              <w:rPr>
                <w:noProof/>
              </w:rPr>
              <w:lastRenderedPageBreak/>
              <w:drawing>
                <wp:inline distT="0" distB="0" distL="0" distR="0" wp14:anchorId="1566D6EF" wp14:editId="255042AD">
                  <wp:extent cx="465263" cy="465263"/>
                  <wp:effectExtent l="0" t="0" r="0" b="0"/>
                  <wp:docPr id="1478328078" name="Picture 1478328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mond_gold.png"/>
                          <pic:cNvPicPr/>
                        </pic:nvPicPr>
                        <pic:blipFill>
                          <a:blip r:embed="rId9"/>
                          <a:stretch>
                            <a:fillRect/>
                          </a:stretch>
                        </pic:blipFill>
                        <pic:spPr>
                          <a:xfrm>
                            <a:off x="0" y="0"/>
                            <a:ext cx="468623" cy="468623"/>
                          </a:xfrm>
                          <a:prstGeom prst="rect">
                            <a:avLst/>
                          </a:prstGeom>
                        </pic:spPr>
                      </pic:pic>
                    </a:graphicData>
                  </a:graphic>
                </wp:inline>
              </w:drawing>
            </w:r>
          </w:p>
        </w:tc>
        <w:tc>
          <w:tcPr>
            <w:tcW w:w="7978" w:type="dxa"/>
            <w:shd w:val="clear" w:color="auto" w:fill="1B2A44"/>
            <w:tcMar>
              <w:top w:w="150" w:type="dxa"/>
              <w:left w:w="120" w:type="dxa"/>
              <w:bottom w:w="130" w:type="dxa"/>
              <w:right w:w="120" w:type="dxa"/>
            </w:tcMar>
            <w:vAlign w:val="center"/>
          </w:tcPr>
          <w:p w14:paraId="5A2E6D7B" w14:textId="77777777" w:rsidR="00A05A18" w:rsidRPr="009A549F" w:rsidRDefault="00EB44FF">
            <w:pPr>
              <w:rPr>
                <w:rFonts w:ascii="Georgia" w:hAnsi="Georgia"/>
                <w:b/>
                <w:color w:val="FFFFFF" w:themeColor="background1"/>
                <w:sz w:val="28"/>
                <w:szCs w:val="28"/>
              </w:rPr>
            </w:pPr>
            <w:r>
              <w:rPr>
                <w:rFonts w:ascii="Georgia" w:hAnsi="Georgia"/>
                <w:b/>
                <w:color w:val="FFFFFF" w:themeColor="background1"/>
                <w:sz w:val="28"/>
                <w:szCs w:val="28"/>
              </w:rPr>
              <w:t xml:space="preserve">PARTICIPANT WORKSHEET </w:t>
            </w:r>
            <w:r>
              <w:rPr>
                <w:rFonts w:ascii="Georgia" w:hAnsi="Georgia"/>
                <w:b/>
                <w:color w:val="FFFFFF" w:themeColor="background1"/>
                <w:sz w:val="36"/>
                <w:szCs w:val="36"/>
              </w:rPr>
              <w:t>2</w:t>
            </w:r>
            <w:r>
              <w:rPr>
                <w:rFonts w:ascii="Georgia" w:hAnsi="Georgia"/>
                <w:b/>
                <w:color w:val="FFFFFF" w:themeColor="background1"/>
                <w:sz w:val="28"/>
                <w:szCs w:val="28"/>
              </w:rPr>
              <w:t>: EQ</w:t>
            </w:r>
          </w:p>
          <w:p w14:paraId="422ADFA6" w14:textId="77777777" w:rsidR="00A05A18" w:rsidRPr="009A549F" w:rsidRDefault="00EB44FF">
            <w:pPr>
              <w:spacing w:before="40"/>
              <w:rPr>
                <w:rFonts w:ascii="Georgia" w:hAnsi="Georgia"/>
                <w:color w:val="DDE3EA"/>
                <w:sz w:val="28"/>
                <w:szCs w:val="28"/>
              </w:rPr>
            </w:pPr>
            <w:r>
              <w:rPr>
                <w:rFonts w:ascii="Georgia" w:hAnsi="Georgia"/>
                <w:color w:val="DDE3EA"/>
                <w:sz w:val="28"/>
                <w:szCs w:val="28"/>
              </w:rPr>
              <w:t>Leadership presence, self-management, and coaching capacity</w:t>
            </w:r>
          </w:p>
        </w:tc>
        <w:tc>
          <w:tcPr>
            <w:tcW w:w="1760" w:type="dxa"/>
            <w:shd w:val="clear" w:color="auto" w:fill="1B2A44"/>
            <w:tcMar>
              <w:top w:w="150" w:type="dxa"/>
              <w:left w:w="120" w:type="dxa"/>
              <w:bottom w:w="130" w:type="dxa"/>
              <w:right w:w="120" w:type="dxa"/>
            </w:tcMar>
            <w:vAlign w:val="center"/>
          </w:tcPr>
          <w:p w14:paraId="01D2C697" w14:textId="77777777" w:rsidR="00A05A18" w:rsidRPr="006D289A" w:rsidRDefault="00EB44FF" w:rsidP="00AD440F">
            <w:pPr>
              <w:jc w:val="center"/>
              <w:rPr>
                <w:rFonts w:ascii="Georgia" w:hAnsi="Georgia"/>
                <w:b/>
                <w:color w:val="FFFFFF" w:themeColor="background1"/>
                <w:sz w:val="20"/>
                <w:szCs w:val="20"/>
              </w:rPr>
            </w:pPr>
            <w:r>
              <w:rPr>
                <w:rFonts w:ascii="Georgia" w:hAnsi="Georgia"/>
                <w:b/>
                <w:color w:val="FFFFFF" w:themeColor="background1"/>
                <w:sz w:val="20"/>
                <w:szCs w:val="20"/>
              </w:rPr>
              <w:t>SDG</w:t>
            </w:r>
            <w:r>
              <w:rPr>
                <w:sz w:val="20"/>
                <w:szCs w:val="20"/>
              </w:rPr>
              <w:br/>
            </w:r>
            <w:r>
              <w:rPr>
                <w:rFonts w:ascii="Georgia" w:hAnsi="Georgia"/>
                <w:b/>
                <w:color w:val="FFFFFF" w:themeColor="background1"/>
                <w:sz w:val="20"/>
                <w:szCs w:val="20"/>
              </w:rPr>
              <w:t>Leadership</w:t>
            </w:r>
            <w:r>
              <w:rPr>
                <w:sz w:val="20"/>
                <w:szCs w:val="20"/>
              </w:rPr>
              <w:br/>
            </w:r>
            <w:r>
              <w:rPr>
                <w:rFonts w:ascii="Georgia" w:hAnsi="Georgia"/>
                <w:b/>
                <w:color w:val="FFFFFF" w:themeColor="background1"/>
                <w:sz w:val="20"/>
                <w:szCs w:val="20"/>
              </w:rPr>
              <w:t>Framework</w:t>
            </w:r>
          </w:p>
        </w:tc>
      </w:tr>
      <w:tr w:rsidR="00D42193" w14:paraId="441E65E0" w14:textId="77777777" w:rsidTr="003E7A9F">
        <w:trPr>
          <w:cantSplit/>
          <w:trHeight w:hRule="exact" w:val="106"/>
          <w:jc w:val="center"/>
        </w:trPr>
        <w:tc>
          <w:tcPr>
            <w:tcW w:w="10656" w:type="dxa"/>
            <w:gridSpan w:val="3"/>
            <w:shd w:val="clear" w:color="auto" w:fill="1F7A7A"/>
            <w:tcMar>
              <w:top w:w="0" w:type="dxa"/>
              <w:left w:w="0" w:type="dxa"/>
              <w:bottom w:w="0" w:type="dxa"/>
              <w:right w:w="0" w:type="dxa"/>
            </w:tcMar>
          </w:tcPr>
          <w:p w14:paraId="78327E26" w14:textId="77777777" w:rsidR="00D42193" w:rsidRPr="009A549F" w:rsidRDefault="00D42193">
            <w:pPr>
              <w:spacing w:line="20" w:lineRule="exact"/>
            </w:pPr>
          </w:p>
        </w:tc>
      </w:tr>
    </w:tbl>
    <w:p w14:paraId="5D3715C5" w14:textId="77777777" w:rsidR="00D42193" w:rsidRPr="009A549F" w:rsidRDefault="00D42193">
      <w:pPr>
        <w:spacing w:line="20" w:lineRule="exact"/>
      </w:pPr>
    </w:p>
    <w:tbl>
      <w:tblPr>
        <w:tblW w:w="10656" w:type="dxa"/>
        <w:jc w:val="center"/>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Layout w:type="fixed"/>
        <w:tblLook w:val="04A0" w:firstRow="1" w:lastRow="0" w:firstColumn="1" w:lastColumn="0" w:noHBand="0" w:noVBand="1"/>
      </w:tblPr>
      <w:tblGrid>
        <w:gridCol w:w="10656"/>
      </w:tblGrid>
      <w:tr w:rsidR="00A05A18" w14:paraId="4A4FBC76" w14:textId="77777777">
        <w:trPr>
          <w:cantSplit/>
          <w:jc w:val="center"/>
        </w:trPr>
        <w:tc>
          <w:tcPr>
            <w:tcW w:w="10656" w:type="dxa"/>
            <w:shd w:val="clear" w:color="auto" w:fill="F6F8FA"/>
            <w:tcMar>
              <w:top w:w="130" w:type="dxa"/>
              <w:left w:w="130" w:type="dxa"/>
              <w:bottom w:w="130" w:type="dxa"/>
              <w:right w:w="130" w:type="dxa"/>
            </w:tcMar>
          </w:tcPr>
          <w:p w14:paraId="254B06C7" w14:textId="77777777" w:rsidR="00A05A18" w:rsidRPr="006B4685" w:rsidRDefault="00EB44FF">
            <w:r>
              <w:rPr>
                <w:color w:val="202631"/>
              </w:rPr>
              <w:t>Use this worksheet to connect emotional intelligence to everyday leadership. EQ is the capacity that helps you manage yourself, read the moment, build trust, and coach staff through pressure without becoming reactive.</w:t>
            </w:r>
          </w:p>
        </w:tc>
      </w:tr>
    </w:tbl>
    <w:p w14:paraId="6FFDCF3C" w14:textId="77777777" w:rsidR="00340D5D" w:rsidRDefault="00340D5D">
      <w:pPr>
        <w:keepNext/>
        <w:pBdr>
          <w:bottom w:val="single" w:sz="8" w:space="1" w:color="1F7A7A"/>
        </w:pBdr>
        <w:spacing w:before="80" w:after="40"/>
        <w:rPr>
          <w:rFonts w:ascii="Georgia" w:hAnsi="Georgia"/>
          <w:b/>
          <w:color w:val="1B2A44"/>
        </w:rPr>
      </w:pPr>
    </w:p>
    <w:p w14:paraId="77041EDD" w14:textId="77777777" w:rsidR="00A05A18" w:rsidRPr="00F923CF" w:rsidRDefault="00EB44FF">
      <w:pPr>
        <w:keepNext/>
        <w:pBdr>
          <w:bottom w:val="single" w:sz="8" w:space="1" w:color="1F7A7A"/>
        </w:pBdr>
        <w:spacing w:before="80" w:after="40"/>
        <w:rPr>
          <w:sz w:val="28"/>
          <w:szCs w:val="28"/>
        </w:rPr>
      </w:pPr>
      <w:r>
        <w:rPr>
          <w:rFonts w:ascii="Georgia" w:hAnsi="Georgia"/>
          <w:b/>
          <w:color w:val="1B2A44"/>
          <w:sz w:val="28"/>
          <w:szCs w:val="28"/>
        </w:rPr>
        <w:t>A. EQ LEADERSHIP ANCHORS</w:t>
      </w:r>
    </w:p>
    <w:tbl>
      <w:tblPr>
        <w:tblW w:w="10652" w:type="dxa"/>
        <w:jc w:val="center"/>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Layout w:type="fixed"/>
        <w:tblLook w:val="04A0" w:firstRow="1" w:lastRow="0" w:firstColumn="1" w:lastColumn="0" w:noHBand="0" w:noVBand="1"/>
      </w:tblPr>
      <w:tblGrid>
        <w:gridCol w:w="2331"/>
        <w:gridCol w:w="3599"/>
        <w:gridCol w:w="4722"/>
      </w:tblGrid>
      <w:tr w:rsidR="00A05A18" w:rsidRPr="006B4685" w14:paraId="4801525D" w14:textId="77777777" w:rsidTr="009A549F">
        <w:trPr>
          <w:cantSplit/>
          <w:tblHeader/>
          <w:jc w:val="center"/>
        </w:trPr>
        <w:tc>
          <w:tcPr>
            <w:tcW w:w="2331" w:type="dxa"/>
            <w:shd w:val="clear" w:color="auto" w:fill="43546B"/>
            <w:tcMar>
              <w:top w:w="70" w:type="dxa"/>
              <w:left w:w="70" w:type="dxa"/>
              <w:bottom w:w="70" w:type="dxa"/>
              <w:right w:w="70" w:type="dxa"/>
            </w:tcMar>
          </w:tcPr>
          <w:p w14:paraId="7420FE0A" w14:textId="77777777" w:rsidR="00A05A18" w:rsidRPr="008D70A2" w:rsidRDefault="00EB44FF">
            <w:pPr>
              <w:keepNext/>
              <w:rPr>
                <w:sz w:val="28"/>
                <w:szCs w:val="28"/>
              </w:rPr>
            </w:pPr>
            <w:r>
              <w:rPr>
                <w:rFonts w:ascii="Georgia" w:hAnsi="Georgia"/>
                <w:b/>
                <w:color w:val="FFFFFF" w:themeColor="background1"/>
                <w:sz w:val="28"/>
                <w:szCs w:val="28"/>
              </w:rPr>
              <w:t>EQ Anchor</w:t>
            </w:r>
          </w:p>
        </w:tc>
        <w:tc>
          <w:tcPr>
            <w:tcW w:w="3599" w:type="dxa"/>
            <w:shd w:val="clear" w:color="auto" w:fill="43546B"/>
            <w:tcMar>
              <w:top w:w="70" w:type="dxa"/>
              <w:left w:w="70" w:type="dxa"/>
              <w:bottom w:w="70" w:type="dxa"/>
              <w:right w:w="70" w:type="dxa"/>
            </w:tcMar>
          </w:tcPr>
          <w:p w14:paraId="30BECC48" w14:textId="77777777" w:rsidR="00A05A18" w:rsidRPr="008D70A2" w:rsidRDefault="00EB44FF">
            <w:pPr>
              <w:keepNext/>
              <w:rPr>
                <w:sz w:val="28"/>
                <w:szCs w:val="28"/>
              </w:rPr>
            </w:pPr>
            <w:r>
              <w:rPr>
                <w:rFonts w:ascii="Georgia" w:hAnsi="Georgia"/>
                <w:b/>
                <w:color w:val="FFFFFF" w:themeColor="background1"/>
                <w:sz w:val="28"/>
                <w:szCs w:val="28"/>
              </w:rPr>
              <w:t>What It Requires of Me</w:t>
            </w:r>
          </w:p>
        </w:tc>
        <w:tc>
          <w:tcPr>
            <w:tcW w:w="4722" w:type="dxa"/>
            <w:shd w:val="clear" w:color="auto" w:fill="43546B"/>
            <w:tcMar>
              <w:top w:w="70" w:type="dxa"/>
              <w:left w:w="70" w:type="dxa"/>
              <w:bottom w:w="70" w:type="dxa"/>
              <w:right w:w="70" w:type="dxa"/>
            </w:tcMar>
          </w:tcPr>
          <w:p w14:paraId="22AFA95E" w14:textId="77777777" w:rsidR="00A05A18" w:rsidRPr="008D70A2" w:rsidRDefault="00EB44FF">
            <w:pPr>
              <w:keepNext/>
              <w:rPr>
                <w:sz w:val="28"/>
                <w:szCs w:val="28"/>
              </w:rPr>
            </w:pPr>
            <w:r>
              <w:rPr>
                <w:rFonts w:ascii="Georgia" w:hAnsi="Georgia"/>
                <w:b/>
                <w:color w:val="FFFFFF" w:themeColor="background1"/>
                <w:sz w:val="28"/>
                <w:szCs w:val="28"/>
              </w:rPr>
              <w:t>My Current Reflection</w:t>
            </w:r>
          </w:p>
        </w:tc>
      </w:tr>
      <w:tr w:rsidR="00A05A18" w:rsidRPr="006B4685" w14:paraId="78891D48" w14:textId="77777777" w:rsidTr="009A549F">
        <w:trPr>
          <w:cantSplit/>
          <w:jc w:val="center"/>
        </w:trPr>
        <w:tc>
          <w:tcPr>
            <w:tcW w:w="2331" w:type="dxa"/>
            <w:shd w:val="clear" w:color="auto" w:fill="F7F9FB"/>
            <w:tcMar>
              <w:top w:w="70" w:type="dxa"/>
              <w:left w:w="70" w:type="dxa"/>
              <w:bottom w:w="70" w:type="dxa"/>
              <w:right w:w="70" w:type="dxa"/>
            </w:tcMar>
          </w:tcPr>
          <w:p w14:paraId="75C1A41B" w14:textId="77777777" w:rsidR="00A05A18" w:rsidRPr="009A549F" w:rsidRDefault="00EB44FF">
            <w:pPr>
              <w:keepNext/>
            </w:pPr>
            <w:r>
              <w:rPr>
                <w:b/>
              </w:rPr>
              <w:t>Authenticity</w:t>
            </w:r>
          </w:p>
        </w:tc>
        <w:tc>
          <w:tcPr>
            <w:tcW w:w="3599" w:type="dxa"/>
            <w:shd w:val="clear" w:color="auto" w:fill="FFFFFF" w:themeFill="background1"/>
            <w:tcMar>
              <w:top w:w="70" w:type="dxa"/>
              <w:left w:w="70" w:type="dxa"/>
              <w:bottom w:w="70" w:type="dxa"/>
              <w:right w:w="70" w:type="dxa"/>
            </w:tcMar>
          </w:tcPr>
          <w:p w14:paraId="20C19659" w14:textId="77777777" w:rsidR="00A05A18" w:rsidRDefault="00EB44FF">
            <w:pPr>
              <w:keepNext/>
            </w:pPr>
            <w:r>
              <w:t>Be clear, fair, steady, and consistent.</w:t>
            </w:r>
          </w:p>
          <w:p w14:paraId="3DB19598" w14:textId="77777777" w:rsidR="003D094A" w:rsidRPr="009A549F" w:rsidRDefault="003D094A">
            <w:pPr>
              <w:keepNext/>
            </w:pPr>
          </w:p>
        </w:tc>
        <w:tc>
          <w:tcPr>
            <w:tcW w:w="4722" w:type="dxa"/>
            <w:shd w:val="clear" w:color="auto" w:fill="FFFFFF" w:themeFill="background1"/>
            <w:tcMar>
              <w:top w:w="70" w:type="dxa"/>
              <w:left w:w="70" w:type="dxa"/>
              <w:bottom w:w="70" w:type="dxa"/>
              <w:right w:w="70" w:type="dxa"/>
            </w:tcMar>
          </w:tcPr>
          <w:p w14:paraId="60C4CA13" w14:textId="77777777" w:rsidR="00A05A18" w:rsidRPr="009A549F" w:rsidRDefault="00A05A18">
            <w:pPr>
              <w:keepNext/>
            </w:pPr>
          </w:p>
        </w:tc>
      </w:tr>
      <w:tr w:rsidR="00A05A18" w:rsidRPr="006B4685" w14:paraId="34333BFB" w14:textId="77777777" w:rsidTr="009A549F">
        <w:trPr>
          <w:cantSplit/>
          <w:jc w:val="center"/>
        </w:trPr>
        <w:tc>
          <w:tcPr>
            <w:tcW w:w="2331" w:type="dxa"/>
            <w:shd w:val="clear" w:color="auto" w:fill="F7F9FB"/>
            <w:tcMar>
              <w:top w:w="70" w:type="dxa"/>
              <w:left w:w="70" w:type="dxa"/>
              <w:bottom w:w="70" w:type="dxa"/>
              <w:right w:w="70" w:type="dxa"/>
            </w:tcMar>
          </w:tcPr>
          <w:p w14:paraId="3F353FF4" w14:textId="77777777" w:rsidR="00A05A18" w:rsidRPr="009A549F" w:rsidRDefault="00EB44FF">
            <w:pPr>
              <w:keepNext/>
            </w:pPr>
            <w:r>
              <w:rPr>
                <w:b/>
              </w:rPr>
              <w:t>Coaching</w:t>
            </w:r>
          </w:p>
        </w:tc>
        <w:tc>
          <w:tcPr>
            <w:tcW w:w="3599" w:type="dxa"/>
            <w:shd w:val="clear" w:color="auto" w:fill="FFFFFF" w:themeFill="background1"/>
            <w:tcMar>
              <w:top w:w="70" w:type="dxa"/>
              <w:left w:w="70" w:type="dxa"/>
              <w:bottom w:w="70" w:type="dxa"/>
              <w:right w:w="70" w:type="dxa"/>
            </w:tcMar>
          </w:tcPr>
          <w:p w14:paraId="78E34396" w14:textId="77777777" w:rsidR="00A05A18" w:rsidRDefault="00EB44FF">
            <w:pPr>
              <w:keepNext/>
            </w:pPr>
            <w:r>
              <w:t>Develop the staff instead of only correcting the issue.</w:t>
            </w:r>
          </w:p>
          <w:p w14:paraId="41A4CA6D" w14:textId="77777777" w:rsidR="003D094A" w:rsidRPr="009A549F" w:rsidRDefault="003D094A">
            <w:pPr>
              <w:keepNext/>
            </w:pPr>
          </w:p>
        </w:tc>
        <w:tc>
          <w:tcPr>
            <w:tcW w:w="4722" w:type="dxa"/>
            <w:shd w:val="clear" w:color="auto" w:fill="FFFFFF" w:themeFill="background1"/>
            <w:tcMar>
              <w:top w:w="70" w:type="dxa"/>
              <w:left w:w="70" w:type="dxa"/>
              <w:bottom w:w="70" w:type="dxa"/>
              <w:right w:w="70" w:type="dxa"/>
            </w:tcMar>
          </w:tcPr>
          <w:p w14:paraId="69F69807" w14:textId="77777777" w:rsidR="00A05A18" w:rsidRPr="009A549F" w:rsidRDefault="00A05A18">
            <w:pPr>
              <w:keepNext/>
            </w:pPr>
          </w:p>
        </w:tc>
      </w:tr>
      <w:tr w:rsidR="00A05A18" w:rsidRPr="006B4685" w14:paraId="796449C6" w14:textId="77777777" w:rsidTr="009A549F">
        <w:trPr>
          <w:cantSplit/>
          <w:jc w:val="center"/>
        </w:trPr>
        <w:tc>
          <w:tcPr>
            <w:tcW w:w="2331" w:type="dxa"/>
            <w:shd w:val="clear" w:color="auto" w:fill="F7F9FB"/>
            <w:tcMar>
              <w:top w:w="70" w:type="dxa"/>
              <w:left w:w="70" w:type="dxa"/>
              <w:bottom w:w="70" w:type="dxa"/>
              <w:right w:w="70" w:type="dxa"/>
            </w:tcMar>
          </w:tcPr>
          <w:p w14:paraId="2C90D431" w14:textId="77777777" w:rsidR="00A05A18" w:rsidRPr="009A549F" w:rsidRDefault="00EB44FF">
            <w:pPr>
              <w:keepNext/>
            </w:pPr>
            <w:r>
              <w:rPr>
                <w:b/>
              </w:rPr>
              <w:t>Insight</w:t>
            </w:r>
          </w:p>
        </w:tc>
        <w:tc>
          <w:tcPr>
            <w:tcW w:w="3599" w:type="dxa"/>
            <w:shd w:val="clear" w:color="auto" w:fill="FFFFFF" w:themeFill="background1"/>
            <w:tcMar>
              <w:top w:w="70" w:type="dxa"/>
              <w:left w:w="70" w:type="dxa"/>
              <w:bottom w:w="70" w:type="dxa"/>
              <w:right w:w="70" w:type="dxa"/>
            </w:tcMar>
          </w:tcPr>
          <w:p w14:paraId="4B2924A1" w14:textId="77777777" w:rsidR="00A05A18" w:rsidRDefault="00EB44FF">
            <w:pPr>
              <w:keepNext/>
            </w:pPr>
            <w:r>
              <w:t>Connect expectations to purpose, impact, and direction.</w:t>
            </w:r>
          </w:p>
          <w:p w14:paraId="046F239C" w14:textId="77777777" w:rsidR="003D094A" w:rsidRPr="009A549F" w:rsidRDefault="003D094A">
            <w:pPr>
              <w:keepNext/>
            </w:pPr>
          </w:p>
        </w:tc>
        <w:tc>
          <w:tcPr>
            <w:tcW w:w="4722" w:type="dxa"/>
            <w:shd w:val="clear" w:color="auto" w:fill="FFFFFF" w:themeFill="background1"/>
            <w:tcMar>
              <w:top w:w="70" w:type="dxa"/>
              <w:left w:w="70" w:type="dxa"/>
              <w:bottom w:w="70" w:type="dxa"/>
              <w:right w:w="70" w:type="dxa"/>
            </w:tcMar>
          </w:tcPr>
          <w:p w14:paraId="36B5D976" w14:textId="77777777" w:rsidR="00A05A18" w:rsidRPr="009A549F" w:rsidRDefault="00A05A18">
            <w:pPr>
              <w:keepNext/>
            </w:pPr>
          </w:p>
        </w:tc>
      </w:tr>
      <w:tr w:rsidR="00A05A18" w:rsidRPr="006B4685" w14:paraId="5FDC1C75" w14:textId="77777777" w:rsidTr="009A549F">
        <w:trPr>
          <w:cantSplit/>
          <w:jc w:val="center"/>
        </w:trPr>
        <w:tc>
          <w:tcPr>
            <w:tcW w:w="2331" w:type="dxa"/>
            <w:shd w:val="clear" w:color="auto" w:fill="F7F9FB"/>
            <w:tcMar>
              <w:top w:w="70" w:type="dxa"/>
              <w:left w:w="70" w:type="dxa"/>
              <w:bottom w:w="70" w:type="dxa"/>
              <w:right w:w="70" w:type="dxa"/>
            </w:tcMar>
          </w:tcPr>
          <w:p w14:paraId="176F1CD4" w14:textId="77777777" w:rsidR="00A05A18" w:rsidRPr="009A549F" w:rsidRDefault="00EB44FF">
            <w:r>
              <w:rPr>
                <w:b/>
              </w:rPr>
              <w:t>Innovation</w:t>
            </w:r>
          </w:p>
        </w:tc>
        <w:tc>
          <w:tcPr>
            <w:tcW w:w="3599" w:type="dxa"/>
            <w:shd w:val="clear" w:color="auto" w:fill="FFFFFF" w:themeFill="background1"/>
            <w:tcMar>
              <w:top w:w="70" w:type="dxa"/>
              <w:left w:w="70" w:type="dxa"/>
              <w:bottom w:w="70" w:type="dxa"/>
              <w:right w:w="70" w:type="dxa"/>
            </w:tcMar>
          </w:tcPr>
          <w:p w14:paraId="1CB1BA13" w14:textId="77777777" w:rsidR="00A05A18" w:rsidRDefault="00EB44FF">
            <w:r>
              <w:t>Create space for ownership, problem-solving, and learning.</w:t>
            </w:r>
          </w:p>
          <w:p w14:paraId="693C2232" w14:textId="77777777" w:rsidR="003D094A" w:rsidRPr="009A549F" w:rsidRDefault="003D094A"/>
        </w:tc>
        <w:tc>
          <w:tcPr>
            <w:tcW w:w="4722" w:type="dxa"/>
            <w:shd w:val="clear" w:color="auto" w:fill="FFFFFF" w:themeFill="background1"/>
            <w:tcMar>
              <w:top w:w="70" w:type="dxa"/>
              <w:left w:w="70" w:type="dxa"/>
              <w:bottom w:w="70" w:type="dxa"/>
              <w:right w:w="70" w:type="dxa"/>
            </w:tcMar>
          </w:tcPr>
          <w:p w14:paraId="42F8DA51" w14:textId="77777777" w:rsidR="00A05A18" w:rsidRPr="009A549F" w:rsidRDefault="00A05A18"/>
        </w:tc>
      </w:tr>
    </w:tbl>
    <w:p w14:paraId="1A3C95D7" w14:textId="77777777" w:rsidR="00340D5D" w:rsidRDefault="00340D5D">
      <w:pPr>
        <w:keepNext/>
        <w:pBdr>
          <w:bottom w:val="single" w:sz="8" w:space="1" w:color="1F7A7A"/>
        </w:pBdr>
        <w:spacing w:before="80" w:after="40"/>
        <w:rPr>
          <w:rFonts w:ascii="Georgia" w:hAnsi="Georgia"/>
          <w:b/>
          <w:color w:val="1B2A44"/>
        </w:rPr>
      </w:pPr>
    </w:p>
    <w:p w14:paraId="214D0AB6" w14:textId="77777777" w:rsidR="00A05A18" w:rsidRPr="00F923CF" w:rsidRDefault="00EB44FF">
      <w:pPr>
        <w:keepNext/>
        <w:pBdr>
          <w:bottom w:val="single" w:sz="8" w:space="1" w:color="1F7A7A"/>
        </w:pBdr>
        <w:spacing w:before="80" w:after="40"/>
        <w:rPr>
          <w:sz w:val="28"/>
          <w:szCs w:val="28"/>
        </w:rPr>
      </w:pPr>
      <w:r>
        <w:rPr>
          <w:rFonts w:ascii="Georgia" w:hAnsi="Georgia"/>
          <w:b/>
          <w:color w:val="1B2A44"/>
          <w:sz w:val="28"/>
          <w:szCs w:val="28"/>
        </w:rPr>
        <w:t>B. MY EQ PRACTICE UNDER PRESSURE</w:t>
      </w:r>
    </w:p>
    <w:tbl>
      <w:tblPr>
        <w:tblW w:w="10710" w:type="dxa"/>
        <w:jc w:val="center"/>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Layout w:type="fixed"/>
        <w:tblLook w:val="04A0" w:firstRow="1" w:lastRow="0" w:firstColumn="1" w:lastColumn="0" w:noHBand="0" w:noVBand="1"/>
      </w:tblPr>
      <w:tblGrid>
        <w:gridCol w:w="5990"/>
        <w:gridCol w:w="4720"/>
      </w:tblGrid>
      <w:tr w:rsidR="00A05A18" w:rsidRPr="004458BD" w14:paraId="36DE0D71" w14:textId="77777777" w:rsidTr="009A549F">
        <w:trPr>
          <w:cantSplit/>
          <w:tblHeader/>
          <w:jc w:val="center"/>
        </w:trPr>
        <w:tc>
          <w:tcPr>
            <w:tcW w:w="5990" w:type="dxa"/>
            <w:shd w:val="clear" w:color="auto" w:fill="43546B"/>
            <w:tcMar>
              <w:top w:w="70" w:type="dxa"/>
              <w:left w:w="70" w:type="dxa"/>
              <w:bottom w:w="70" w:type="dxa"/>
              <w:right w:w="70" w:type="dxa"/>
            </w:tcMar>
          </w:tcPr>
          <w:p w14:paraId="23A0A509" w14:textId="77777777" w:rsidR="00A05A18" w:rsidRPr="008D70A2" w:rsidRDefault="00EB44FF">
            <w:pPr>
              <w:keepNext/>
              <w:rPr>
                <w:sz w:val="28"/>
                <w:szCs w:val="28"/>
              </w:rPr>
            </w:pPr>
            <w:r>
              <w:rPr>
                <w:rFonts w:ascii="Georgia" w:hAnsi="Georgia"/>
                <w:b/>
                <w:color w:val="FFFFFF" w:themeColor="background1"/>
                <w:sz w:val="28"/>
                <w:szCs w:val="28"/>
              </w:rPr>
              <w:t>Prompt</w:t>
            </w:r>
          </w:p>
        </w:tc>
        <w:tc>
          <w:tcPr>
            <w:tcW w:w="4720" w:type="dxa"/>
            <w:shd w:val="clear" w:color="auto" w:fill="43546B"/>
            <w:tcMar>
              <w:top w:w="70" w:type="dxa"/>
              <w:left w:w="70" w:type="dxa"/>
              <w:bottom w:w="70" w:type="dxa"/>
              <w:right w:w="70" w:type="dxa"/>
            </w:tcMar>
          </w:tcPr>
          <w:p w14:paraId="64E81798" w14:textId="77777777" w:rsidR="00A05A18" w:rsidRPr="008D70A2" w:rsidRDefault="00EB44FF">
            <w:pPr>
              <w:keepNext/>
              <w:rPr>
                <w:sz w:val="28"/>
                <w:szCs w:val="28"/>
              </w:rPr>
            </w:pPr>
            <w:r>
              <w:rPr>
                <w:rFonts w:ascii="Georgia" w:hAnsi="Georgia"/>
                <w:b/>
                <w:color w:val="FFFFFF" w:themeColor="background1"/>
                <w:sz w:val="28"/>
                <w:szCs w:val="28"/>
              </w:rPr>
              <w:t>Reflection / Notes</w:t>
            </w:r>
          </w:p>
        </w:tc>
      </w:tr>
      <w:tr w:rsidR="00A05A18" w:rsidRPr="004458BD" w14:paraId="2F1F2D6C" w14:textId="77777777" w:rsidTr="009A549F">
        <w:trPr>
          <w:cantSplit/>
          <w:jc w:val="center"/>
        </w:trPr>
        <w:tc>
          <w:tcPr>
            <w:tcW w:w="5990" w:type="dxa"/>
            <w:shd w:val="clear" w:color="auto" w:fill="F7F9FB"/>
            <w:tcMar>
              <w:top w:w="70" w:type="dxa"/>
              <w:left w:w="70" w:type="dxa"/>
              <w:bottom w:w="70" w:type="dxa"/>
              <w:right w:w="70" w:type="dxa"/>
            </w:tcMar>
          </w:tcPr>
          <w:p w14:paraId="7FB67F1D" w14:textId="77777777" w:rsidR="00A05A18" w:rsidRPr="004458BD" w:rsidRDefault="00EB44FF">
            <w:pPr>
              <w:keepNext/>
            </w:pPr>
            <w:r>
              <w:rPr>
                <w:b/>
              </w:rPr>
              <w:t>A situation that tests my emotional intelligence:</w:t>
            </w:r>
          </w:p>
          <w:p w14:paraId="17377E4A" w14:textId="77777777" w:rsidR="00A05A18" w:rsidRPr="009A549F" w:rsidRDefault="00A05A18">
            <w:pPr>
              <w:keepNext/>
              <w:rPr>
                <w:b/>
              </w:rPr>
            </w:pPr>
          </w:p>
        </w:tc>
        <w:tc>
          <w:tcPr>
            <w:tcW w:w="4720" w:type="dxa"/>
            <w:shd w:val="clear" w:color="auto" w:fill="FFFFFF" w:themeFill="background1"/>
            <w:tcMar>
              <w:top w:w="70" w:type="dxa"/>
              <w:left w:w="70" w:type="dxa"/>
              <w:bottom w:w="70" w:type="dxa"/>
              <w:right w:w="70" w:type="dxa"/>
            </w:tcMar>
          </w:tcPr>
          <w:p w14:paraId="46F48F02" w14:textId="77777777" w:rsidR="00A05A18" w:rsidRPr="009A549F" w:rsidRDefault="00A05A18">
            <w:pPr>
              <w:keepNext/>
            </w:pPr>
          </w:p>
        </w:tc>
      </w:tr>
      <w:tr w:rsidR="00A05A18" w:rsidRPr="004458BD" w14:paraId="0B2075DD" w14:textId="77777777" w:rsidTr="009A549F">
        <w:trPr>
          <w:cantSplit/>
          <w:jc w:val="center"/>
        </w:trPr>
        <w:tc>
          <w:tcPr>
            <w:tcW w:w="5990" w:type="dxa"/>
            <w:shd w:val="clear" w:color="auto" w:fill="F7F9FB"/>
            <w:tcMar>
              <w:top w:w="70" w:type="dxa"/>
              <w:left w:w="70" w:type="dxa"/>
              <w:bottom w:w="70" w:type="dxa"/>
              <w:right w:w="70" w:type="dxa"/>
            </w:tcMar>
          </w:tcPr>
          <w:p w14:paraId="5A1E5F13" w14:textId="77777777" w:rsidR="00A05A18" w:rsidRPr="004458BD" w:rsidRDefault="00EB44FF">
            <w:pPr>
              <w:keepNext/>
            </w:pPr>
            <w:r>
              <w:rPr>
                <w:b/>
              </w:rPr>
              <w:t>My usual reaction under pressure:</w:t>
            </w:r>
          </w:p>
          <w:p w14:paraId="5A3249BF" w14:textId="77777777" w:rsidR="00A05A18" w:rsidRPr="009A549F" w:rsidRDefault="00A05A18">
            <w:pPr>
              <w:keepNext/>
              <w:rPr>
                <w:b/>
              </w:rPr>
            </w:pPr>
          </w:p>
        </w:tc>
        <w:tc>
          <w:tcPr>
            <w:tcW w:w="4720" w:type="dxa"/>
            <w:shd w:val="clear" w:color="auto" w:fill="FFFFFF" w:themeFill="background1"/>
            <w:tcMar>
              <w:top w:w="70" w:type="dxa"/>
              <w:left w:w="70" w:type="dxa"/>
              <w:bottom w:w="70" w:type="dxa"/>
              <w:right w:w="70" w:type="dxa"/>
            </w:tcMar>
          </w:tcPr>
          <w:p w14:paraId="5644092A" w14:textId="77777777" w:rsidR="00A05A18" w:rsidRPr="009A549F" w:rsidRDefault="00A05A18">
            <w:pPr>
              <w:keepNext/>
            </w:pPr>
          </w:p>
        </w:tc>
      </w:tr>
      <w:tr w:rsidR="00A05A18" w:rsidRPr="004458BD" w14:paraId="78C4D0C7" w14:textId="77777777" w:rsidTr="00431F9B">
        <w:trPr>
          <w:cantSplit/>
          <w:trHeight w:val="647"/>
          <w:jc w:val="center"/>
        </w:trPr>
        <w:tc>
          <w:tcPr>
            <w:tcW w:w="5990" w:type="dxa"/>
            <w:shd w:val="clear" w:color="auto" w:fill="F7F9FB"/>
            <w:tcMar>
              <w:top w:w="70" w:type="dxa"/>
              <w:left w:w="70" w:type="dxa"/>
              <w:bottom w:w="70" w:type="dxa"/>
              <w:right w:w="70" w:type="dxa"/>
            </w:tcMar>
          </w:tcPr>
          <w:p w14:paraId="77565E72" w14:textId="77777777" w:rsidR="00A05A18" w:rsidRPr="004458BD" w:rsidRDefault="00EB44FF">
            <w:pPr>
              <w:keepNext/>
            </w:pPr>
            <w:r>
              <w:rPr>
                <w:b/>
              </w:rPr>
              <w:t>What I need to regulate before responding:</w:t>
            </w:r>
          </w:p>
          <w:p w14:paraId="47724056" w14:textId="77777777" w:rsidR="00A05A18" w:rsidRPr="009A549F" w:rsidRDefault="00A05A18">
            <w:pPr>
              <w:keepNext/>
              <w:rPr>
                <w:b/>
              </w:rPr>
            </w:pPr>
          </w:p>
        </w:tc>
        <w:tc>
          <w:tcPr>
            <w:tcW w:w="4720" w:type="dxa"/>
            <w:shd w:val="clear" w:color="auto" w:fill="FFFFFF" w:themeFill="background1"/>
            <w:tcMar>
              <w:top w:w="70" w:type="dxa"/>
              <w:left w:w="70" w:type="dxa"/>
              <w:bottom w:w="70" w:type="dxa"/>
              <w:right w:w="70" w:type="dxa"/>
            </w:tcMar>
          </w:tcPr>
          <w:p w14:paraId="051B0614" w14:textId="77777777" w:rsidR="00A05A18" w:rsidRPr="009A549F" w:rsidRDefault="00A05A18">
            <w:pPr>
              <w:keepNext/>
            </w:pPr>
          </w:p>
        </w:tc>
      </w:tr>
      <w:tr w:rsidR="00A05A18" w:rsidRPr="004458BD" w14:paraId="20AF741D" w14:textId="77777777" w:rsidTr="00431F9B">
        <w:trPr>
          <w:cantSplit/>
          <w:trHeight w:val="566"/>
          <w:jc w:val="center"/>
        </w:trPr>
        <w:tc>
          <w:tcPr>
            <w:tcW w:w="5990" w:type="dxa"/>
            <w:shd w:val="clear" w:color="auto" w:fill="F7F9FB"/>
            <w:tcMar>
              <w:top w:w="70" w:type="dxa"/>
              <w:left w:w="70" w:type="dxa"/>
              <w:bottom w:w="70" w:type="dxa"/>
              <w:right w:w="70" w:type="dxa"/>
            </w:tcMar>
          </w:tcPr>
          <w:p w14:paraId="318A663E" w14:textId="77777777" w:rsidR="00A05A18" w:rsidRPr="004458BD" w:rsidRDefault="00EB44FF">
            <w:pPr>
              <w:keepNext/>
            </w:pPr>
            <w:r>
              <w:rPr>
                <w:b/>
              </w:rPr>
              <w:t>The EQ anchor I most need to strengthen:</w:t>
            </w:r>
          </w:p>
          <w:p w14:paraId="25812D6B" w14:textId="77777777" w:rsidR="00A05A18" w:rsidRPr="009A549F" w:rsidRDefault="00A05A18">
            <w:pPr>
              <w:keepNext/>
              <w:rPr>
                <w:b/>
              </w:rPr>
            </w:pPr>
          </w:p>
        </w:tc>
        <w:tc>
          <w:tcPr>
            <w:tcW w:w="4720" w:type="dxa"/>
            <w:shd w:val="clear" w:color="auto" w:fill="FFFFFF" w:themeFill="background1"/>
            <w:tcMar>
              <w:top w:w="70" w:type="dxa"/>
              <w:left w:w="70" w:type="dxa"/>
              <w:bottom w:w="70" w:type="dxa"/>
              <w:right w:w="70" w:type="dxa"/>
            </w:tcMar>
          </w:tcPr>
          <w:p w14:paraId="67B833FE" w14:textId="77777777" w:rsidR="00A05A18" w:rsidRPr="009A549F" w:rsidRDefault="00A05A18">
            <w:pPr>
              <w:keepNext/>
            </w:pPr>
          </w:p>
        </w:tc>
      </w:tr>
      <w:tr w:rsidR="00A05A18" w:rsidRPr="004458BD" w14:paraId="5953F922" w14:textId="77777777" w:rsidTr="009A549F">
        <w:trPr>
          <w:cantSplit/>
          <w:jc w:val="center"/>
        </w:trPr>
        <w:tc>
          <w:tcPr>
            <w:tcW w:w="5990" w:type="dxa"/>
            <w:shd w:val="clear" w:color="auto" w:fill="F7F9FB"/>
            <w:tcMar>
              <w:top w:w="70" w:type="dxa"/>
              <w:left w:w="70" w:type="dxa"/>
              <w:bottom w:w="70" w:type="dxa"/>
              <w:right w:w="70" w:type="dxa"/>
            </w:tcMar>
          </w:tcPr>
          <w:p w14:paraId="0606320A" w14:textId="77777777" w:rsidR="00A05A18" w:rsidRDefault="00EB44FF">
            <w:pPr>
              <w:rPr>
                <w:b/>
              </w:rPr>
            </w:pPr>
            <w:r>
              <w:rPr>
                <w:b/>
              </w:rPr>
              <w:t>The leadership response I want supervisors to experience:</w:t>
            </w:r>
          </w:p>
          <w:p w14:paraId="36BA5145" w14:textId="77777777" w:rsidR="00431F9B" w:rsidRPr="009A549F" w:rsidRDefault="00431F9B"/>
        </w:tc>
        <w:tc>
          <w:tcPr>
            <w:tcW w:w="4720" w:type="dxa"/>
            <w:shd w:val="clear" w:color="auto" w:fill="FFFFFF" w:themeFill="background1"/>
            <w:tcMar>
              <w:top w:w="70" w:type="dxa"/>
              <w:left w:w="70" w:type="dxa"/>
              <w:bottom w:w="70" w:type="dxa"/>
              <w:right w:w="70" w:type="dxa"/>
            </w:tcMar>
          </w:tcPr>
          <w:p w14:paraId="24CCA147" w14:textId="77777777" w:rsidR="00A05A18" w:rsidRPr="009A549F" w:rsidRDefault="00A05A18"/>
        </w:tc>
      </w:tr>
    </w:tbl>
    <w:p w14:paraId="05896D1D" w14:textId="77777777" w:rsidR="7CC3E2EA" w:rsidRDefault="7CC3E2EA" w:rsidP="7CC3E2EA">
      <w:pPr>
        <w:keepNext/>
        <w:pBdr>
          <w:bottom w:val="single" w:sz="8" w:space="1" w:color="1F7A7A"/>
        </w:pBdr>
        <w:spacing w:before="80" w:after="40"/>
        <w:rPr>
          <w:rFonts w:ascii="Georgia" w:hAnsi="Georgia"/>
          <w:b/>
          <w:bCs/>
          <w:color w:val="1B2A44"/>
        </w:rPr>
      </w:pPr>
    </w:p>
    <w:p w14:paraId="042BAA43" w14:textId="77777777" w:rsidR="00A05A18" w:rsidRPr="00F923CF" w:rsidRDefault="00EB44FF">
      <w:pPr>
        <w:keepNext/>
        <w:pBdr>
          <w:bottom w:val="single" w:sz="8" w:space="1" w:color="1F7A7A"/>
        </w:pBdr>
        <w:spacing w:before="80" w:after="40"/>
        <w:rPr>
          <w:sz w:val="28"/>
          <w:szCs w:val="28"/>
        </w:rPr>
      </w:pPr>
      <w:r>
        <w:rPr>
          <w:rFonts w:ascii="Georgia" w:hAnsi="Georgia"/>
          <w:b/>
          <w:color w:val="1B2A44"/>
          <w:sz w:val="28"/>
          <w:szCs w:val="28"/>
        </w:rPr>
        <w:t>C. COACHING QUESTION I WILL USE</w:t>
      </w:r>
    </w:p>
    <w:tbl>
      <w:tblPr>
        <w:tblW w:w="0" w:type="auto"/>
        <w:jc w:val="center"/>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Layout w:type="fixed"/>
        <w:tblLook w:val="04A0" w:firstRow="1" w:lastRow="0" w:firstColumn="1" w:lastColumn="0" w:noHBand="0" w:noVBand="1"/>
      </w:tblPr>
      <w:tblGrid>
        <w:gridCol w:w="4032"/>
        <w:gridCol w:w="6606"/>
      </w:tblGrid>
      <w:tr w:rsidR="00A05A18" w14:paraId="1048BADB" w14:textId="77777777" w:rsidTr="004458BD">
        <w:trPr>
          <w:cantSplit/>
          <w:tblHeader/>
          <w:jc w:val="center"/>
        </w:trPr>
        <w:tc>
          <w:tcPr>
            <w:tcW w:w="4032" w:type="dxa"/>
            <w:shd w:val="clear" w:color="auto" w:fill="43546B"/>
            <w:tcMar>
              <w:top w:w="70" w:type="dxa"/>
              <w:left w:w="70" w:type="dxa"/>
              <w:bottom w:w="70" w:type="dxa"/>
              <w:right w:w="70" w:type="dxa"/>
            </w:tcMar>
          </w:tcPr>
          <w:p w14:paraId="1A2F6CB6" w14:textId="77777777" w:rsidR="00F923CF" w:rsidRPr="008D70A2" w:rsidRDefault="00EB44FF">
            <w:pPr>
              <w:keepNext/>
              <w:rPr>
                <w:rFonts w:ascii="Georgia" w:hAnsi="Georgia"/>
                <w:b/>
                <w:color w:val="FFFFFF" w:themeColor="background1"/>
                <w:sz w:val="28"/>
                <w:szCs w:val="28"/>
              </w:rPr>
            </w:pPr>
            <w:r>
              <w:rPr>
                <w:rFonts w:ascii="Georgia" w:hAnsi="Georgia"/>
                <w:b/>
                <w:color w:val="FFFFFF" w:themeColor="background1"/>
                <w:sz w:val="28"/>
                <w:szCs w:val="28"/>
              </w:rPr>
              <w:t>Prompt</w:t>
            </w:r>
          </w:p>
        </w:tc>
        <w:tc>
          <w:tcPr>
            <w:tcW w:w="6606" w:type="dxa"/>
            <w:shd w:val="clear" w:color="auto" w:fill="43546B"/>
            <w:tcMar>
              <w:top w:w="70" w:type="dxa"/>
              <w:left w:w="70" w:type="dxa"/>
              <w:bottom w:w="70" w:type="dxa"/>
              <w:right w:w="70" w:type="dxa"/>
            </w:tcMar>
          </w:tcPr>
          <w:p w14:paraId="286A4794" w14:textId="77777777" w:rsidR="00A05A18" w:rsidRPr="008D70A2" w:rsidRDefault="00EB44FF">
            <w:pPr>
              <w:keepNext/>
              <w:rPr>
                <w:sz w:val="28"/>
                <w:szCs w:val="28"/>
              </w:rPr>
            </w:pPr>
            <w:r>
              <w:rPr>
                <w:rFonts w:ascii="Georgia" w:hAnsi="Georgia"/>
                <w:b/>
                <w:color w:val="FFFFFF" w:themeColor="background1"/>
                <w:sz w:val="28"/>
                <w:szCs w:val="28"/>
              </w:rPr>
              <w:t>Reflection / Notes</w:t>
            </w:r>
          </w:p>
        </w:tc>
      </w:tr>
      <w:tr w:rsidR="00A05A18" w14:paraId="452CC908" w14:textId="77777777" w:rsidTr="1C0F2758">
        <w:trPr>
          <w:cantSplit/>
          <w:jc w:val="center"/>
        </w:trPr>
        <w:tc>
          <w:tcPr>
            <w:tcW w:w="4032" w:type="dxa"/>
            <w:shd w:val="clear" w:color="auto" w:fill="F7F9FB"/>
            <w:tcMar>
              <w:top w:w="70" w:type="dxa"/>
              <w:left w:w="70" w:type="dxa"/>
              <w:bottom w:w="70" w:type="dxa"/>
              <w:right w:w="70" w:type="dxa"/>
            </w:tcMar>
          </w:tcPr>
          <w:p w14:paraId="51351EFA" w14:textId="77777777" w:rsidR="008D70A2" w:rsidRDefault="008D70A2">
            <w:pPr>
              <w:keepNext/>
              <w:rPr>
                <w:b/>
              </w:rPr>
            </w:pPr>
          </w:p>
          <w:p w14:paraId="7DF2383B" w14:textId="77777777" w:rsidR="00A05A18" w:rsidRDefault="00EB44FF">
            <w:pPr>
              <w:keepNext/>
              <w:rPr>
                <w:b/>
              </w:rPr>
            </w:pPr>
            <w:r>
              <w:rPr>
                <w:b/>
              </w:rPr>
              <w:t>My first coaching question will be:</w:t>
            </w:r>
          </w:p>
          <w:p w14:paraId="5064205A" w14:textId="77777777" w:rsidR="00431F9B" w:rsidRPr="009A549F" w:rsidRDefault="00431F9B">
            <w:pPr>
              <w:keepNext/>
            </w:pPr>
          </w:p>
        </w:tc>
        <w:tc>
          <w:tcPr>
            <w:tcW w:w="6606" w:type="dxa"/>
            <w:shd w:val="clear" w:color="auto" w:fill="FFFFFF" w:themeFill="background1"/>
            <w:tcMar>
              <w:top w:w="70" w:type="dxa"/>
              <w:left w:w="70" w:type="dxa"/>
              <w:bottom w:w="70" w:type="dxa"/>
              <w:right w:w="70" w:type="dxa"/>
            </w:tcMar>
          </w:tcPr>
          <w:p w14:paraId="2C39EC58" w14:textId="77777777" w:rsidR="00A05A18" w:rsidRPr="009A549F" w:rsidRDefault="00A05A18">
            <w:pPr>
              <w:keepNext/>
            </w:pPr>
          </w:p>
        </w:tc>
      </w:tr>
      <w:tr w:rsidR="00A05A18" w14:paraId="73F256C4" w14:textId="77777777" w:rsidTr="1C0F2758">
        <w:trPr>
          <w:cantSplit/>
          <w:jc w:val="center"/>
        </w:trPr>
        <w:tc>
          <w:tcPr>
            <w:tcW w:w="4032" w:type="dxa"/>
            <w:shd w:val="clear" w:color="auto" w:fill="F7F9FB"/>
            <w:tcMar>
              <w:top w:w="70" w:type="dxa"/>
              <w:left w:w="70" w:type="dxa"/>
              <w:bottom w:w="70" w:type="dxa"/>
              <w:right w:w="70" w:type="dxa"/>
            </w:tcMar>
          </w:tcPr>
          <w:p w14:paraId="6229024F" w14:textId="77777777" w:rsidR="008D70A2" w:rsidRDefault="008D70A2">
            <w:pPr>
              <w:keepNext/>
              <w:rPr>
                <w:b/>
              </w:rPr>
            </w:pPr>
          </w:p>
          <w:p w14:paraId="5A4A78B3" w14:textId="77777777" w:rsidR="00A05A18" w:rsidRDefault="00EB44FF">
            <w:pPr>
              <w:keepNext/>
              <w:rPr>
                <w:b/>
              </w:rPr>
            </w:pPr>
            <w:r>
              <w:rPr>
                <w:b/>
              </w:rPr>
              <w:t>The ownership question I will ask:</w:t>
            </w:r>
          </w:p>
          <w:p w14:paraId="7605495C" w14:textId="77777777" w:rsidR="00431F9B" w:rsidRPr="009A549F" w:rsidRDefault="00431F9B">
            <w:pPr>
              <w:keepNext/>
            </w:pPr>
          </w:p>
        </w:tc>
        <w:tc>
          <w:tcPr>
            <w:tcW w:w="6606" w:type="dxa"/>
            <w:shd w:val="clear" w:color="auto" w:fill="FFFFFF" w:themeFill="background1"/>
            <w:tcMar>
              <w:top w:w="70" w:type="dxa"/>
              <w:left w:w="70" w:type="dxa"/>
              <w:bottom w:w="70" w:type="dxa"/>
              <w:right w:w="70" w:type="dxa"/>
            </w:tcMar>
          </w:tcPr>
          <w:p w14:paraId="43DC4290" w14:textId="77777777" w:rsidR="00A05A18" w:rsidRPr="009A549F" w:rsidRDefault="00A05A18">
            <w:pPr>
              <w:keepNext/>
            </w:pPr>
          </w:p>
        </w:tc>
      </w:tr>
      <w:tr w:rsidR="00A05A18" w14:paraId="54B10338" w14:textId="77777777" w:rsidTr="1C0F2758">
        <w:trPr>
          <w:cantSplit/>
          <w:jc w:val="center"/>
        </w:trPr>
        <w:tc>
          <w:tcPr>
            <w:tcW w:w="4032" w:type="dxa"/>
            <w:shd w:val="clear" w:color="auto" w:fill="F7F9FB"/>
            <w:tcMar>
              <w:top w:w="70" w:type="dxa"/>
              <w:left w:w="70" w:type="dxa"/>
              <w:bottom w:w="70" w:type="dxa"/>
              <w:right w:w="70" w:type="dxa"/>
            </w:tcMar>
          </w:tcPr>
          <w:p w14:paraId="32F78FD8" w14:textId="77777777" w:rsidR="008D70A2" w:rsidRDefault="008D70A2">
            <w:pPr>
              <w:rPr>
                <w:b/>
              </w:rPr>
            </w:pPr>
          </w:p>
          <w:p w14:paraId="5E562802" w14:textId="77777777" w:rsidR="00A05A18" w:rsidRDefault="00EB44FF">
            <w:pPr>
              <w:rPr>
                <w:b/>
              </w:rPr>
            </w:pPr>
            <w:r>
              <w:rPr>
                <w:b/>
              </w:rPr>
              <w:t>The follow-up accountability question I will ask:</w:t>
            </w:r>
          </w:p>
          <w:p w14:paraId="2A49CD10" w14:textId="77777777" w:rsidR="00431F9B" w:rsidRPr="009A549F" w:rsidRDefault="00431F9B"/>
        </w:tc>
        <w:tc>
          <w:tcPr>
            <w:tcW w:w="6606" w:type="dxa"/>
            <w:shd w:val="clear" w:color="auto" w:fill="FFFFFF" w:themeFill="background1"/>
            <w:tcMar>
              <w:top w:w="70" w:type="dxa"/>
              <w:left w:w="70" w:type="dxa"/>
              <w:bottom w:w="70" w:type="dxa"/>
              <w:right w:w="70" w:type="dxa"/>
            </w:tcMar>
          </w:tcPr>
          <w:p w14:paraId="6C4CADB6" w14:textId="77777777" w:rsidR="00A05A18" w:rsidRPr="009A549F" w:rsidRDefault="00A05A18"/>
        </w:tc>
      </w:tr>
    </w:tbl>
    <w:p w14:paraId="25D56EF6" w14:textId="77777777" w:rsidR="004458BD" w:rsidRPr="009A549F" w:rsidRDefault="004458BD" w:rsidP="004458BD">
      <w:pPr>
        <w:spacing w:after="100" w:line="252" w:lineRule="auto"/>
        <w:rPr>
          <w:i/>
          <w:color w:val="777777"/>
        </w:rPr>
      </w:pPr>
    </w:p>
    <w:p w14:paraId="080E9143" w14:textId="77777777" w:rsidR="00A05A18" w:rsidRDefault="00EB44FF">
      <w:pPr>
        <w:spacing w:after="100" w:line="252" w:lineRule="auto"/>
        <w:jc w:val="center"/>
      </w:pPr>
      <w:r>
        <w:rPr>
          <w:i/>
          <w:color w:val="777777"/>
        </w:rPr>
        <w:t>EQ commitment: I will manage my response before I manage the conversation.</w:t>
      </w:r>
    </w:p>
    <w:tbl>
      <w:tblPr>
        <w:tblW w:w="10656"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shd w:val="clear" w:color="auto" w:fill="1B2A44"/>
        <w:tblLayout w:type="fixed"/>
        <w:tblLook w:val="04A0" w:firstRow="1" w:lastRow="0" w:firstColumn="1" w:lastColumn="0" w:noHBand="0" w:noVBand="1"/>
      </w:tblPr>
      <w:tblGrid>
        <w:gridCol w:w="918"/>
        <w:gridCol w:w="7978"/>
        <w:gridCol w:w="1760"/>
      </w:tblGrid>
      <w:tr w:rsidR="00A05A18" w14:paraId="4C2BBEF8" w14:textId="77777777" w:rsidTr="00334179">
        <w:trPr>
          <w:cantSplit/>
          <w:jc w:val="center"/>
        </w:trPr>
        <w:tc>
          <w:tcPr>
            <w:tcW w:w="918" w:type="dxa"/>
            <w:shd w:val="clear" w:color="auto" w:fill="1B2A44"/>
            <w:tcMar>
              <w:top w:w="150" w:type="dxa"/>
              <w:left w:w="150" w:type="dxa"/>
              <w:bottom w:w="130" w:type="dxa"/>
              <w:right w:w="40" w:type="dxa"/>
            </w:tcMar>
            <w:vAlign w:val="center"/>
          </w:tcPr>
          <w:p w14:paraId="31E76C2A" w14:textId="77777777" w:rsidR="00D42193" w:rsidRPr="009A549F" w:rsidRDefault="00AD440F">
            <w:pPr>
              <w:pageBreakBefore/>
              <w:jc w:val="center"/>
            </w:pPr>
            <w:r>
              <w:rPr>
                <w:noProof/>
              </w:rPr>
              <w:lastRenderedPageBreak/>
              <w:drawing>
                <wp:inline distT="0" distB="0" distL="0" distR="0" wp14:anchorId="131AB500" wp14:editId="029E85CA">
                  <wp:extent cx="465263" cy="465263"/>
                  <wp:effectExtent l="0" t="0" r="0" b="0"/>
                  <wp:docPr id="696841326" name="Picture 696841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mond_gold.png"/>
                          <pic:cNvPicPr/>
                        </pic:nvPicPr>
                        <pic:blipFill>
                          <a:blip r:embed="rId9"/>
                          <a:stretch>
                            <a:fillRect/>
                          </a:stretch>
                        </pic:blipFill>
                        <pic:spPr>
                          <a:xfrm>
                            <a:off x="0" y="0"/>
                            <a:ext cx="468623" cy="468623"/>
                          </a:xfrm>
                          <a:prstGeom prst="rect">
                            <a:avLst/>
                          </a:prstGeom>
                        </pic:spPr>
                      </pic:pic>
                    </a:graphicData>
                  </a:graphic>
                </wp:inline>
              </w:drawing>
            </w:r>
          </w:p>
        </w:tc>
        <w:tc>
          <w:tcPr>
            <w:tcW w:w="7978" w:type="dxa"/>
            <w:shd w:val="clear" w:color="auto" w:fill="1B2A44"/>
            <w:tcMar>
              <w:top w:w="150" w:type="dxa"/>
              <w:left w:w="120" w:type="dxa"/>
              <w:bottom w:w="130" w:type="dxa"/>
              <w:right w:w="120" w:type="dxa"/>
            </w:tcMar>
            <w:vAlign w:val="center"/>
          </w:tcPr>
          <w:p w14:paraId="162D6346" w14:textId="77777777" w:rsidR="00A05A18" w:rsidRPr="009A549F" w:rsidRDefault="00EB44FF">
            <w:pPr>
              <w:rPr>
                <w:rFonts w:ascii="Georgia" w:hAnsi="Georgia"/>
                <w:b/>
                <w:color w:val="FFFFFF" w:themeColor="background1"/>
                <w:sz w:val="28"/>
                <w:szCs w:val="28"/>
              </w:rPr>
            </w:pPr>
            <w:r>
              <w:rPr>
                <w:rFonts w:ascii="Georgia" w:hAnsi="Georgia"/>
                <w:b/>
                <w:color w:val="FFFFFF" w:themeColor="background1"/>
                <w:sz w:val="28"/>
                <w:szCs w:val="28"/>
              </w:rPr>
              <w:t>EQ NOTES</w:t>
            </w:r>
          </w:p>
          <w:p w14:paraId="66462A00" w14:textId="77777777" w:rsidR="00A05A18" w:rsidRPr="009A549F" w:rsidRDefault="00EB44FF">
            <w:pPr>
              <w:spacing w:before="40"/>
              <w:rPr>
                <w:rFonts w:ascii="Georgia" w:hAnsi="Georgia"/>
                <w:color w:val="DDE3EA"/>
                <w:sz w:val="28"/>
                <w:szCs w:val="28"/>
              </w:rPr>
            </w:pPr>
            <w:r>
              <w:rPr>
                <w:rFonts w:ascii="Georgia" w:hAnsi="Georgia"/>
                <w:color w:val="DDE3EA"/>
                <w:sz w:val="28"/>
                <w:szCs w:val="28"/>
              </w:rPr>
              <w:t>Reflection, insights, and coaching application</w:t>
            </w:r>
          </w:p>
        </w:tc>
        <w:tc>
          <w:tcPr>
            <w:tcW w:w="1760" w:type="dxa"/>
            <w:shd w:val="clear" w:color="auto" w:fill="1B2A44"/>
            <w:tcMar>
              <w:top w:w="150" w:type="dxa"/>
              <w:left w:w="120" w:type="dxa"/>
              <w:bottom w:w="130" w:type="dxa"/>
              <w:right w:w="120" w:type="dxa"/>
            </w:tcMar>
            <w:vAlign w:val="center"/>
          </w:tcPr>
          <w:p w14:paraId="2CC63D55" w14:textId="77777777" w:rsidR="00A05A18" w:rsidRPr="006859F6" w:rsidRDefault="00EB44FF" w:rsidP="00AD440F">
            <w:pPr>
              <w:jc w:val="center"/>
              <w:rPr>
                <w:rFonts w:ascii="Georgia" w:hAnsi="Georgia"/>
                <w:b/>
                <w:color w:val="FFFFFF" w:themeColor="background1"/>
                <w:sz w:val="20"/>
                <w:szCs w:val="20"/>
              </w:rPr>
            </w:pPr>
            <w:r>
              <w:rPr>
                <w:rFonts w:ascii="Georgia" w:hAnsi="Georgia"/>
                <w:b/>
                <w:color w:val="FFFFFF" w:themeColor="background1"/>
                <w:sz w:val="20"/>
                <w:szCs w:val="20"/>
              </w:rPr>
              <w:t>SDG</w:t>
            </w:r>
            <w:r>
              <w:rPr>
                <w:sz w:val="20"/>
                <w:szCs w:val="20"/>
              </w:rPr>
              <w:br/>
            </w:r>
            <w:r>
              <w:rPr>
                <w:rFonts w:ascii="Georgia" w:hAnsi="Georgia"/>
                <w:b/>
                <w:color w:val="FFFFFF" w:themeColor="background1"/>
                <w:sz w:val="20"/>
                <w:szCs w:val="20"/>
              </w:rPr>
              <w:t>Leadership</w:t>
            </w:r>
            <w:r>
              <w:rPr>
                <w:sz w:val="20"/>
                <w:szCs w:val="20"/>
              </w:rPr>
              <w:br/>
            </w:r>
            <w:r>
              <w:rPr>
                <w:rFonts w:ascii="Georgia" w:hAnsi="Georgia"/>
                <w:b/>
                <w:color w:val="FFFFFF" w:themeColor="background1"/>
                <w:sz w:val="20"/>
                <w:szCs w:val="20"/>
              </w:rPr>
              <w:t>Framework</w:t>
            </w:r>
          </w:p>
        </w:tc>
      </w:tr>
      <w:tr w:rsidR="00D42193" w14:paraId="4440C970" w14:textId="77777777" w:rsidTr="003E7A9F">
        <w:trPr>
          <w:cantSplit/>
          <w:trHeight w:hRule="exact" w:val="106"/>
          <w:jc w:val="center"/>
        </w:trPr>
        <w:tc>
          <w:tcPr>
            <w:tcW w:w="10656" w:type="dxa"/>
            <w:gridSpan w:val="3"/>
            <w:shd w:val="clear" w:color="auto" w:fill="1F7A7A"/>
            <w:tcMar>
              <w:top w:w="0" w:type="dxa"/>
              <w:left w:w="0" w:type="dxa"/>
              <w:bottom w:w="0" w:type="dxa"/>
              <w:right w:w="0" w:type="dxa"/>
            </w:tcMar>
          </w:tcPr>
          <w:p w14:paraId="454A08CF" w14:textId="77777777" w:rsidR="00D42193" w:rsidRPr="009A549F" w:rsidRDefault="00D42193">
            <w:pPr>
              <w:spacing w:line="20" w:lineRule="exact"/>
            </w:pPr>
          </w:p>
        </w:tc>
      </w:tr>
    </w:tbl>
    <w:p w14:paraId="047C982C" w14:textId="77777777" w:rsidR="1C0F2758" w:rsidRDefault="1C0F2758" w:rsidP="1C0F2758">
      <w:pPr>
        <w:keepNext/>
        <w:spacing w:before="120" w:after="40"/>
        <w:rPr>
          <w:rFonts w:ascii="Georgia" w:hAnsi="Georgia"/>
          <w:b/>
          <w:bCs/>
          <w:color w:val="1B2A44"/>
        </w:rPr>
      </w:pPr>
    </w:p>
    <w:p w14:paraId="3AE6723A" w14:textId="77777777" w:rsidR="00A05A18" w:rsidRPr="00F923CF" w:rsidRDefault="00EB44FF">
      <w:pPr>
        <w:keepNext/>
        <w:spacing w:before="120" w:after="40"/>
        <w:rPr>
          <w:rFonts w:ascii="Georgia" w:hAnsi="Georgia"/>
          <w:b/>
          <w:color w:val="1B2A44"/>
          <w:sz w:val="28"/>
          <w:szCs w:val="28"/>
        </w:rPr>
      </w:pPr>
      <w:r>
        <w:rPr>
          <w:rFonts w:ascii="Georgia" w:hAnsi="Georgia"/>
          <w:b/>
          <w:color w:val="1B2A44"/>
          <w:sz w:val="28"/>
          <w:szCs w:val="28"/>
        </w:rPr>
        <w:t>Guided Reflection</w:t>
      </w:r>
    </w:p>
    <w:p w14:paraId="35B8F549" w14:textId="77777777" w:rsidR="00A05A18" w:rsidRPr="004458BD" w:rsidRDefault="00EB44FF">
      <w:pPr>
        <w:spacing w:after="50" w:line="247" w:lineRule="auto"/>
        <w:ind w:left="360" w:hanging="216"/>
      </w:pPr>
      <w:r>
        <w:rPr>
          <w:color w:val="202631"/>
        </w:rPr>
        <w:t>- What situation tests my emotional intelligence?</w:t>
      </w:r>
    </w:p>
    <w:p w14:paraId="13A6BFAC" w14:textId="77777777" w:rsidR="00A05A18" w:rsidRPr="004458BD" w:rsidRDefault="00EB44FF">
      <w:pPr>
        <w:spacing w:after="50" w:line="247" w:lineRule="auto"/>
        <w:ind w:left="360" w:hanging="216"/>
      </w:pPr>
      <w:r>
        <w:rPr>
          <w:color w:val="202631"/>
        </w:rPr>
        <w:t>- What do I need to regulate before responding?</w:t>
      </w:r>
    </w:p>
    <w:p w14:paraId="7F13EE44" w14:textId="77777777" w:rsidR="00A05A18" w:rsidRDefault="00EB44FF">
      <w:pPr>
        <w:spacing w:after="50" w:line="247" w:lineRule="auto"/>
        <w:ind w:left="360" w:hanging="216"/>
        <w:rPr>
          <w:color w:val="202631"/>
        </w:rPr>
      </w:pPr>
      <w:r>
        <w:rPr>
          <w:color w:val="202631"/>
        </w:rPr>
        <w:t>- What coaching question will I use first?</w:t>
      </w:r>
    </w:p>
    <w:p w14:paraId="3AA89D2A" w14:textId="77777777" w:rsidR="004458BD" w:rsidRPr="004458BD" w:rsidRDefault="004458BD">
      <w:pPr>
        <w:spacing w:after="50" w:line="247" w:lineRule="auto"/>
        <w:ind w:left="360" w:hanging="216"/>
      </w:pPr>
    </w:p>
    <w:tbl>
      <w:tblPr>
        <w:tblW w:w="0" w:type="auto"/>
        <w:jc w:val="center"/>
        <w:tblBorders>
          <w:top w:val="single" w:sz="6" w:space="0" w:color="94A3B4"/>
          <w:left w:val="single" w:sz="6" w:space="0" w:color="94A3B4"/>
          <w:bottom w:val="single" w:sz="6" w:space="0" w:color="94A3B4"/>
          <w:right w:val="single" w:sz="6" w:space="0" w:color="94A3B4"/>
          <w:insideH w:val="single" w:sz="6" w:space="0" w:color="94A3B4"/>
          <w:insideV w:val="single" w:sz="6" w:space="0" w:color="94A3B4"/>
        </w:tblBorders>
        <w:tblLook w:val="04A0" w:firstRow="1" w:lastRow="0" w:firstColumn="1" w:lastColumn="0" w:noHBand="0" w:noVBand="1"/>
      </w:tblPr>
      <w:tblGrid>
        <w:gridCol w:w="10560"/>
      </w:tblGrid>
      <w:tr w:rsidR="00A05A18" w14:paraId="76D1FB1D" w14:textId="77777777" w:rsidTr="00431F9B">
        <w:trPr>
          <w:cantSplit/>
          <w:trHeight w:val="500"/>
          <w:jc w:val="center"/>
        </w:trPr>
        <w:tc>
          <w:tcPr>
            <w:tcW w:w="10560" w:type="dxa"/>
            <w:shd w:val="clear" w:color="auto" w:fill="FFFFFF" w:themeFill="background1"/>
            <w:tcMar>
              <w:top w:w="40" w:type="dxa"/>
              <w:left w:w="60" w:type="dxa"/>
              <w:bottom w:w="40" w:type="dxa"/>
              <w:right w:w="60" w:type="dxa"/>
            </w:tcMar>
          </w:tcPr>
          <w:p w14:paraId="71A234D6" w14:textId="77777777" w:rsidR="00A05A18" w:rsidRPr="009A549F" w:rsidRDefault="00A05A18"/>
        </w:tc>
      </w:tr>
      <w:tr w:rsidR="00A05A18" w14:paraId="15CADC6A" w14:textId="77777777" w:rsidTr="00431F9B">
        <w:trPr>
          <w:cantSplit/>
          <w:trHeight w:val="500"/>
          <w:jc w:val="center"/>
        </w:trPr>
        <w:tc>
          <w:tcPr>
            <w:tcW w:w="10560" w:type="dxa"/>
            <w:shd w:val="clear" w:color="auto" w:fill="FFFFFF" w:themeFill="background1"/>
            <w:tcMar>
              <w:top w:w="40" w:type="dxa"/>
              <w:left w:w="60" w:type="dxa"/>
              <w:bottom w:w="40" w:type="dxa"/>
              <w:right w:w="60" w:type="dxa"/>
            </w:tcMar>
          </w:tcPr>
          <w:p w14:paraId="709B6DA9" w14:textId="77777777" w:rsidR="00A05A18" w:rsidRPr="009A549F" w:rsidRDefault="00A05A18"/>
        </w:tc>
      </w:tr>
      <w:tr w:rsidR="00A05A18" w14:paraId="3A95CD7E" w14:textId="77777777" w:rsidTr="00431F9B">
        <w:trPr>
          <w:cantSplit/>
          <w:trHeight w:val="500"/>
          <w:jc w:val="center"/>
        </w:trPr>
        <w:tc>
          <w:tcPr>
            <w:tcW w:w="10560" w:type="dxa"/>
            <w:shd w:val="clear" w:color="auto" w:fill="FFFFFF" w:themeFill="background1"/>
            <w:tcMar>
              <w:top w:w="40" w:type="dxa"/>
              <w:left w:w="60" w:type="dxa"/>
              <w:bottom w:w="40" w:type="dxa"/>
              <w:right w:w="60" w:type="dxa"/>
            </w:tcMar>
          </w:tcPr>
          <w:p w14:paraId="22769744" w14:textId="77777777" w:rsidR="00A05A18" w:rsidRPr="009A549F" w:rsidRDefault="00A05A18"/>
        </w:tc>
      </w:tr>
      <w:tr w:rsidR="00A05A18" w14:paraId="33679F1C" w14:textId="77777777" w:rsidTr="00431F9B">
        <w:trPr>
          <w:cantSplit/>
          <w:trHeight w:val="500"/>
          <w:jc w:val="center"/>
        </w:trPr>
        <w:tc>
          <w:tcPr>
            <w:tcW w:w="10560" w:type="dxa"/>
            <w:shd w:val="clear" w:color="auto" w:fill="FFFFFF" w:themeFill="background1"/>
            <w:tcMar>
              <w:top w:w="40" w:type="dxa"/>
              <w:left w:w="60" w:type="dxa"/>
              <w:bottom w:w="40" w:type="dxa"/>
              <w:right w:w="60" w:type="dxa"/>
            </w:tcMar>
          </w:tcPr>
          <w:p w14:paraId="1FF920AF" w14:textId="77777777" w:rsidR="00A05A18" w:rsidRPr="009A549F" w:rsidRDefault="00A05A18"/>
        </w:tc>
      </w:tr>
      <w:tr w:rsidR="00A05A18" w14:paraId="734194BA" w14:textId="77777777" w:rsidTr="00431F9B">
        <w:trPr>
          <w:cantSplit/>
          <w:trHeight w:val="500"/>
          <w:jc w:val="center"/>
        </w:trPr>
        <w:tc>
          <w:tcPr>
            <w:tcW w:w="10560" w:type="dxa"/>
            <w:shd w:val="clear" w:color="auto" w:fill="FFFFFF" w:themeFill="background1"/>
            <w:tcMar>
              <w:top w:w="40" w:type="dxa"/>
              <w:left w:w="60" w:type="dxa"/>
              <w:bottom w:w="40" w:type="dxa"/>
              <w:right w:w="60" w:type="dxa"/>
            </w:tcMar>
          </w:tcPr>
          <w:p w14:paraId="294FBE3B" w14:textId="77777777" w:rsidR="00A05A18" w:rsidRPr="009A549F" w:rsidRDefault="00A05A18"/>
        </w:tc>
      </w:tr>
      <w:tr w:rsidR="00A05A18" w14:paraId="5F297150" w14:textId="77777777" w:rsidTr="00431F9B">
        <w:trPr>
          <w:cantSplit/>
          <w:trHeight w:val="500"/>
          <w:jc w:val="center"/>
        </w:trPr>
        <w:tc>
          <w:tcPr>
            <w:tcW w:w="10560" w:type="dxa"/>
            <w:shd w:val="clear" w:color="auto" w:fill="FFFFFF" w:themeFill="background1"/>
            <w:tcMar>
              <w:top w:w="40" w:type="dxa"/>
              <w:left w:w="60" w:type="dxa"/>
              <w:bottom w:w="40" w:type="dxa"/>
              <w:right w:w="60" w:type="dxa"/>
            </w:tcMar>
          </w:tcPr>
          <w:p w14:paraId="35F3A5B9" w14:textId="77777777" w:rsidR="00A05A18" w:rsidRPr="009A549F" w:rsidRDefault="00A05A18"/>
        </w:tc>
      </w:tr>
      <w:tr w:rsidR="00A05A18" w14:paraId="441AADA1" w14:textId="77777777" w:rsidTr="00431F9B">
        <w:trPr>
          <w:cantSplit/>
          <w:trHeight w:val="500"/>
          <w:jc w:val="center"/>
        </w:trPr>
        <w:tc>
          <w:tcPr>
            <w:tcW w:w="10560" w:type="dxa"/>
            <w:shd w:val="clear" w:color="auto" w:fill="FFFFFF" w:themeFill="background1"/>
            <w:tcMar>
              <w:top w:w="40" w:type="dxa"/>
              <w:left w:w="60" w:type="dxa"/>
              <w:bottom w:w="40" w:type="dxa"/>
              <w:right w:w="60" w:type="dxa"/>
            </w:tcMar>
          </w:tcPr>
          <w:p w14:paraId="53ECF25D" w14:textId="77777777" w:rsidR="00A05A18" w:rsidRPr="009A549F" w:rsidRDefault="00A05A18"/>
        </w:tc>
      </w:tr>
      <w:tr w:rsidR="00A05A18" w14:paraId="33C79E3F" w14:textId="77777777" w:rsidTr="00431F9B">
        <w:trPr>
          <w:cantSplit/>
          <w:trHeight w:val="500"/>
          <w:jc w:val="center"/>
        </w:trPr>
        <w:tc>
          <w:tcPr>
            <w:tcW w:w="10560" w:type="dxa"/>
            <w:shd w:val="clear" w:color="auto" w:fill="FFFFFF" w:themeFill="background1"/>
            <w:tcMar>
              <w:top w:w="40" w:type="dxa"/>
              <w:left w:w="60" w:type="dxa"/>
              <w:bottom w:w="40" w:type="dxa"/>
              <w:right w:w="60" w:type="dxa"/>
            </w:tcMar>
          </w:tcPr>
          <w:p w14:paraId="4E83DD24" w14:textId="77777777" w:rsidR="00A05A18" w:rsidRPr="009A549F" w:rsidRDefault="00A05A18"/>
        </w:tc>
      </w:tr>
      <w:tr w:rsidR="00A05A18" w14:paraId="2A2306CE" w14:textId="77777777" w:rsidTr="00431F9B">
        <w:trPr>
          <w:cantSplit/>
          <w:trHeight w:val="500"/>
          <w:jc w:val="center"/>
        </w:trPr>
        <w:tc>
          <w:tcPr>
            <w:tcW w:w="10560" w:type="dxa"/>
            <w:shd w:val="clear" w:color="auto" w:fill="FFFFFF" w:themeFill="background1"/>
            <w:tcMar>
              <w:top w:w="40" w:type="dxa"/>
              <w:left w:w="60" w:type="dxa"/>
              <w:bottom w:w="40" w:type="dxa"/>
              <w:right w:w="60" w:type="dxa"/>
            </w:tcMar>
          </w:tcPr>
          <w:p w14:paraId="0C0EAD82" w14:textId="77777777" w:rsidR="00A05A18" w:rsidRPr="009A549F" w:rsidRDefault="00A05A18"/>
        </w:tc>
      </w:tr>
      <w:tr w:rsidR="00A05A18" w14:paraId="60048683" w14:textId="77777777" w:rsidTr="00431F9B">
        <w:trPr>
          <w:cantSplit/>
          <w:trHeight w:val="500"/>
          <w:jc w:val="center"/>
        </w:trPr>
        <w:tc>
          <w:tcPr>
            <w:tcW w:w="10560" w:type="dxa"/>
            <w:shd w:val="clear" w:color="auto" w:fill="FFFFFF" w:themeFill="background1"/>
            <w:tcMar>
              <w:top w:w="40" w:type="dxa"/>
              <w:left w:w="60" w:type="dxa"/>
              <w:bottom w:w="40" w:type="dxa"/>
              <w:right w:w="60" w:type="dxa"/>
            </w:tcMar>
          </w:tcPr>
          <w:p w14:paraId="1CC8D79E" w14:textId="77777777" w:rsidR="00A05A18" w:rsidRPr="009A549F" w:rsidRDefault="00A05A18"/>
        </w:tc>
      </w:tr>
      <w:tr w:rsidR="00A05A18" w14:paraId="7FFCEC38" w14:textId="77777777" w:rsidTr="00431F9B">
        <w:trPr>
          <w:cantSplit/>
          <w:trHeight w:val="500"/>
          <w:jc w:val="center"/>
        </w:trPr>
        <w:tc>
          <w:tcPr>
            <w:tcW w:w="10560" w:type="dxa"/>
            <w:shd w:val="clear" w:color="auto" w:fill="FFFFFF" w:themeFill="background1"/>
            <w:tcMar>
              <w:top w:w="40" w:type="dxa"/>
              <w:left w:w="60" w:type="dxa"/>
              <w:bottom w:w="40" w:type="dxa"/>
              <w:right w:w="60" w:type="dxa"/>
            </w:tcMar>
          </w:tcPr>
          <w:p w14:paraId="28A93FAF" w14:textId="77777777" w:rsidR="00A05A18" w:rsidRPr="009A549F" w:rsidRDefault="00A05A18"/>
        </w:tc>
      </w:tr>
      <w:tr w:rsidR="00A05A18" w14:paraId="6B0C071E" w14:textId="77777777" w:rsidTr="00431F9B">
        <w:trPr>
          <w:cantSplit/>
          <w:trHeight w:val="500"/>
          <w:jc w:val="center"/>
        </w:trPr>
        <w:tc>
          <w:tcPr>
            <w:tcW w:w="10560" w:type="dxa"/>
            <w:shd w:val="clear" w:color="auto" w:fill="FFFFFF" w:themeFill="background1"/>
            <w:tcMar>
              <w:top w:w="40" w:type="dxa"/>
              <w:left w:w="60" w:type="dxa"/>
              <w:bottom w:w="40" w:type="dxa"/>
              <w:right w:w="60" w:type="dxa"/>
            </w:tcMar>
          </w:tcPr>
          <w:p w14:paraId="24FF23C5" w14:textId="77777777" w:rsidR="00A05A18" w:rsidRPr="009A549F" w:rsidRDefault="00A05A18"/>
        </w:tc>
      </w:tr>
      <w:tr w:rsidR="00A05A18" w14:paraId="2E588AFC" w14:textId="77777777" w:rsidTr="00431F9B">
        <w:trPr>
          <w:cantSplit/>
          <w:trHeight w:val="500"/>
          <w:jc w:val="center"/>
        </w:trPr>
        <w:tc>
          <w:tcPr>
            <w:tcW w:w="10560" w:type="dxa"/>
            <w:shd w:val="clear" w:color="auto" w:fill="FFFFFF" w:themeFill="background1"/>
            <w:tcMar>
              <w:top w:w="40" w:type="dxa"/>
              <w:left w:w="60" w:type="dxa"/>
              <w:bottom w:w="40" w:type="dxa"/>
              <w:right w:w="60" w:type="dxa"/>
            </w:tcMar>
          </w:tcPr>
          <w:p w14:paraId="4779FFD6" w14:textId="77777777" w:rsidR="00A05A18" w:rsidRPr="009A549F" w:rsidRDefault="00A05A18"/>
        </w:tc>
      </w:tr>
      <w:tr w:rsidR="00431F9B" w14:paraId="3797A61C" w14:textId="77777777" w:rsidTr="00431F9B">
        <w:trPr>
          <w:cantSplit/>
          <w:trHeight w:val="500"/>
          <w:jc w:val="center"/>
        </w:trPr>
        <w:tc>
          <w:tcPr>
            <w:tcW w:w="10560" w:type="dxa"/>
            <w:shd w:val="clear" w:color="auto" w:fill="FFFFFF" w:themeFill="background1"/>
            <w:tcMar>
              <w:top w:w="40" w:type="dxa"/>
              <w:left w:w="60" w:type="dxa"/>
              <w:bottom w:w="40" w:type="dxa"/>
              <w:right w:w="60" w:type="dxa"/>
            </w:tcMar>
          </w:tcPr>
          <w:p w14:paraId="15D8C203" w14:textId="77777777" w:rsidR="00431F9B" w:rsidRPr="009A549F" w:rsidRDefault="00431F9B"/>
        </w:tc>
      </w:tr>
      <w:tr w:rsidR="00431F9B" w14:paraId="6EF647A1" w14:textId="77777777" w:rsidTr="00431F9B">
        <w:trPr>
          <w:cantSplit/>
          <w:trHeight w:val="500"/>
          <w:jc w:val="center"/>
        </w:trPr>
        <w:tc>
          <w:tcPr>
            <w:tcW w:w="10560" w:type="dxa"/>
            <w:shd w:val="clear" w:color="auto" w:fill="FFFFFF" w:themeFill="background1"/>
            <w:tcMar>
              <w:top w:w="40" w:type="dxa"/>
              <w:left w:w="60" w:type="dxa"/>
              <w:bottom w:w="40" w:type="dxa"/>
              <w:right w:w="60" w:type="dxa"/>
            </w:tcMar>
          </w:tcPr>
          <w:p w14:paraId="4FCC62C7" w14:textId="77777777" w:rsidR="00431F9B" w:rsidRPr="009A549F" w:rsidRDefault="00431F9B"/>
        </w:tc>
      </w:tr>
      <w:tr w:rsidR="00431F9B" w14:paraId="61D6FD88" w14:textId="77777777" w:rsidTr="00431F9B">
        <w:trPr>
          <w:cantSplit/>
          <w:trHeight w:val="500"/>
          <w:jc w:val="center"/>
        </w:trPr>
        <w:tc>
          <w:tcPr>
            <w:tcW w:w="10560" w:type="dxa"/>
            <w:shd w:val="clear" w:color="auto" w:fill="FFFFFF" w:themeFill="background1"/>
            <w:tcMar>
              <w:top w:w="40" w:type="dxa"/>
              <w:left w:w="60" w:type="dxa"/>
              <w:bottom w:w="40" w:type="dxa"/>
              <w:right w:w="60" w:type="dxa"/>
            </w:tcMar>
          </w:tcPr>
          <w:p w14:paraId="7926D56F" w14:textId="77777777" w:rsidR="00431F9B" w:rsidRPr="009A549F" w:rsidRDefault="00431F9B"/>
        </w:tc>
      </w:tr>
    </w:tbl>
    <w:p w14:paraId="0FC92E24" w14:textId="77777777" w:rsidR="009C4833" w:rsidRDefault="00CB1F02">
      <w:pPr>
        <w:keepNext/>
        <w:pageBreakBefore/>
        <w:spacing w:before="2400"/>
        <w:jc w:val="center"/>
      </w:pPr>
      <w:bookmarkStart w:id="4" w:name="SDG_Section_3"/>
      <w:r>
        <w:rPr>
          <w:noProof/>
        </w:rPr>
        <w:lastRenderedPageBreak/>
        <w:drawing>
          <wp:inline distT="0" distB="0" distL="0" distR="0" wp14:anchorId="167F401F" wp14:editId="2ACB9F69">
            <wp:extent cx="1371600" cy="1371600"/>
            <wp:effectExtent l="0" t="0" r="0" b="0"/>
            <wp:docPr id="9003" name="Picture 835565017" descr="A yellow diamond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Picture 835565017" descr="A yellow diamond with lines and dots&#10;&#10;AI-generated content may be incorrect."/>
                    <pic:cNvPicPr/>
                  </pic:nvPicPr>
                  <pic:blipFill>
                    <a:blip r:embed="rId9"/>
                    <a:stretch>
                      <a:fillRect/>
                    </a:stretch>
                  </pic:blipFill>
                  <pic:spPr>
                    <a:xfrm>
                      <a:off x="0" y="0"/>
                      <a:ext cx="1371600" cy="1371600"/>
                    </a:xfrm>
                    <a:prstGeom prst="rect">
                      <a:avLst/>
                    </a:prstGeom>
                  </pic:spPr>
                </pic:pic>
              </a:graphicData>
            </a:graphic>
          </wp:inline>
        </w:drawing>
      </w:r>
      <w:bookmarkEnd w:id="4"/>
    </w:p>
    <w:p w14:paraId="33FBC57D" w14:textId="77777777" w:rsidR="009C4833" w:rsidRDefault="00CB1F02">
      <w:pPr>
        <w:keepNext/>
        <w:spacing w:before="560"/>
        <w:jc w:val="center"/>
      </w:pPr>
      <w:r>
        <w:rPr>
          <w:rFonts w:ascii="Georgia" w:hAnsi="Georgia"/>
          <w:b/>
          <w:bCs/>
          <w:color w:val="C59B2D"/>
          <w:spacing w:val="60"/>
        </w:rPr>
        <w:t>SECTION 3</w:t>
      </w:r>
    </w:p>
    <w:p w14:paraId="5CD41EE8" w14:textId="77777777" w:rsidR="009C4833" w:rsidRDefault="00CB1F02">
      <w:pPr>
        <w:keepNext/>
        <w:spacing w:before="160"/>
        <w:jc w:val="center"/>
      </w:pPr>
      <w:r>
        <w:rPr>
          <w:rFonts w:ascii="Georgia" w:hAnsi="Georgia"/>
          <w:b/>
          <w:bCs/>
          <w:color w:val="1B2A44"/>
          <w:spacing w:val="10"/>
          <w:sz w:val="64"/>
          <w:szCs w:val="64"/>
        </w:rPr>
        <w:t>FLYWHEEL</w:t>
      </w:r>
    </w:p>
    <w:p w14:paraId="50B28398" w14:textId="77777777" w:rsidR="009C4833" w:rsidRDefault="009C4833">
      <w:pPr>
        <w:keepNext/>
        <w:pBdr>
          <w:bottom w:val="single" w:sz="24" w:space="0" w:color="C59B2D"/>
        </w:pBdr>
        <w:spacing w:before="240" w:line="20" w:lineRule="exact"/>
        <w:ind w:left="4320" w:right="4320"/>
        <w:jc w:val="center"/>
      </w:pPr>
    </w:p>
    <w:p w14:paraId="6B6F4BD6" w14:textId="77777777" w:rsidR="009C4833" w:rsidRDefault="00CB1F02">
      <w:pPr>
        <w:keepNext/>
        <w:spacing w:before="320"/>
        <w:jc w:val="center"/>
      </w:pPr>
      <w:r>
        <w:rPr>
          <w:rFonts w:ascii="Georgia" w:hAnsi="Georgia"/>
          <w:i/>
          <w:color w:val="4A5568"/>
          <w:sz w:val="30"/>
          <w:szCs w:val="30"/>
        </w:rPr>
        <w:t>Momentum, Drag, and Staff Coaching Priorities</w:t>
      </w:r>
    </w:p>
    <w:p w14:paraId="27BD46FB" w14:textId="77777777" w:rsidR="009C4833" w:rsidRDefault="00CB1F02">
      <w:pPr>
        <w:pBdr>
          <w:top w:val="single" w:sz="6" w:space="8" w:color="1B2A44"/>
        </w:pBdr>
        <w:spacing w:before="4400"/>
        <w:ind w:left="2160" w:right="2160"/>
        <w:jc w:val="center"/>
      </w:pPr>
      <w:r>
        <w:rPr>
          <w:rFonts w:ascii="Georgia" w:hAnsi="Georgia"/>
          <w:b/>
          <w:bCs/>
          <w:color w:val="1B2A44"/>
          <w:spacing w:val="40"/>
          <w:sz w:val="16"/>
          <w:szCs w:val="16"/>
        </w:rPr>
        <w:t>SDG LEADERSHIP FRAMEWORK</w:t>
      </w:r>
    </w:p>
    <w:tbl>
      <w:tblPr>
        <w:tblW w:w="10656"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shd w:val="clear" w:color="auto" w:fill="1B2A44"/>
        <w:tblLayout w:type="fixed"/>
        <w:tblLook w:val="04A0" w:firstRow="1" w:lastRow="0" w:firstColumn="1" w:lastColumn="0" w:noHBand="0" w:noVBand="1"/>
      </w:tblPr>
      <w:tblGrid>
        <w:gridCol w:w="918"/>
        <w:gridCol w:w="7978"/>
        <w:gridCol w:w="1760"/>
      </w:tblGrid>
      <w:tr w:rsidR="00A05A18" w14:paraId="15AE893A" w14:textId="77777777" w:rsidTr="00334179">
        <w:trPr>
          <w:cantSplit/>
          <w:jc w:val="center"/>
        </w:trPr>
        <w:tc>
          <w:tcPr>
            <w:tcW w:w="918" w:type="dxa"/>
            <w:shd w:val="clear" w:color="auto" w:fill="1B2A44"/>
            <w:tcMar>
              <w:top w:w="150" w:type="dxa"/>
              <w:left w:w="150" w:type="dxa"/>
              <w:bottom w:w="130" w:type="dxa"/>
              <w:right w:w="40" w:type="dxa"/>
            </w:tcMar>
            <w:vAlign w:val="center"/>
          </w:tcPr>
          <w:p w14:paraId="2358D6F0" w14:textId="77777777" w:rsidR="00D42193" w:rsidRPr="009A549F" w:rsidRDefault="00444683">
            <w:pPr>
              <w:pageBreakBefore/>
              <w:jc w:val="center"/>
            </w:pPr>
            <w:r>
              <w:rPr>
                <w:noProof/>
              </w:rPr>
              <w:lastRenderedPageBreak/>
              <w:drawing>
                <wp:inline distT="0" distB="0" distL="0" distR="0" wp14:anchorId="60AF47D3" wp14:editId="3F634AD6">
                  <wp:extent cx="465263" cy="465263"/>
                  <wp:effectExtent l="0" t="0" r="0" b="0"/>
                  <wp:docPr id="859059834" name="Picture 859059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mond_gold.png"/>
                          <pic:cNvPicPr/>
                        </pic:nvPicPr>
                        <pic:blipFill>
                          <a:blip r:embed="rId9"/>
                          <a:stretch>
                            <a:fillRect/>
                          </a:stretch>
                        </pic:blipFill>
                        <pic:spPr>
                          <a:xfrm>
                            <a:off x="0" y="0"/>
                            <a:ext cx="468623" cy="468623"/>
                          </a:xfrm>
                          <a:prstGeom prst="rect">
                            <a:avLst/>
                          </a:prstGeom>
                        </pic:spPr>
                      </pic:pic>
                    </a:graphicData>
                  </a:graphic>
                </wp:inline>
              </w:drawing>
            </w:r>
          </w:p>
        </w:tc>
        <w:tc>
          <w:tcPr>
            <w:tcW w:w="7978" w:type="dxa"/>
            <w:shd w:val="clear" w:color="auto" w:fill="1B2A44"/>
            <w:tcMar>
              <w:top w:w="150" w:type="dxa"/>
              <w:left w:w="120" w:type="dxa"/>
              <w:bottom w:w="130" w:type="dxa"/>
              <w:right w:w="120" w:type="dxa"/>
            </w:tcMar>
            <w:vAlign w:val="center"/>
          </w:tcPr>
          <w:p w14:paraId="223A812B" w14:textId="77777777" w:rsidR="00A05A18" w:rsidRPr="009A549F" w:rsidRDefault="00EB44FF">
            <w:pPr>
              <w:rPr>
                <w:rFonts w:ascii="Georgia" w:hAnsi="Georgia"/>
                <w:b/>
                <w:color w:val="FFFFFF" w:themeColor="background1"/>
                <w:sz w:val="28"/>
                <w:szCs w:val="28"/>
              </w:rPr>
            </w:pPr>
            <w:r>
              <w:rPr>
                <w:rFonts w:ascii="Georgia" w:hAnsi="Georgia"/>
                <w:b/>
                <w:color w:val="FFFFFF" w:themeColor="background1"/>
                <w:sz w:val="28"/>
                <w:szCs w:val="28"/>
              </w:rPr>
              <w:t>FLYWHEEL LEADERSHIP ROADMAP CONNECTION</w:t>
            </w:r>
          </w:p>
          <w:p w14:paraId="397A0924" w14:textId="77777777" w:rsidR="00A05A18" w:rsidRPr="009A549F" w:rsidRDefault="00EB44FF">
            <w:pPr>
              <w:spacing w:before="40"/>
              <w:rPr>
                <w:rFonts w:ascii="Georgia" w:hAnsi="Georgia"/>
                <w:color w:val="DDE3EA"/>
                <w:sz w:val="28"/>
                <w:szCs w:val="28"/>
              </w:rPr>
            </w:pPr>
            <w:r>
              <w:rPr>
                <w:rFonts w:ascii="Georgia" w:hAnsi="Georgia"/>
                <w:color w:val="DDE3EA"/>
                <w:sz w:val="28"/>
                <w:szCs w:val="28"/>
              </w:rPr>
              <w:t>Where you Create and Sustain Momentum</w:t>
            </w:r>
          </w:p>
        </w:tc>
        <w:tc>
          <w:tcPr>
            <w:tcW w:w="1760" w:type="dxa"/>
            <w:shd w:val="clear" w:color="auto" w:fill="1B2A44"/>
            <w:tcMar>
              <w:top w:w="150" w:type="dxa"/>
              <w:left w:w="120" w:type="dxa"/>
              <w:bottom w:w="130" w:type="dxa"/>
              <w:right w:w="120" w:type="dxa"/>
            </w:tcMar>
            <w:vAlign w:val="center"/>
          </w:tcPr>
          <w:p w14:paraId="19BD7E9A" w14:textId="77777777" w:rsidR="00A05A18" w:rsidRPr="006859F6" w:rsidRDefault="00EB44FF" w:rsidP="00444683">
            <w:pPr>
              <w:jc w:val="center"/>
              <w:rPr>
                <w:rFonts w:ascii="Georgia" w:hAnsi="Georgia"/>
                <w:b/>
                <w:color w:val="FFFFFF" w:themeColor="background1"/>
                <w:sz w:val="20"/>
                <w:szCs w:val="20"/>
              </w:rPr>
            </w:pPr>
            <w:r>
              <w:rPr>
                <w:rFonts w:ascii="Georgia" w:hAnsi="Georgia"/>
                <w:b/>
                <w:color w:val="FFFFFF" w:themeColor="background1"/>
                <w:sz w:val="20"/>
                <w:szCs w:val="20"/>
              </w:rPr>
              <w:t>SDG</w:t>
            </w:r>
            <w:r>
              <w:rPr>
                <w:sz w:val="20"/>
                <w:szCs w:val="20"/>
              </w:rPr>
              <w:br/>
            </w:r>
            <w:r>
              <w:rPr>
                <w:rFonts w:ascii="Georgia" w:hAnsi="Georgia"/>
                <w:b/>
                <w:color w:val="FFFFFF" w:themeColor="background1"/>
                <w:sz w:val="20"/>
                <w:szCs w:val="20"/>
              </w:rPr>
              <w:t>Leadership</w:t>
            </w:r>
            <w:r>
              <w:rPr>
                <w:sz w:val="20"/>
                <w:szCs w:val="20"/>
              </w:rPr>
              <w:br/>
            </w:r>
            <w:r>
              <w:rPr>
                <w:rFonts w:ascii="Georgia" w:hAnsi="Georgia"/>
                <w:b/>
                <w:color w:val="FFFFFF" w:themeColor="background1"/>
                <w:sz w:val="20"/>
                <w:szCs w:val="20"/>
              </w:rPr>
              <w:t>Framework</w:t>
            </w:r>
          </w:p>
        </w:tc>
      </w:tr>
      <w:tr w:rsidR="00D42193" w14:paraId="3A7728CB" w14:textId="77777777" w:rsidTr="003D094A">
        <w:trPr>
          <w:cantSplit/>
          <w:trHeight w:hRule="exact" w:val="106"/>
          <w:jc w:val="center"/>
        </w:trPr>
        <w:tc>
          <w:tcPr>
            <w:tcW w:w="10656" w:type="dxa"/>
            <w:gridSpan w:val="3"/>
            <w:shd w:val="clear" w:color="auto" w:fill="C59B2D"/>
            <w:tcMar>
              <w:top w:w="0" w:type="dxa"/>
              <w:left w:w="0" w:type="dxa"/>
              <w:bottom w:w="0" w:type="dxa"/>
              <w:right w:w="0" w:type="dxa"/>
            </w:tcMar>
          </w:tcPr>
          <w:p w14:paraId="63D34126" w14:textId="77777777" w:rsidR="00D42193" w:rsidRPr="009A549F" w:rsidRDefault="00D42193">
            <w:pPr>
              <w:spacing w:line="20" w:lineRule="exact"/>
            </w:pPr>
          </w:p>
        </w:tc>
      </w:tr>
    </w:tbl>
    <w:p w14:paraId="0864D35C" w14:textId="77777777" w:rsidR="00B63249" w:rsidRDefault="00B63249">
      <w:pPr>
        <w:spacing w:after="100" w:line="252" w:lineRule="auto"/>
        <w:rPr>
          <w:color w:val="202631"/>
        </w:rPr>
      </w:pPr>
    </w:p>
    <w:p w14:paraId="1F0D1B35" w14:textId="77777777" w:rsidR="00D67C25" w:rsidRPr="00F923CF" w:rsidRDefault="00D67C25">
      <w:pPr>
        <w:spacing w:after="100" w:line="252" w:lineRule="auto"/>
        <w:rPr>
          <w:rFonts w:ascii="Georgia" w:hAnsi="Georgia"/>
          <w:b/>
          <w:bCs/>
          <w:sz w:val="28"/>
          <w:szCs w:val="28"/>
        </w:rPr>
      </w:pPr>
      <w:r>
        <w:rPr>
          <w:rFonts w:ascii="Georgia" w:hAnsi="Georgia"/>
          <w:b/>
          <w:bCs/>
          <w:sz w:val="28"/>
          <w:szCs w:val="28"/>
        </w:rPr>
        <w:t>PURPOSE</w:t>
      </w:r>
    </w:p>
    <w:p w14:paraId="54D98F3A" w14:textId="77777777" w:rsidR="00CF4265" w:rsidRDefault="00CF4265">
      <w:pPr>
        <w:spacing w:after="100" w:line="252" w:lineRule="auto"/>
      </w:pPr>
      <w:r>
        <w:t xml:space="preserve">The </w:t>
      </w:r>
      <w:r>
        <w:rPr>
          <w:rStyle w:val="Strong"/>
        </w:rPr>
        <w:t>SDG Flywheel</w:t>
      </w:r>
      <w:r>
        <w:t xml:space="preserve"> helps leaders see how their behavioral style and emotional intelligence patterns shape organizational momentum. It translates DISC and EQ-i insight into four essential leadership capacities: setting direction, shaping culture, executing with accountability, and learning through feedback and adaptation.</w:t>
      </w:r>
    </w:p>
    <w:p w14:paraId="39588F25" w14:textId="77777777" w:rsidR="00CF4265" w:rsidRDefault="00CF4265">
      <w:pPr>
        <w:spacing w:after="100" w:line="252" w:lineRule="auto"/>
      </w:pPr>
    </w:p>
    <w:p w14:paraId="15784793" w14:textId="77777777" w:rsidR="00CF4265" w:rsidRPr="00CF4265" w:rsidRDefault="00CF4265">
      <w:pPr>
        <w:spacing w:after="100" w:line="252" w:lineRule="auto"/>
        <w:rPr>
          <w:color w:val="202631"/>
        </w:rPr>
      </w:pPr>
      <w:r>
        <w:t>{{FLYWHEEL_FOR_YOU}}</w:t>
      </w:r>
      <w:r>
        <w:rPr>
          <w:rStyle w:val="Strong"/>
        </w:rPr>
      </w:r>
    </w:p>
    <w:p w14:paraId="425E90AB" w14:textId="77777777" w:rsidR="00EA41B3" w:rsidRDefault="00EA41B3">
      <w:pPr>
        <w:spacing w:after="100" w:line="252" w:lineRule="auto"/>
      </w:pPr>
    </w:p>
    <w:p w14:paraId="40E0C7CA" w14:textId="77777777" w:rsidR="00EA41B3" w:rsidRDefault="00EA41B3">
      <w:pPr>
        <w:spacing w:after="100" w:line="252" w:lineRule="auto"/>
      </w:pPr>
    </w:p>
    <w:p w14:paraId="0A5D57CB" w14:textId="77777777" w:rsidR="00EA41B3" w:rsidRPr="000D7889" w:rsidRDefault="00EA41B3">
      <w:pPr>
        <w:spacing w:after="100" w:line="252" w:lineRule="auto"/>
      </w:pPr>
    </w:p>
    <w:tbl>
      <w:tblPr>
        <w:tblW w:w="0" w:type="auto"/>
        <w:jc w:val="center"/>
        <w:tblLayout w:type="fixed"/>
        <w:tblLook w:val="04A0" w:firstRow="1" w:lastRow="0" w:firstColumn="1" w:lastColumn="0" w:noHBand="0" w:noVBand="1"/>
      </w:tblPr>
      <w:tblGrid>
        <w:gridCol w:w="5328"/>
        <w:gridCol w:w="5328"/>
      </w:tblGrid>
      <w:tr w:rsidR="00B508D0" w14:paraId="4AD5437C" w14:textId="77777777">
        <w:trPr>
          <w:cantSplit/>
          <w:jc w:val="center"/>
        </w:trPr>
        <w:tc>
          <w:tcPr>
            <w:tcW w:w="5328" w:type="dxa"/>
            <w:shd w:val="clear" w:color="auto" w:fill="EAF2F8"/>
            <w:tcMar>
              <w:top w:w="120" w:type="dxa"/>
              <w:left w:w="100" w:type="dxa"/>
              <w:bottom w:w="120" w:type="dxa"/>
              <w:right w:w="100" w:type="dxa"/>
            </w:tcMar>
          </w:tcPr>
          <w:p w14:paraId="39FDBE32" w14:textId="77777777" w:rsidR="00A05A18" w:rsidRPr="00431F9B" w:rsidRDefault="00EB44FF">
            <w:pPr>
              <w:rPr>
                <w:sz w:val="28"/>
                <w:szCs w:val="28"/>
              </w:rPr>
            </w:pPr>
            <w:r>
              <w:rPr>
                <w:rFonts w:ascii="Georgia" w:hAnsi="Georgia"/>
                <w:b/>
                <w:color w:val="1B2A44"/>
                <w:sz w:val="28"/>
                <w:szCs w:val="28"/>
              </w:rPr>
              <w:t>Primary Strength</w:t>
            </w:r>
          </w:p>
          <w:p w14:paraId="56764786" w14:textId="77777777" w:rsidR="00CF4265" w:rsidRDefault="00EB44FF">
            <w:pPr>
              <w:rPr>
                <w:color w:val="202631"/>
              </w:rPr>
            </w:pPr>
            <w:r>
              <w:rPr>
                <w:b/>
                <w:bCs/>
                <w:color w:val="202631"/>
                <w:sz w:val="28"/>
                <w:szCs w:val="28"/>
              </w:rPr>
              <w:t>{{FLY_PRIMARY_LABEL}}</w:t>
            </w:r>
          </w:p>
          <w:p w14:paraId="12A2C4D6" w14:textId="77777777" w:rsidR="00CF4265" w:rsidRDefault="00CF4265">
            <w:pPr>
              <w:rPr>
                <w:color w:val="202631"/>
              </w:rPr>
            </w:pPr>
          </w:p>
          <w:p w14:paraId="09660177" w14:textId="77777777" w:rsidR="00A05A18" w:rsidRDefault="00EB44FF">
            <w:pPr>
              <w:rPr>
                <w:color w:val="202631"/>
              </w:rPr>
            </w:pPr>
            <w:r>
              <w:rPr>
                <w:color w:val="202631"/>
              </w:rPr>
              <w:t>{{FLY_PRIMARY_BOX}}</w:t>
            </w:r>
          </w:p>
          <w:p w14:paraId="2952DCCB" w14:textId="77777777" w:rsidR="000A05DB" w:rsidRPr="00B63249" w:rsidRDefault="000A05DB"/>
        </w:tc>
        <w:tc>
          <w:tcPr>
            <w:tcW w:w="5328" w:type="dxa"/>
            <w:shd w:val="clear" w:color="auto" w:fill="FFF7E2"/>
            <w:tcMar>
              <w:top w:w="120" w:type="dxa"/>
              <w:left w:w="100" w:type="dxa"/>
              <w:bottom w:w="120" w:type="dxa"/>
              <w:right w:w="100" w:type="dxa"/>
            </w:tcMar>
          </w:tcPr>
          <w:p w14:paraId="6AED11D0" w14:textId="77777777" w:rsidR="00A05A18" w:rsidRPr="00431F9B" w:rsidRDefault="00EB44FF">
            <w:pPr>
              <w:rPr>
                <w:sz w:val="28"/>
                <w:szCs w:val="28"/>
              </w:rPr>
            </w:pPr>
            <w:r>
              <w:rPr>
                <w:rFonts w:ascii="Georgia" w:hAnsi="Georgia"/>
                <w:b/>
                <w:color w:val="1B2A44"/>
                <w:sz w:val="28"/>
                <w:szCs w:val="28"/>
              </w:rPr>
              <w:t>Secondary Strength</w:t>
            </w:r>
          </w:p>
          <w:p w14:paraId="23D15000" w14:textId="77777777" w:rsidR="00CF4265" w:rsidRDefault="00EB44FF">
            <w:pPr>
              <w:rPr>
                <w:color w:val="202631"/>
              </w:rPr>
            </w:pPr>
            <w:r>
              <w:rPr>
                <w:b/>
                <w:bCs/>
                <w:color w:val="202631"/>
                <w:sz w:val="28"/>
                <w:szCs w:val="28"/>
              </w:rPr>
              <w:t>{{FLY_SECONDARY_LABEL}}</w:t>
            </w:r>
          </w:p>
          <w:p w14:paraId="2FF6D828" w14:textId="77777777" w:rsidR="00CF4265" w:rsidRDefault="00CF4265">
            <w:pPr>
              <w:rPr>
                <w:color w:val="202631"/>
              </w:rPr>
            </w:pPr>
          </w:p>
          <w:p w14:paraId="2BCF4D4D" w14:textId="77777777" w:rsidR="00A05A18" w:rsidRPr="000D7889" w:rsidRDefault="00EB44FF">
            <w:r>
              <w:rPr>
                <w:color w:val="202631"/>
              </w:rPr>
              <w:t>{{FLY_SECONDARY_BOX}}</w:t>
            </w:r>
          </w:p>
        </w:tc>
      </w:tr>
    </w:tbl>
    <w:p w14:paraId="728AD4F2" w14:textId="77777777" w:rsidR="1C0F2758" w:rsidRDefault="1C0F2758" w:rsidP="1C0F2758">
      <w:pPr>
        <w:spacing w:after="100" w:line="252" w:lineRule="auto"/>
        <w:rPr>
          <w:b/>
          <w:bCs/>
          <w:color w:val="202631"/>
        </w:rPr>
      </w:pPr>
    </w:p>
    <w:p w14:paraId="53182D24" w14:textId="77777777" w:rsidR="00EA41B3" w:rsidRDefault="00EA41B3">
      <w:pPr>
        <w:spacing w:after="100" w:line="252" w:lineRule="auto"/>
        <w:rPr>
          <w:b/>
          <w:i/>
          <w:iCs/>
          <w:color w:val="202631"/>
        </w:rPr>
      </w:pPr>
    </w:p>
    <w:p w14:paraId="6188A733" w14:textId="77777777" w:rsidR="00EA41B3" w:rsidRDefault="00EA41B3">
      <w:pPr>
        <w:spacing w:after="100" w:line="252" w:lineRule="auto"/>
        <w:rPr>
          <w:b/>
          <w:i/>
          <w:iCs/>
          <w:color w:val="202631"/>
        </w:rPr>
      </w:pPr>
    </w:p>
    <w:p w14:paraId="528349A9" w14:textId="77777777" w:rsidR="000D7889" w:rsidRPr="00CF4265" w:rsidRDefault="00EB44FF">
      <w:pPr>
        <w:spacing w:after="100" w:line="252" w:lineRule="auto"/>
        <w:rPr>
          <w:bCs/>
          <w:color w:val="202631"/>
        </w:rPr>
      </w:pPr>
      <w:r>
        <w:rPr>
          <w:bCs/>
          <w:color w:val="202631"/>
        </w:rPr>
        <w:t>{{FLY_DEV_RISK}}</w:t>
      </w:r>
    </w:p>
    <w:p w14:paraId="11ADB515" w14:textId="77777777" w:rsidR="00C51CD8" w:rsidRDefault="00C51CD8">
      <w:pPr>
        <w:spacing w:after="100" w:line="252" w:lineRule="auto"/>
      </w:pPr>
    </w:p>
    <w:p w14:paraId="5008B48E" w14:textId="77777777" w:rsidR="00143FC0" w:rsidRDefault="00143FC0">
      <w:pPr>
        <w:spacing w:after="100" w:line="252" w:lineRule="auto"/>
      </w:pPr>
    </w:p>
    <w:p w14:paraId="790381D3" w14:textId="77777777" w:rsidR="00143FC0" w:rsidRDefault="00143FC0">
      <w:pPr>
        <w:spacing w:after="100" w:line="252" w:lineRule="auto"/>
      </w:pPr>
    </w:p>
    <w:p w14:paraId="16987E7B" w14:textId="77777777" w:rsidR="00143FC0" w:rsidRDefault="00143FC0">
      <w:pPr>
        <w:spacing w:after="100" w:line="252" w:lineRule="auto"/>
      </w:pPr>
    </w:p>
    <w:p w14:paraId="7338EDDA" w14:textId="77777777" w:rsidR="00143FC0" w:rsidRDefault="00143FC0">
      <w:pPr>
        <w:spacing w:after="100" w:line="252" w:lineRule="auto"/>
      </w:pPr>
    </w:p>
    <w:p w14:paraId="6A09B4BC" w14:textId="77777777" w:rsidR="000A05DB" w:rsidRDefault="000A05DB">
      <w:pPr>
        <w:spacing w:after="100" w:line="252" w:lineRule="auto"/>
      </w:pPr>
    </w:p>
    <w:p w14:paraId="116789E9" w14:textId="77777777" w:rsidR="00143FC0" w:rsidRPr="000D7889" w:rsidRDefault="00143FC0">
      <w:pPr>
        <w:spacing w:after="100" w:line="252" w:lineRule="auto"/>
      </w:pPr>
    </w:p>
    <w:tbl>
      <w:tblPr>
        <w:tblpPr w:leftFromText="180" w:rightFromText="180" w:tblpY="468"/>
        <w:tblW w:w="10665" w:type="dxa"/>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Layout w:type="fixed"/>
        <w:tblLook w:val="04A0" w:firstRow="1" w:lastRow="0" w:firstColumn="1" w:lastColumn="0" w:noHBand="0" w:noVBand="1"/>
      </w:tblPr>
      <w:tblGrid>
        <w:gridCol w:w="2736"/>
        <w:gridCol w:w="3888"/>
        <w:gridCol w:w="4041"/>
      </w:tblGrid>
      <w:tr w:rsidR="00A05A18" w14:paraId="1EA9A6B8" w14:textId="77777777" w:rsidTr="00143FC0">
        <w:trPr>
          <w:cantSplit/>
          <w:tblHeader/>
        </w:trPr>
        <w:tc>
          <w:tcPr>
            <w:tcW w:w="2736" w:type="dxa"/>
            <w:shd w:val="clear" w:color="auto" w:fill="43546B"/>
            <w:tcMar>
              <w:top w:w="70" w:type="dxa"/>
              <w:left w:w="70" w:type="dxa"/>
              <w:bottom w:w="70" w:type="dxa"/>
              <w:right w:w="70" w:type="dxa"/>
            </w:tcMar>
            <w:vAlign w:val="bottom"/>
          </w:tcPr>
          <w:p w14:paraId="4C225B8D" w14:textId="77777777" w:rsidR="000A05DB" w:rsidRPr="00F923CF" w:rsidRDefault="000A05DB" w:rsidP="00143FC0">
            <w:pPr>
              <w:keepNext/>
              <w:jc w:val="center"/>
              <w:rPr>
                <w:rFonts w:ascii="Georgia" w:hAnsi="Georgia"/>
                <w:b/>
                <w:color w:val="FFFFFF" w:themeColor="background1"/>
                <w:sz w:val="28"/>
                <w:szCs w:val="28"/>
              </w:rPr>
            </w:pPr>
          </w:p>
          <w:p w14:paraId="5D1F1AFE" w14:textId="77777777" w:rsidR="00A05A18" w:rsidRPr="00F923CF" w:rsidRDefault="00EB44FF" w:rsidP="00143FC0">
            <w:pPr>
              <w:keepNext/>
              <w:jc w:val="center"/>
              <w:rPr>
                <w:rFonts w:ascii="Georgia" w:hAnsi="Georgia"/>
                <w:b/>
                <w:color w:val="FFFFFF" w:themeColor="background1"/>
                <w:sz w:val="28"/>
                <w:szCs w:val="28"/>
              </w:rPr>
            </w:pPr>
            <w:r>
              <w:rPr>
                <w:rFonts w:ascii="Georgia" w:hAnsi="Georgia"/>
                <w:b/>
                <w:color w:val="FFFFFF" w:themeColor="background1"/>
                <w:sz w:val="28"/>
                <w:szCs w:val="28"/>
              </w:rPr>
              <w:t>Flywheel Quadrant</w:t>
            </w:r>
          </w:p>
          <w:p w14:paraId="0D5B7C43" w14:textId="77777777" w:rsidR="00431F9B" w:rsidRPr="00F923CF" w:rsidRDefault="00431F9B" w:rsidP="00143FC0">
            <w:pPr>
              <w:keepNext/>
              <w:jc w:val="center"/>
              <w:rPr>
                <w:sz w:val="28"/>
                <w:szCs w:val="28"/>
              </w:rPr>
            </w:pPr>
          </w:p>
        </w:tc>
        <w:tc>
          <w:tcPr>
            <w:tcW w:w="3888" w:type="dxa"/>
            <w:shd w:val="clear" w:color="auto" w:fill="43546B"/>
            <w:tcMar>
              <w:top w:w="70" w:type="dxa"/>
              <w:left w:w="70" w:type="dxa"/>
              <w:bottom w:w="70" w:type="dxa"/>
              <w:right w:w="70" w:type="dxa"/>
            </w:tcMar>
          </w:tcPr>
          <w:p w14:paraId="09BABEBB" w14:textId="77777777" w:rsidR="000A05DB" w:rsidRPr="00F923CF" w:rsidRDefault="000A05DB" w:rsidP="00143FC0">
            <w:pPr>
              <w:keepNext/>
              <w:jc w:val="center"/>
              <w:rPr>
                <w:b/>
                <w:color w:val="FFFFFF" w:themeColor="background1"/>
                <w:sz w:val="28"/>
                <w:szCs w:val="28"/>
              </w:rPr>
            </w:pPr>
          </w:p>
          <w:p w14:paraId="5C33BBBD" w14:textId="77777777" w:rsidR="00A05A18" w:rsidRPr="00F923CF" w:rsidRDefault="00EB44FF" w:rsidP="00143FC0">
            <w:pPr>
              <w:keepNext/>
              <w:jc w:val="center"/>
              <w:rPr>
                <w:b/>
                <w:color w:val="FFFFFF" w:themeColor="background1"/>
                <w:sz w:val="28"/>
                <w:szCs w:val="28"/>
              </w:rPr>
            </w:pPr>
            <w:r>
              <w:rPr>
                <w:b/>
                <w:color w:val="FFFFFF" w:themeColor="background1"/>
                <w:sz w:val="28"/>
                <w:szCs w:val="28"/>
              </w:rPr>
              <w:t>Current Strength</w:t>
            </w:r>
          </w:p>
        </w:tc>
        <w:tc>
          <w:tcPr>
            <w:tcW w:w="4041" w:type="dxa"/>
            <w:shd w:val="clear" w:color="auto" w:fill="43546B"/>
            <w:tcMar>
              <w:top w:w="70" w:type="dxa"/>
              <w:left w:w="70" w:type="dxa"/>
              <w:bottom w:w="70" w:type="dxa"/>
              <w:right w:w="70" w:type="dxa"/>
            </w:tcMar>
          </w:tcPr>
          <w:p w14:paraId="47B61727" w14:textId="77777777" w:rsidR="000A05DB" w:rsidRPr="00F923CF" w:rsidRDefault="000A05DB" w:rsidP="00143FC0">
            <w:pPr>
              <w:keepNext/>
              <w:jc w:val="center"/>
              <w:rPr>
                <w:rFonts w:ascii="Georgia" w:hAnsi="Georgia"/>
                <w:b/>
                <w:color w:val="FFFFFF" w:themeColor="background1"/>
                <w:sz w:val="28"/>
                <w:szCs w:val="28"/>
              </w:rPr>
            </w:pPr>
          </w:p>
          <w:p w14:paraId="2FA316AD" w14:textId="77777777" w:rsidR="00A05A18" w:rsidRPr="00F923CF" w:rsidRDefault="00EB44FF" w:rsidP="00143FC0">
            <w:pPr>
              <w:keepNext/>
              <w:jc w:val="center"/>
              <w:rPr>
                <w:sz w:val="28"/>
                <w:szCs w:val="28"/>
              </w:rPr>
            </w:pPr>
            <w:r>
              <w:rPr>
                <w:rFonts w:ascii="Georgia" w:hAnsi="Georgia"/>
                <w:b/>
                <w:color w:val="FFFFFF" w:themeColor="background1"/>
                <w:sz w:val="28"/>
                <w:szCs w:val="28"/>
              </w:rPr>
              <w:t>Development Stretch</w:t>
            </w:r>
          </w:p>
        </w:tc>
      </w:tr>
      <w:tr w:rsidR="00A05A18" w:rsidRPr="00F923CF" w14:paraId="394CA17E" w14:textId="77777777" w:rsidTr="00143FC0">
        <w:trPr>
          <w:cantSplit/>
        </w:trPr>
        <w:tc>
          <w:tcPr>
            <w:tcW w:w="2736" w:type="dxa"/>
            <w:shd w:val="clear" w:color="auto" w:fill="F7F9FB"/>
            <w:tcMar>
              <w:top w:w="70" w:type="dxa"/>
              <w:left w:w="70" w:type="dxa"/>
              <w:bottom w:w="70" w:type="dxa"/>
              <w:right w:w="70" w:type="dxa"/>
            </w:tcMar>
            <w:vAlign w:val="center"/>
          </w:tcPr>
          <w:p w14:paraId="6D6D9956" w14:textId="77777777" w:rsidR="00B63249" w:rsidRPr="00F923CF" w:rsidRDefault="00B63249" w:rsidP="00143FC0">
            <w:pPr>
              <w:keepNext/>
              <w:jc w:val="center"/>
              <w:rPr>
                <w:b/>
              </w:rPr>
            </w:pPr>
          </w:p>
          <w:p w14:paraId="20A076CC" w14:textId="77777777" w:rsidR="00A05A18" w:rsidRPr="00F923CF" w:rsidRDefault="00EB44FF" w:rsidP="00143FC0">
            <w:pPr>
              <w:keepNext/>
              <w:jc w:val="center"/>
            </w:pPr>
            <w:r>
              <w:rPr>
                <w:b/>
              </w:rPr>
              <w:t>Direction &amp; Strategic Intent</w:t>
            </w:r>
          </w:p>
        </w:tc>
        <w:tc>
          <w:tcPr>
            <w:tcW w:w="3888" w:type="dxa"/>
            <w:shd w:val="clear" w:color="auto" w:fill="FFFFFF" w:themeFill="background1"/>
            <w:tcMar>
              <w:top w:w="70" w:type="dxa"/>
              <w:left w:w="70" w:type="dxa"/>
              <w:bottom w:w="70" w:type="dxa"/>
              <w:right w:w="70" w:type="dxa"/>
            </w:tcMar>
            <w:vAlign w:val="center"/>
          </w:tcPr>
          <w:p w14:paraId="46FA4202" w14:textId="77777777" w:rsidR="00B63249" w:rsidRPr="00F923CF" w:rsidRDefault="00B63249" w:rsidP="00143FC0">
            <w:pPr>
              <w:keepNext/>
              <w:jc w:val="center"/>
            </w:pPr>
          </w:p>
          <w:p w14:paraId="09C30EA9" w14:textId="77777777" w:rsidR="00A05A18" w:rsidRPr="00F923CF" w:rsidRDefault="00EB44FF" w:rsidP="00143FC0">
            <w:pPr>
              <w:keepNext/>
              <w:jc w:val="center"/>
            </w:pPr>
            <w:r>
              <w:t>{{FLY_DIRECTION_NOW}}</w:t>
            </w:r>
          </w:p>
          <w:p w14:paraId="1B162B42" w14:textId="77777777" w:rsidR="000A05DB" w:rsidRPr="00F923CF" w:rsidRDefault="000A05DB" w:rsidP="00143FC0">
            <w:pPr>
              <w:keepNext/>
              <w:jc w:val="center"/>
            </w:pPr>
          </w:p>
        </w:tc>
        <w:tc>
          <w:tcPr>
            <w:tcW w:w="4041" w:type="dxa"/>
            <w:shd w:val="clear" w:color="auto" w:fill="FFFFFF" w:themeFill="background1"/>
            <w:tcMar>
              <w:top w:w="70" w:type="dxa"/>
              <w:left w:w="70" w:type="dxa"/>
              <w:bottom w:w="70" w:type="dxa"/>
              <w:right w:w="70" w:type="dxa"/>
            </w:tcMar>
            <w:vAlign w:val="center"/>
          </w:tcPr>
          <w:p w14:paraId="3C864FDB" w14:textId="77777777" w:rsidR="00B63249" w:rsidRPr="00F923CF" w:rsidRDefault="00B63249" w:rsidP="00143FC0">
            <w:pPr>
              <w:keepNext/>
              <w:jc w:val="center"/>
            </w:pPr>
          </w:p>
          <w:p w14:paraId="07B245FA" w14:textId="77777777" w:rsidR="00143FC0" w:rsidRPr="00F923CF" w:rsidRDefault="00EB44FF" w:rsidP="00143FC0">
            <w:pPr>
              <w:keepNext/>
              <w:jc w:val="center"/>
            </w:pPr>
            <w:r>
              <w:t>{{FLY_DIRECTION_FROM}}</w:t>
            </w:r>
          </w:p>
          <w:p w14:paraId="5D332AE3" w14:textId="77777777" w:rsidR="00143FC0" w:rsidRPr="00F923CF" w:rsidRDefault="00143FC0" w:rsidP="00143FC0">
            <w:pPr>
              <w:keepNext/>
              <w:jc w:val="center"/>
            </w:pPr>
          </w:p>
          <w:p w14:paraId="0F01209B" w14:textId="77777777" w:rsidR="00A05A18" w:rsidRPr="00F923CF" w:rsidRDefault="00EB44FF" w:rsidP="00143FC0">
            <w:pPr>
              <w:keepNext/>
              <w:jc w:val="center"/>
              <w:rPr>
                <w:b/>
                <w:bCs/>
              </w:rPr>
            </w:pPr>
            <w:r>
              <w:rPr>
                <w:b/>
                <w:bCs/>
              </w:rPr>
              <w:t>{{FLY_DIRECTION_NEXT}}</w:t>
            </w:r>
          </w:p>
        </w:tc>
      </w:tr>
      <w:tr w:rsidR="00A05A18" w:rsidRPr="00F923CF" w14:paraId="43250B13" w14:textId="77777777" w:rsidTr="00143FC0">
        <w:trPr>
          <w:cantSplit/>
        </w:trPr>
        <w:tc>
          <w:tcPr>
            <w:tcW w:w="2736" w:type="dxa"/>
            <w:shd w:val="clear" w:color="auto" w:fill="F7F9FB"/>
            <w:tcMar>
              <w:top w:w="70" w:type="dxa"/>
              <w:left w:w="70" w:type="dxa"/>
              <w:bottom w:w="70" w:type="dxa"/>
              <w:right w:w="70" w:type="dxa"/>
            </w:tcMar>
            <w:vAlign w:val="center"/>
          </w:tcPr>
          <w:p w14:paraId="4BDC27AE" w14:textId="77777777" w:rsidR="00B63249" w:rsidRPr="00F923CF" w:rsidRDefault="00B63249" w:rsidP="00143FC0">
            <w:pPr>
              <w:keepNext/>
              <w:jc w:val="center"/>
              <w:rPr>
                <w:b/>
              </w:rPr>
            </w:pPr>
          </w:p>
          <w:p w14:paraId="57EB0DEF" w14:textId="77777777" w:rsidR="00A05A18" w:rsidRPr="00F923CF" w:rsidRDefault="00EB44FF" w:rsidP="00143FC0">
            <w:pPr>
              <w:keepNext/>
              <w:jc w:val="center"/>
            </w:pPr>
            <w:r>
              <w:rPr>
                <w:b/>
              </w:rPr>
              <w:t>Leadership Behavior &amp; Culture</w:t>
            </w:r>
          </w:p>
        </w:tc>
        <w:tc>
          <w:tcPr>
            <w:tcW w:w="3888" w:type="dxa"/>
            <w:shd w:val="clear" w:color="auto" w:fill="FFFFFF" w:themeFill="background1"/>
            <w:tcMar>
              <w:top w:w="70" w:type="dxa"/>
              <w:left w:w="70" w:type="dxa"/>
              <w:bottom w:w="70" w:type="dxa"/>
              <w:right w:w="70" w:type="dxa"/>
            </w:tcMar>
            <w:vAlign w:val="center"/>
          </w:tcPr>
          <w:p w14:paraId="6F826DDA" w14:textId="77777777" w:rsidR="00B63249" w:rsidRPr="00F923CF" w:rsidRDefault="00B63249" w:rsidP="00143FC0">
            <w:pPr>
              <w:keepNext/>
              <w:jc w:val="center"/>
            </w:pPr>
          </w:p>
          <w:p w14:paraId="79BD30D7" w14:textId="77777777" w:rsidR="00A05A18" w:rsidRPr="00F923CF" w:rsidRDefault="00EB44FF" w:rsidP="00143FC0">
            <w:pPr>
              <w:keepNext/>
              <w:jc w:val="center"/>
            </w:pPr>
            <w:r>
              <w:t>{{FLY_CULTURE_NOW}}</w:t>
            </w:r>
          </w:p>
          <w:p w14:paraId="6A0790A1" w14:textId="77777777" w:rsidR="000A05DB" w:rsidRPr="00F923CF" w:rsidRDefault="000A05DB" w:rsidP="00143FC0">
            <w:pPr>
              <w:keepNext/>
              <w:jc w:val="center"/>
            </w:pPr>
          </w:p>
        </w:tc>
        <w:tc>
          <w:tcPr>
            <w:tcW w:w="4041" w:type="dxa"/>
            <w:shd w:val="clear" w:color="auto" w:fill="FFFFFF" w:themeFill="background1"/>
            <w:tcMar>
              <w:top w:w="70" w:type="dxa"/>
              <w:left w:w="70" w:type="dxa"/>
              <w:bottom w:w="70" w:type="dxa"/>
              <w:right w:w="70" w:type="dxa"/>
            </w:tcMar>
            <w:vAlign w:val="center"/>
          </w:tcPr>
          <w:p w14:paraId="3F445950" w14:textId="77777777" w:rsidR="00B63249" w:rsidRPr="00F923CF" w:rsidRDefault="00B63249" w:rsidP="00143FC0">
            <w:pPr>
              <w:keepNext/>
              <w:jc w:val="center"/>
            </w:pPr>
          </w:p>
          <w:p w14:paraId="3C233053" w14:textId="77777777" w:rsidR="00143FC0" w:rsidRPr="00F923CF" w:rsidRDefault="00EB44FF" w:rsidP="00143FC0">
            <w:pPr>
              <w:keepNext/>
              <w:jc w:val="center"/>
            </w:pPr>
            <w:r>
              <w:t>{{FLY_CULTURE_FROM}}</w:t>
            </w:r>
          </w:p>
          <w:p w14:paraId="2D01A6F6" w14:textId="77777777" w:rsidR="00143FC0" w:rsidRPr="00F923CF" w:rsidRDefault="00143FC0" w:rsidP="00143FC0">
            <w:pPr>
              <w:keepNext/>
              <w:jc w:val="center"/>
            </w:pPr>
          </w:p>
          <w:p w14:paraId="336EF7CC" w14:textId="77777777" w:rsidR="00A05A18" w:rsidRPr="00F923CF" w:rsidRDefault="00EB44FF" w:rsidP="00143FC0">
            <w:pPr>
              <w:keepNext/>
              <w:jc w:val="center"/>
              <w:rPr>
                <w:b/>
                <w:bCs/>
              </w:rPr>
            </w:pPr>
            <w:r>
              <w:rPr>
                <w:b/>
                <w:bCs/>
              </w:rPr>
              <w:t>{{FLY_CULTURE_NEXT}}</w:t>
            </w:r>
          </w:p>
        </w:tc>
      </w:tr>
      <w:tr w:rsidR="00A05A18" w:rsidRPr="00F923CF" w14:paraId="42D9AE09" w14:textId="77777777" w:rsidTr="00143FC0">
        <w:trPr>
          <w:cantSplit/>
        </w:trPr>
        <w:tc>
          <w:tcPr>
            <w:tcW w:w="2736" w:type="dxa"/>
            <w:shd w:val="clear" w:color="auto" w:fill="F7F9FB"/>
            <w:tcMar>
              <w:top w:w="70" w:type="dxa"/>
              <w:left w:w="70" w:type="dxa"/>
              <w:bottom w:w="70" w:type="dxa"/>
              <w:right w:w="70" w:type="dxa"/>
            </w:tcMar>
            <w:vAlign w:val="center"/>
          </w:tcPr>
          <w:p w14:paraId="7F26BA0E" w14:textId="77777777" w:rsidR="00B63249" w:rsidRPr="00F923CF" w:rsidRDefault="00B63249" w:rsidP="00143FC0">
            <w:pPr>
              <w:keepNext/>
              <w:jc w:val="center"/>
              <w:rPr>
                <w:b/>
              </w:rPr>
            </w:pPr>
          </w:p>
          <w:p w14:paraId="0BBCA958" w14:textId="77777777" w:rsidR="00A05A18" w:rsidRPr="00F923CF" w:rsidRDefault="00EB44FF" w:rsidP="00143FC0">
            <w:pPr>
              <w:keepNext/>
              <w:jc w:val="center"/>
            </w:pPr>
            <w:r>
              <w:rPr>
                <w:b/>
              </w:rPr>
              <w:t>Learning, Feedback &amp; Adaptation</w:t>
            </w:r>
          </w:p>
        </w:tc>
        <w:tc>
          <w:tcPr>
            <w:tcW w:w="3888" w:type="dxa"/>
            <w:shd w:val="clear" w:color="auto" w:fill="FFFFFF" w:themeFill="background1"/>
            <w:tcMar>
              <w:top w:w="70" w:type="dxa"/>
              <w:left w:w="70" w:type="dxa"/>
              <w:bottom w:w="70" w:type="dxa"/>
              <w:right w:w="70" w:type="dxa"/>
            </w:tcMar>
            <w:vAlign w:val="center"/>
          </w:tcPr>
          <w:p w14:paraId="5FB94AFE" w14:textId="77777777" w:rsidR="00B63249" w:rsidRPr="00F923CF" w:rsidRDefault="00B63249" w:rsidP="00143FC0">
            <w:pPr>
              <w:keepNext/>
              <w:jc w:val="center"/>
            </w:pPr>
          </w:p>
          <w:p w14:paraId="627ECAB0" w14:textId="77777777" w:rsidR="00A05A18" w:rsidRPr="00F923CF" w:rsidRDefault="00EB44FF" w:rsidP="00143FC0">
            <w:pPr>
              <w:keepNext/>
              <w:jc w:val="center"/>
            </w:pPr>
            <w:r>
              <w:t>{{FLY_LEARNING_NOW}}</w:t>
            </w:r>
          </w:p>
          <w:p w14:paraId="3532A8AA" w14:textId="77777777" w:rsidR="000A05DB" w:rsidRPr="00F923CF" w:rsidRDefault="000A05DB" w:rsidP="00143FC0">
            <w:pPr>
              <w:keepNext/>
              <w:jc w:val="center"/>
            </w:pPr>
          </w:p>
        </w:tc>
        <w:tc>
          <w:tcPr>
            <w:tcW w:w="4041" w:type="dxa"/>
            <w:shd w:val="clear" w:color="auto" w:fill="FFFFFF" w:themeFill="background1"/>
            <w:tcMar>
              <w:top w:w="70" w:type="dxa"/>
              <w:left w:w="70" w:type="dxa"/>
              <w:bottom w:w="70" w:type="dxa"/>
              <w:right w:w="70" w:type="dxa"/>
            </w:tcMar>
            <w:vAlign w:val="center"/>
          </w:tcPr>
          <w:p w14:paraId="737D5CB8" w14:textId="77777777" w:rsidR="00B63249" w:rsidRPr="00F923CF" w:rsidRDefault="00B63249" w:rsidP="00143FC0">
            <w:pPr>
              <w:keepNext/>
              <w:jc w:val="center"/>
            </w:pPr>
          </w:p>
          <w:p w14:paraId="2B5AEC51" w14:textId="77777777" w:rsidR="00143FC0" w:rsidRPr="00F923CF" w:rsidRDefault="00EB44FF" w:rsidP="00143FC0">
            <w:pPr>
              <w:keepNext/>
              <w:jc w:val="center"/>
            </w:pPr>
            <w:r>
              <w:t>{{FLY_LEARNING_FROM}}</w:t>
            </w:r>
          </w:p>
          <w:p w14:paraId="5A28A170" w14:textId="77777777" w:rsidR="00143FC0" w:rsidRPr="00F923CF" w:rsidRDefault="00143FC0" w:rsidP="00143FC0">
            <w:pPr>
              <w:keepNext/>
              <w:jc w:val="center"/>
            </w:pPr>
          </w:p>
          <w:p w14:paraId="63C62080" w14:textId="77777777" w:rsidR="00A05A18" w:rsidRPr="00F923CF" w:rsidRDefault="00EB44FF" w:rsidP="00143FC0">
            <w:pPr>
              <w:keepNext/>
              <w:jc w:val="center"/>
            </w:pPr>
            <w:r>
              <w:rPr>
                <w:b/>
                <w:bCs/>
              </w:rPr>
              <w:t>{{FLY_LEARNING_NEXT}}</w:t>
            </w:r>
          </w:p>
        </w:tc>
      </w:tr>
      <w:tr w:rsidR="00A05A18" w:rsidRPr="00F923CF" w14:paraId="73009AF7" w14:textId="77777777" w:rsidTr="00143FC0">
        <w:trPr>
          <w:cantSplit/>
        </w:trPr>
        <w:tc>
          <w:tcPr>
            <w:tcW w:w="2736" w:type="dxa"/>
            <w:shd w:val="clear" w:color="auto" w:fill="F7F9FB"/>
            <w:tcMar>
              <w:top w:w="70" w:type="dxa"/>
              <w:left w:w="70" w:type="dxa"/>
              <w:bottom w:w="70" w:type="dxa"/>
              <w:right w:w="70" w:type="dxa"/>
            </w:tcMar>
            <w:vAlign w:val="center"/>
          </w:tcPr>
          <w:p w14:paraId="33F65973" w14:textId="77777777" w:rsidR="00B63249" w:rsidRPr="00F923CF" w:rsidRDefault="00B63249" w:rsidP="00143FC0">
            <w:pPr>
              <w:jc w:val="center"/>
              <w:rPr>
                <w:b/>
              </w:rPr>
            </w:pPr>
          </w:p>
          <w:p w14:paraId="0CD263E0" w14:textId="77777777" w:rsidR="00A05A18" w:rsidRPr="00F923CF" w:rsidRDefault="00EB44FF" w:rsidP="00143FC0">
            <w:pPr>
              <w:jc w:val="center"/>
            </w:pPr>
            <w:r>
              <w:rPr>
                <w:b/>
              </w:rPr>
              <w:t>Execution &amp; Accountability</w:t>
            </w:r>
          </w:p>
        </w:tc>
        <w:tc>
          <w:tcPr>
            <w:tcW w:w="3888" w:type="dxa"/>
            <w:shd w:val="clear" w:color="auto" w:fill="FFFFFF" w:themeFill="background1"/>
            <w:tcMar>
              <w:top w:w="70" w:type="dxa"/>
              <w:left w:w="70" w:type="dxa"/>
              <w:bottom w:w="70" w:type="dxa"/>
              <w:right w:w="70" w:type="dxa"/>
            </w:tcMar>
            <w:vAlign w:val="center"/>
          </w:tcPr>
          <w:p w14:paraId="7E4E4CB5" w14:textId="77777777" w:rsidR="00B63249" w:rsidRPr="00F923CF" w:rsidRDefault="00B63249" w:rsidP="00143FC0">
            <w:pPr>
              <w:jc w:val="center"/>
            </w:pPr>
          </w:p>
          <w:p w14:paraId="1CE1AEC5" w14:textId="77777777" w:rsidR="00A05A18" w:rsidRPr="00F923CF" w:rsidRDefault="00EB44FF" w:rsidP="00143FC0">
            <w:pPr>
              <w:jc w:val="center"/>
            </w:pPr>
            <w:r>
              <w:t>{{FLY_EXECUTION_NOW}}</w:t>
            </w:r>
          </w:p>
          <w:p w14:paraId="18FA8E84" w14:textId="77777777" w:rsidR="000A05DB" w:rsidRPr="00F923CF" w:rsidRDefault="000A05DB" w:rsidP="00143FC0">
            <w:pPr>
              <w:jc w:val="center"/>
            </w:pPr>
          </w:p>
        </w:tc>
        <w:tc>
          <w:tcPr>
            <w:tcW w:w="4041" w:type="dxa"/>
            <w:shd w:val="clear" w:color="auto" w:fill="FFFFFF" w:themeFill="background1"/>
            <w:tcMar>
              <w:top w:w="70" w:type="dxa"/>
              <w:left w:w="70" w:type="dxa"/>
              <w:bottom w:w="70" w:type="dxa"/>
              <w:right w:w="70" w:type="dxa"/>
            </w:tcMar>
            <w:vAlign w:val="center"/>
          </w:tcPr>
          <w:p w14:paraId="5F3A1459" w14:textId="77777777" w:rsidR="00B63249" w:rsidRPr="00F923CF" w:rsidRDefault="00B63249" w:rsidP="00143FC0">
            <w:pPr>
              <w:jc w:val="center"/>
            </w:pPr>
          </w:p>
          <w:p w14:paraId="522B9597" w14:textId="77777777" w:rsidR="00143FC0" w:rsidRPr="00F923CF" w:rsidRDefault="00EB44FF" w:rsidP="00143FC0">
            <w:pPr>
              <w:jc w:val="center"/>
            </w:pPr>
            <w:r>
              <w:t>{{FLY_EXECUTION_FROM}}</w:t>
            </w:r>
          </w:p>
          <w:p w14:paraId="6D1693F9" w14:textId="77777777" w:rsidR="00143FC0" w:rsidRPr="00F923CF" w:rsidRDefault="00143FC0" w:rsidP="00143FC0">
            <w:pPr>
              <w:jc w:val="center"/>
            </w:pPr>
          </w:p>
          <w:p w14:paraId="1637BAA9" w14:textId="77777777" w:rsidR="00A05A18" w:rsidRPr="00F923CF" w:rsidRDefault="00EB44FF" w:rsidP="00143FC0">
            <w:pPr>
              <w:jc w:val="center"/>
            </w:pPr>
            <w:r>
              <w:rPr>
                <w:b/>
                <w:bCs/>
              </w:rPr>
              <w:t>{{FLY_EXECUTION_NEXT}}</w:t>
            </w:r>
          </w:p>
        </w:tc>
      </w:tr>
    </w:tbl>
    <w:p w14:paraId="7945F10F" w14:textId="77777777" w:rsidR="00D42193" w:rsidRPr="00F923CF" w:rsidRDefault="00D42193">
      <w:pPr>
        <w:keepNext/>
        <w:spacing w:line="20" w:lineRule="exact"/>
        <w:rPr>
          <w:rFonts w:ascii="Arial" w:hAnsi="Arial" w:cs="Arial"/>
        </w:rPr>
      </w:pPr>
    </w:p>
    <w:tbl>
      <w:tblPr>
        <w:tblW w:w="0" w:type="auto"/>
        <w:jc w:val="center"/>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Look w:val="04A0" w:firstRow="1" w:lastRow="0" w:firstColumn="1" w:lastColumn="0" w:noHBand="0" w:noVBand="1"/>
      </w:tblPr>
      <w:tblGrid>
        <w:gridCol w:w="10656"/>
      </w:tblGrid>
      <w:tr w:rsidR="00A05A18" w:rsidRPr="00F923CF" w14:paraId="4ADA17BD" w14:textId="77777777">
        <w:trPr>
          <w:cantSplit/>
          <w:jc w:val="center"/>
        </w:trPr>
        <w:tc>
          <w:tcPr>
            <w:tcW w:w="10656" w:type="dxa"/>
            <w:shd w:val="clear" w:color="auto" w:fill="FFF8E8"/>
            <w:tcMar>
              <w:top w:w="130" w:type="dxa"/>
              <w:left w:w="130" w:type="dxa"/>
              <w:bottom w:w="130" w:type="dxa"/>
              <w:right w:w="130" w:type="dxa"/>
            </w:tcMar>
          </w:tcPr>
          <w:p w14:paraId="0B3DCC0E" w14:textId="77777777" w:rsidR="00A05A18" w:rsidRPr="00F923CF" w:rsidRDefault="00EB44FF">
            <w:pPr>
              <w:rPr>
                <w:rFonts w:ascii="Georgia" w:hAnsi="Georgia" w:cs="Arial"/>
                <w:b/>
                <w:color w:val="1B2A44"/>
                <w:sz w:val="28"/>
                <w:szCs w:val="28"/>
              </w:rPr>
            </w:pPr>
            <w:r>
              <w:rPr>
                <w:rFonts w:ascii="Georgia" w:hAnsi="Georgia" w:cs="Arial"/>
                <w:b/>
                <w:color w:val="1B2A44"/>
                <w:sz w:val="28"/>
                <w:szCs w:val="28"/>
              </w:rPr>
              <w:t>Coaching Goal</w:t>
            </w:r>
          </w:p>
          <w:p w14:paraId="5CC9F573" w14:textId="77777777" w:rsidR="00A05A18" w:rsidRPr="00F923CF" w:rsidRDefault="00EB44FF">
            <w:pPr>
              <w:rPr>
                <w:b/>
                <w:bCs/>
                <w:sz w:val="26"/>
                <w:szCs w:val="26"/>
              </w:rPr>
            </w:pPr>
            <w:r>
              <w:rPr>
                <w:b/>
                <w:bCs/>
                <w:color w:val="202631"/>
                <w:sz w:val="26"/>
                <w:szCs w:val="26"/>
              </w:rPr>
              <w:t>{{FLY_COACHING_GOAL}}</w:t>
            </w:r>
          </w:p>
        </w:tc>
      </w:tr>
    </w:tbl>
    <w:p w14:paraId="2BCD9B22" w14:textId="77777777" w:rsidR="00D42193" w:rsidRPr="009A549F" w:rsidRDefault="00D42193">
      <w:pPr>
        <w:keepNext/>
        <w:spacing w:line="20" w:lineRule="exact"/>
      </w:pPr>
    </w:p>
    <w:p w14:paraId="09C5294B" w14:textId="77777777" w:rsidR="004E5374" w:rsidRDefault="004E5374"/>
    <w:p w14:paraId="6BCDCFBA" w14:textId="77777777" w:rsidR="004E5374" w:rsidRDefault="004E5374">
      <w:r>
        <w:br w:type="page"/>
      </w:r>
    </w:p>
    <w:p w14:paraId="51A6F639" w14:textId="77777777" w:rsidR="004E5374" w:rsidRDefault="004E5374"/>
    <w:p w14:paraId="0D40D907" w14:textId="77777777" w:rsidR="004E5374" w:rsidRDefault="004E5374"/>
    <w:p w14:paraId="0BD29FBD" w14:textId="77777777" w:rsidR="00EE304B" w:rsidRPr="00F923CF" w:rsidRDefault="00EE304B" w:rsidP="00EE304B">
      <w:pPr>
        <w:pStyle w:val="isselectedend"/>
      </w:pPr>
      <w:r>
        <w:t>When leadership derailment indicators are present, they identify where pressure may create drag in your leadership and disrupt the behaviors, decisions, and relationships that sustain Flywheel momentum.</w:t>
      </w:r>
    </w:p>
    <w:p w14:paraId="2A46BFFF" w14:textId="77777777" w:rsidR="00EE304B" w:rsidRDefault="00EE304B"/>
    <w:p w14:paraId="77406529" w14:textId="77777777" w:rsidR="004E5374" w:rsidRDefault="004E5374"/>
    <w:tbl>
      <w:tblPr>
        <w:tblW w:w="10440" w:type="dxa"/>
        <w:tblBorders>
          <w:top w:val="single" w:sz="6" w:space="0" w:color="D9E0E6"/>
          <w:left w:val="single" w:sz="6" w:space="0" w:color="D9E0E6"/>
          <w:bottom w:val="single" w:sz="6" w:space="0" w:color="D9E0E6"/>
          <w:right w:val="single" w:sz="6" w:space="0" w:color="D9E0E6"/>
          <w:insideH w:val="single" w:sz="6" w:space="0" w:color="D9E0E6"/>
          <w:insideV w:val="single" w:sz="6" w:space="0" w:color="D9E0E6"/>
        </w:tblBorders>
        <w:tblLayout w:type="fixed"/>
        <w:tblCellMar>
          <w:top w:w="90" w:type="dxa"/>
          <w:left w:w="110" w:type="dxa"/>
          <w:bottom w:w="90" w:type="dxa"/>
          <w:right w:w="110" w:type="dxa"/>
        </w:tblCellMar>
        <w:tblLook w:val="04A0" w:firstRow="1" w:lastRow="0" w:firstColumn="1" w:lastColumn="0" w:noHBand="0" w:noVBand="1"/>
      </w:tblPr>
      <w:tblGrid>
        <w:gridCol w:w="2700"/>
        <w:gridCol w:w="7740"/>
      </w:tblGrid>
      <w:tr w:rsidR="004E5374" w14:paraId="7447D633" w14:textId="77777777" w:rsidTr="004E5374">
        <w:trPr>
          <w:cantSplit/>
          <w:tblHeader/>
        </w:trPr>
        <w:tc>
          <w:tcPr>
            <w:tcW w:w="2700" w:type="dxa"/>
            <w:shd w:val="clear" w:color="auto" w:fill="43546B"/>
            <w:vAlign w:val="center"/>
          </w:tcPr>
          <w:p w14:paraId="7C75D9B1" w14:textId="77777777" w:rsidR="004E5374" w:rsidRDefault="004E5374">
            <w:pPr>
              <w:jc w:val="center"/>
              <w:rPr>
                <w:rFonts w:ascii="Georgia" w:hAnsi="Georgia"/>
                <w:b/>
                <w:bCs/>
                <w:color w:val="FFFFFF"/>
                <w:sz w:val="22"/>
                <w:szCs w:val="22"/>
              </w:rPr>
            </w:pPr>
            <w:r>
              <w:rPr>
                <w:rFonts w:ascii="Georgia" w:hAnsi="Georgia"/>
                <w:b/>
                <w:bCs/>
                <w:color w:val="FFFFFF"/>
                <w:sz w:val="22"/>
                <w:szCs w:val="22"/>
              </w:rPr>
              <w:t>Leadership Derailment Risk</w:t>
            </w:r>
          </w:p>
        </w:tc>
        <w:tc>
          <w:tcPr>
            <w:tcW w:w="7740" w:type="dxa"/>
            <w:shd w:val="clear" w:color="auto" w:fill="43546B"/>
            <w:vAlign w:val="center"/>
          </w:tcPr>
          <w:p w14:paraId="502D489F" w14:textId="77777777" w:rsidR="004E5374" w:rsidRPr="00AE605D" w:rsidRDefault="004E5374">
            <w:pPr>
              <w:jc w:val="center"/>
              <w:rPr>
                <w:rFonts w:ascii="Georgia" w:hAnsi="Georgia"/>
                <w:b/>
                <w:bCs/>
                <w:color w:val="FFFFFF"/>
                <w:sz w:val="22"/>
                <w:szCs w:val="22"/>
              </w:rPr>
            </w:pPr>
            <w:r>
              <w:rPr>
                <w:rFonts w:ascii="Georgia" w:hAnsi="Georgia"/>
                <w:b/>
                <w:bCs/>
                <w:color w:val="FFFFFF"/>
                <w:sz w:val="22"/>
                <w:szCs w:val="22"/>
              </w:rPr>
              <w:t>Flywheel Impact</w:t>
            </w:r>
          </w:p>
        </w:tc>
      </w:tr>
      <w:tr w:rsidR="004E5374" w:rsidRPr="00F923CF" w14:paraId="5AA5DC66" w14:textId="77777777" w:rsidTr="004E5374">
        <w:trPr>
          <w:cantSplit/>
        </w:trPr>
        <w:tc>
          <w:tcPr>
            <w:tcW w:w="2700" w:type="dxa"/>
            <w:shd w:val="clear" w:color="auto" w:fill="F7F9FB"/>
            <w:vAlign w:val="center"/>
          </w:tcPr>
          <w:p w14:paraId="02F14596" w14:textId="77777777" w:rsidR="004E5374" w:rsidRPr="00F923CF" w:rsidRDefault="004E5374">
            <w:r>
              <w:rPr>
                <w:rStyle w:val="Strong"/>
              </w:rPr>
              <w:t>Impulse Control</w:t>
            </w:r>
          </w:p>
        </w:tc>
        <w:tc>
          <w:tcPr>
            <w:tcW w:w="7740" w:type="dxa"/>
            <w:vAlign w:val="center"/>
          </w:tcPr>
          <w:p w14:paraId="7D07440F" w14:textId="77777777" w:rsidR="00EE304B" w:rsidRDefault="00EE304B"/>
          <w:p w14:paraId="1ACAF8FA" w14:textId="77777777" w:rsidR="004E5374" w:rsidRDefault="004E5374">
            <w:r>
              <w:t xml:space="preserve">Can disrupt </w:t>
            </w:r>
            <w:r>
              <w:rPr>
                <w:rStyle w:val="Strong"/>
              </w:rPr>
              <w:t>Leadership Behavior &amp; Culture</w:t>
            </w:r>
            <w:r>
              <w:t xml:space="preserve"> through reactive communication, reduced patience, or inconsistent responses under pressure.</w:t>
            </w:r>
          </w:p>
          <w:p w14:paraId="77BE4D3C" w14:textId="77777777" w:rsidR="00EE304B" w:rsidRPr="00F923CF" w:rsidRDefault="00EE304B"/>
        </w:tc>
      </w:tr>
      <w:tr w:rsidR="004E5374" w:rsidRPr="00F923CF" w14:paraId="2696D838" w14:textId="77777777" w:rsidTr="004E5374">
        <w:trPr>
          <w:cantSplit/>
        </w:trPr>
        <w:tc>
          <w:tcPr>
            <w:tcW w:w="2700" w:type="dxa"/>
            <w:shd w:val="clear" w:color="auto" w:fill="F7F9FB"/>
            <w:vAlign w:val="center"/>
          </w:tcPr>
          <w:p w14:paraId="28051A96" w14:textId="77777777" w:rsidR="004E5374" w:rsidRPr="00F923CF" w:rsidRDefault="004E5374">
            <w:r>
              <w:rPr>
                <w:rStyle w:val="Strong"/>
              </w:rPr>
              <w:t>Stress Tolerance</w:t>
            </w:r>
          </w:p>
        </w:tc>
        <w:tc>
          <w:tcPr>
            <w:tcW w:w="7740" w:type="dxa"/>
            <w:vAlign w:val="center"/>
          </w:tcPr>
          <w:p w14:paraId="66D9A4B0" w14:textId="77777777" w:rsidR="00EE304B" w:rsidRDefault="00EE304B"/>
          <w:p w14:paraId="468FD69E" w14:textId="77777777" w:rsidR="004E5374" w:rsidRDefault="004E5374">
            <w:r>
              <w:t xml:space="preserve">Can weaken </w:t>
            </w:r>
            <w:r>
              <w:rPr>
                <w:rStyle w:val="Strong"/>
              </w:rPr>
              <w:t>Execution &amp; Accountability</w:t>
            </w:r>
            <w:r>
              <w:t xml:space="preserve"> when pressure causes avoidance, delayed decisions, or difficulty sustaining performance expectations.</w:t>
            </w:r>
          </w:p>
          <w:p w14:paraId="17294DB5" w14:textId="77777777" w:rsidR="00EE304B" w:rsidRPr="00F923CF" w:rsidRDefault="00EE304B"/>
        </w:tc>
      </w:tr>
      <w:tr w:rsidR="004E5374" w:rsidRPr="00F923CF" w14:paraId="5FF62CA8" w14:textId="77777777" w:rsidTr="004E5374">
        <w:trPr>
          <w:cantSplit/>
        </w:trPr>
        <w:tc>
          <w:tcPr>
            <w:tcW w:w="2700" w:type="dxa"/>
            <w:shd w:val="clear" w:color="auto" w:fill="F7F9FB"/>
            <w:vAlign w:val="center"/>
          </w:tcPr>
          <w:p w14:paraId="03F1B06B" w14:textId="77777777" w:rsidR="004E5374" w:rsidRPr="00F923CF" w:rsidRDefault="004E5374">
            <w:r>
              <w:rPr>
                <w:rStyle w:val="Strong"/>
              </w:rPr>
              <w:t>Problem Solving</w:t>
            </w:r>
          </w:p>
        </w:tc>
        <w:tc>
          <w:tcPr>
            <w:tcW w:w="7740" w:type="dxa"/>
            <w:vAlign w:val="center"/>
          </w:tcPr>
          <w:p w14:paraId="6A09A4B4" w14:textId="77777777" w:rsidR="00EE304B" w:rsidRDefault="00EE304B"/>
          <w:p w14:paraId="0F007133" w14:textId="77777777" w:rsidR="004E5374" w:rsidRDefault="004E5374">
            <w:r>
              <w:t xml:space="preserve">Can slow </w:t>
            </w:r>
            <w:r>
              <w:rPr>
                <w:rStyle w:val="Strong"/>
              </w:rPr>
              <w:t>Learning, Feedback &amp; Adaptation</w:t>
            </w:r>
            <w:r>
              <w:t xml:space="preserve"> by reducing the leader’s ability to evaluate options, work through ambiguity, and adjust effectively.</w:t>
            </w:r>
          </w:p>
          <w:p w14:paraId="1F0362E8" w14:textId="77777777" w:rsidR="00EE304B" w:rsidRPr="00F923CF" w:rsidRDefault="00EE304B"/>
        </w:tc>
      </w:tr>
      <w:tr w:rsidR="004E5374" w:rsidRPr="00F923CF" w14:paraId="47EACD4E" w14:textId="77777777" w:rsidTr="004E5374">
        <w:trPr>
          <w:cantSplit/>
        </w:trPr>
        <w:tc>
          <w:tcPr>
            <w:tcW w:w="2700" w:type="dxa"/>
            <w:shd w:val="clear" w:color="auto" w:fill="F7F9FB"/>
            <w:vAlign w:val="center"/>
          </w:tcPr>
          <w:p w14:paraId="021C02B9" w14:textId="77777777" w:rsidR="004E5374" w:rsidRPr="00F923CF" w:rsidRDefault="004E5374">
            <w:r>
              <w:rPr>
                <w:rStyle w:val="Strong"/>
              </w:rPr>
              <w:t>Independence</w:t>
            </w:r>
          </w:p>
        </w:tc>
        <w:tc>
          <w:tcPr>
            <w:tcW w:w="7740" w:type="dxa"/>
            <w:vAlign w:val="center"/>
          </w:tcPr>
          <w:p w14:paraId="07A136F2" w14:textId="77777777" w:rsidR="00EE304B" w:rsidRDefault="00EE304B"/>
          <w:p w14:paraId="4EC59D2F" w14:textId="77777777" w:rsidR="004E5374" w:rsidRDefault="004E5374">
            <w:r>
              <w:t xml:space="preserve">Can affect </w:t>
            </w:r>
            <w:r>
              <w:rPr>
                <w:rStyle w:val="Strong"/>
              </w:rPr>
              <w:t>Direction &amp; Strategic Intent</w:t>
            </w:r>
            <w:r>
              <w:t xml:space="preserve"> when leaders hesitate to make decisions, rely too heavily on consensus, or struggle to provide clear direction.</w:t>
            </w:r>
          </w:p>
          <w:p w14:paraId="0E2BF88C" w14:textId="77777777" w:rsidR="00EE304B" w:rsidRPr="00F923CF" w:rsidRDefault="00EE304B"/>
        </w:tc>
      </w:tr>
    </w:tbl>
    <w:p w14:paraId="15D2F6E4" w14:textId="77777777" w:rsidR="004E5374" w:rsidRPr="00F923CF" w:rsidRDefault="004E5374" w:rsidP="009E687A"/>
    <w:tbl>
      <w:tblPr>
        <w:tblW w:w="10656"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shd w:val="clear" w:color="auto" w:fill="1B2A44"/>
        <w:tblLayout w:type="fixed"/>
        <w:tblLook w:val="04A0" w:firstRow="1" w:lastRow="0" w:firstColumn="1" w:lastColumn="0" w:noHBand="0" w:noVBand="1"/>
      </w:tblPr>
      <w:tblGrid>
        <w:gridCol w:w="918"/>
        <w:gridCol w:w="7978"/>
        <w:gridCol w:w="1760"/>
      </w:tblGrid>
      <w:tr w:rsidR="00A05A18" w14:paraId="3C1E1502" w14:textId="77777777" w:rsidTr="00334179">
        <w:trPr>
          <w:cantSplit/>
          <w:jc w:val="center"/>
        </w:trPr>
        <w:tc>
          <w:tcPr>
            <w:tcW w:w="918" w:type="dxa"/>
            <w:shd w:val="clear" w:color="auto" w:fill="1B2A44"/>
            <w:tcMar>
              <w:top w:w="150" w:type="dxa"/>
              <w:left w:w="150" w:type="dxa"/>
              <w:bottom w:w="130" w:type="dxa"/>
              <w:right w:w="40" w:type="dxa"/>
            </w:tcMar>
            <w:vAlign w:val="center"/>
          </w:tcPr>
          <w:p w14:paraId="59563C3A" w14:textId="77777777" w:rsidR="00D42193" w:rsidRPr="009A549F" w:rsidRDefault="00BA6B26">
            <w:pPr>
              <w:pageBreakBefore/>
              <w:jc w:val="center"/>
            </w:pPr>
            <w:r>
              <w:rPr>
                <w:noProof/>
              </w:rPr>
              <w:lastRenderedPageBreak/>
              <w:drawing>
                <wp:inline distT="0" distB="0" distL="0" distR="0" wp14:anchorId="5F3ABDC5" wp14:editId="6B8F1A16">
                  <wp:extent cx="465263" cy="465263"/>
                  <wp:effectExtent l="0" t="0" r="0" b="0"/>
                  <wp:docPr id="1596751425" name="Picture 1596751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mond_gold.png"/>
                          <pic:cNvPicPr/>
                        </pic:nvPicPr>
                        <pic:blipFill>
                          <a:blip r:embed="rId9"/>
                          <a:stretch>
                            <a:fillRect/>
                          </a:stretch>
                        </pic:blipFill>
                        <pic:spPr>
                          <a:xfrm>
                            <a:off x="0" y="0"/>
                            <a:ext cx="468623" cy="468623"/>
                          </a:xfrm>
                          <a:prstGeom prst="rect">
                            <a:avLst/>
                          </a:prstGeom>
                        </pic:spPr>
                      </pic:pic>
                    </a:graphicData>
                  </a:graphic>
                </wp:inline>
              </w:drawing>
            </w:r>
          </w:p>
        </w:tc>
        <w:tc>
          <w:tcPr>
            <w:tcW w:w="7978" w:type="dxa"/>
            <w:shd w:val="clear" w:color="auto" w:fill="1B2A44"/>
            <w:tcMar>
              <w:top w:w="150" w:type="dxa"/>
              <w:left w:w="120" w:type="dxa"/>
              <w:bottom w:w="130" w:type="dxa"/>
              <w:right w:w="120" w:type="dxa"/>
            </w:tcMar>
            <w:vAlign w:val="center"/>
          </w:tcPr>
          <w:p w14:paraId="5C516E23" w14:textId="77777777" w:rsidR="00A05A18" w:rsidRPr="009A549F" w:rsidRDefault="00EB44FF">
            <w:pPr>
              <w:rPr>
                <w:rFonts w:ascii="Georgia" w:hAnsi="Georgia"/>
                <w:b/>
                <w:color w:val="FFFFFF" w:themeColor="background1"/>
                <w:sz w:val="28"/>
                <w:szCs w:val="28"/>
              </w:rPr>
            </w:pPr>
            <w:r>
              <w:rPr>
                <w:rFonts w:ascii="Georgia" w:hAnsi="Georgia"/>
                <w:b/>
                <w:color w:val="FFFFFF" w:themeColor="background1"/>
                <w:sz w:val="28"/>
                <w:szCs w:val="28"/>
              </w:rPr>
              <w:t xml:space="preserve">PARTICIPANT WORKSHEET </w:t>
            </w:r>
            <w:r>
              <w:rPr>
                <w:rFonts w:ascii="Georgia" w:hAnsi="Georgia"/>
                <w:b/>
                <w:color w:val="FFFFFF" w:themeColor="background1"/>
                <w:sz w:val="36"/>
                <w:szCs w:val="36"/>
              </w:rPr>
              <w:t>3</w:t>
            </w:r>
            <w:r>
              <w:rPr>
                <w:rFonts w:ascii="Georgia" w:hAnsi="Georgia"/>
                <w:b/>
                <w:color w:val="FFFFFF" w:themeColor="background1"/>
                <w:sz w:val="28"/>
                <w:szCs w:val="28"/>
              </w:rPr>
              <w:t>: FLYWHEEL</w:t>
            </w:r>
          </w:p>
          <w:p w14:paraId="3AFB123A" w14:textId="77777777" w:rsidR="00A05A18" w:rsidRPr="009A549F" w:rsidRDefault="00EB44FF">
            <w:pPr>
              <w:spacing w:before="40"/>
              <w:rPr>
                <w:rFonts w:ascii="Georgia" w:hAnsi="Georgia"/>
                <w:color w:val="DDE3EA"/>
                <w:sz w:val="28"/>
                <w:szCs w:val="28"/>
              </w:rPr>
            </w:pPr>
            <w:r>
              <w:rPr>
                <w:rFonts w:ascii="Georgia" w:hAnsi="Georgia"/>
                <w:color w:val="DDE3EA"/>
                <w:sz w:val="28"/>
                <w:szCs w:val="28"/>
              </w:rPr>
              <w:t>Momentum, Drag, and Coaching Priorities</w:t>
            </w:r>
          </w:p>
        </w:tc>
        <w:tc>
          <w:tcPr>
            <w:tcW w:w="1760" w:type="dxa"/>
            <w:shd w:val="clear" w:color="auto" w:fill="1B2A44"/>
            <w:tcMar>
              <w:top w:w="150" w:type="dxa"/>
              <w:left w:w="120" w:type="dxa"/>
              <w:bottom w:w="130" w:type="dxa"/>
              <w:right w:w="120" w:type="dxa"/>
            </w:tcMar>
            <w:vAlign w:val="center"/>
          </w:tcPr>
          <w:p w14:paraId="4CF708EC" w14:textId="77777777" w:rsidR="00A05A18" w:rsidRPr="006859F6" w:rsidRDefault="00EB44FF">
            <w:pPr>
              <w:jc w:val="center"/>
              <w:rPr>
                <w:rFonts w:ascii="Georgia" w:hAnsi="Georgia"/>
                <w:b/>
                <w:color w:val="FFFFFF" w:themeColor="background1"/>
                <w:sz w:val="20"/>
                <w:szCs w:val="20"/>
              </w:rPr>
            </w:pPr>
            <w:r>
              <w:rPr>
                <w:rFonts w:ascii="Georgia" w:hAnsi="Georgia"/>
                <w:b/>
                <w:color w:val="FFFFFF" w:themeColor="background1"/>
                <w:sz w:val="20"/>
                <w:szCs w:val="20"/>
              </w:rPr>
              <w:t>SDG</w:t>
            </w:r>
            <w:r>
              <w:rPr>
                <w:sz w:val="20"/>
                <w:szCs w:val="20"/>
              </w:rPr>
              <w:br/>
            </w:r>
            <w:r>
              <w:rPr>
                <w:rFonts w:ascii="Georgia" w:hAnsi="Georgia"/>
                <w:b/>
                <w:color w:val="FFFFFF" w:themeColor="background1"/>
                <w:sz w:val="20"/>
                <w:szCs w:val="20"/>
              </w:rPr>
              <w:t>Leadership</w:t>
            </w:r>
            <w:r>
              <w:rPr>
                <w:sz w:val="20"/>
                <w:szCs w:val="20"/>
              </w:rPr>
              <w:br/>
            </w:r>
            <w:r>
              <w:rPr>
                <w:rFonts w:ascii="Georgia" w:hAnsi="Georgia"/>
                <w:b/>
                <w:color w:val="FFFFFF" w:themeColor="background1"/>
                <w:sz w:val="20"/>
                <w:szCs w:val="20"/>
              </w:rPr>
              <w:t>Framework</w:t>
            </w:r>
          </w:p>
        </w:tc>
      </w:tr>
      <w:tr w:rsidR="00D42193" w14:paraId="77AF8BB5" w14:textId="77777777" w:rsidTr="003D094A">
        <w:trPr>
          <w:cantSplit/>
          <w:trHeight w:hRule="exact" w:val="106"/>
          <w:jc w:val="center"/>
        </w:trPr>
        <w:tc>
          <w:tcPr>
            <w:tcW w:w="10656" w:type="dxa"/>
            <w:gridSpan w:val="3"/>
            <w:shd w:val="clear" w:color="auto" w:fill="C59B2D"/>
            <w:tcMar>
              <w:top w:w="0" w:type="dxa"/>
              <w:left w:w="0" w:type="dxa"/>
              <w:bottom w:w="0" w:type="dxa"/>
              <w:right w:w="0" w:type="dxa"/>
            </w:tcMar>
          </w:tcPr>
          <w:p w14:paraId="6918CE4F" w14:textId="77777777" w:rsidR="00D42193" w:rsidRPr="009A549F" w:rsidRDefault="00D42193">
            <w:pPr>
              <w:spacing w:line="20" w:lineRule="exact"/>
            </w:pPr>
          </w:p>
        </w:tc>
      </w:tr>
    </w:tbl>
    <w:p w14:paraId="248F84E2" w14:textId="77777777" w:rsidR="00D42193" w:rsidRPr="009A549F" w:rsidRDefault="00D42193">
      <w:pPr>
        <w:spacing w:line="20" w:lineRule="exact"/>
      </w:pPr>
    </w:p>
    <w:tbl>
      <w:tblPr>
        <w:tblW w:w="10656" w:type="dxa"/>
        <w:jc w:val="center"/>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Layout w:type="fixed"/>
        <w:tblLook w:val="04A0" w:firstRow="1" w:lastRow="0" w:firstColumn="1" w:lastColumn="0" w:noHBand="0" w:noVBand="1"/>
      </w:tblPr>
      <w:tblGrid>
        <w:gridCol w:w="10656"/>
      </w:tblGrid>
      <w:tr w:rsidR="00A05A18" w:rsidRPr="00F923CF" w14:paraId="0D092A29" w14:textId="77777777">
        <w:trPr>
          <w:cantSplit/>
          <w:jc w:val="center"/>
        </w:trPr>
        <w:tc>
          <w:tcPr>
            <w:tcW w:w="10656" w:type="dxa"/>
            <w:shd w:val="clear" w:color="auto" w:fill="F6F8FA"/>
            <w:tcMar>
              <w:top w:w="130" w:type="dxa"/>
              <w:left w:w="130" w:type="dxa"/>
              <w:bottom w:w="130" w:type="dxa"/>
              <w:right w:w="130" w:type="dxa"/>
            </w:tcMar>
          </w:tcPr>
          <w:p w14:paraId="30E99BC2" w14:textId="77777777" w:rsidR="00A05A18" w:rsidRPr="00564C5B" w:rsidRDefault="00EB44FF">
            <w:pPr>
              <w:rPr>
                <w:color w:val="202631"/>
              </w:rPr>
            </w:pPr>
            <w:r>
              <w:rPr>
                <w:color w:val="202631"/>
              </w:rPr>
              <w:t>Use the Flywheel to diagnose whether your leadership and your staffs' leadership are creating momentum or drag. The Flywheel turns when direction, leadership behavior and culture, learning feedback, adaptation, and execution, and accountability are aligned.</w:t>
            </w:r>
          </w:p>
        </w:tc>
      </w:tr>
    </w:tbl>
    <w:p w14:paraId="33A321B7" w14:textId="77777777" w:rsidR="001F21F4" w:rsidRPr="00F923CF" w:rsidRDefault="001F21F4">
      <w:pPr>
        <w:keepNext/>
        <w:pBdr>
          <w:bottom w:val="single" w:sz="8" w:space="1" w:color="C59B2D"/>
        </w:pBdr>
        <w:spacing w:before="80" w:after="40"/>
        <w:rPr>
          <w:rFonts w:ascii="Arial" w:hAnsi="Arial" w:cs="Arial"/>
          <w:b/>
          <w:color w:val="1B2A44"/>
        </w:rPr>
      </w:pPr>
    </w:p>
    <w:p w14:paraId="14513383" w14:textId="77777777" w:rsidR="00A05A18" w:rsidRPr="00F923CF" w:rsidRDefault="00EB44FF">
      <w:pPr>
        <w:keepNext/>
        <w:pBdr>
          <w:bottom w:val="single" w:sz="8" w:space="1" w:color="C59B2D"/>
        </w:pBdr>
        <w:spacing w:before="80" w:after="40"/>
        <w:rPr>
          <w:sz w:val="28"/>
          <w:szCs w:val="28"/>
        </w:rPr>
      </w:pPr>
      <w:r>
        <w:rPr>
          <w:rFonts w:ascii="Georgia" w:hAnsi="Georgia"/>
          <w:b/>
          <w:color w:val="1B2A44"/>
          <w:sz w:val="28"/>
          <w:szCs w:val="28"/>
        </w:rPr>
        <w:t>A. MOMENTUM  or DRAG SCAN</w:t>
      </w:r>
    </w:p>
    <w:tbl>
      <w:tblPr>
        <w:tblW w:w="0" w:type="auto"/>
        <w:jc w:val="center"/>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Layout w:type="fixed"/>
        <w:tblLook w:val="04A0" w:firstRow="1" w:lastRow="0" w:firstColumn="1" w:lastColumn="0" w:noHBand="0" w:noVBand="1"/>
      </w:tblPr>
      <w:tblGrid>
        <w:gridCol w:w="3240"/>
        <w:gridCol w:w="3528"/>
        <w:gridCol w:w="3600"/>
      </w:tblGrid>
      <w:tr w:rsidR="00A05A18" w:rsidRPr="00B63249" w14:paraId="3570BFC9" w14:textId="77777777">
        <w:trPr>
          <w:cantSplit/>
          <w:tblHeader/>
          <w:jc w:val="center"/>
        </w:trPr>
        <w:tc>
          <w:tcPr>
            <w:tcW w:w="3240" w:type="dxa"/>
            <w:shd w:val="clear" w:color="auto" w:fill="43546B"/>
            <w:tcMar>
              <w:top w:w="70" w:type="dxa"/>
              <w:left w:w="70" w:type="dxa"/>
              <w:bottom w:w="70" w:type="dxa"/>
              <w:right w:w="70" w:type="dxa"/>
            </w:tcMar>
          </w:tcPr>
          <w:p w14:paraId="0A31EDC1" w14:textId="77777777" w:rsidR="00A05A18" w:rsidRPr="008D70A2" w:rsidRDefault="00EB44FF">
            <w:pPr>
              <w:keepNext/>
              <w:rPr>
                <w:sz w:val="28"/>
                <w:szCs w:val="28"/>
              </w:rPr>
            </w:pPr>
            <w:r>
              <w:rPr>
                <w:rFonts w:ascii="Georgia" w:hAnsi="Georgia"/>
                <w:b/>
                <w:color w:val="FFFFFF" w:themeColor="background1"/>
                <w:sz w:val="28"/>
                <w:szCs w:val="28"/>
              </w:rPr>
              <w:t>Flywheel Quadrant</w:t>
            </w:r>
          </w:p>
        </w:tc>
        <w:tc>
          <w:tcPr>
            <w:tcW w:w="3528" w:type="dxa"/>
            <w:shd w:val="clear" w:color="auto" w:fill="43546B"/>
            <w:tcMar>
              <w:top w:w="70" w:type="dxa"/>
              <w:left w:w="70" w:type="dxa"/>
              <w:bottom w:w="70" w:type="dxa"/>
              <w:right w:w="70" w:type="dxa"/>
            </w:tcMar>
          </w:tcPr>
          <w:p w14:paraId="387AAB54" w14:textId="77777777" w:rsidR="00A05A18" w:rsidRPr="008D70A2" w:rsidRDefault="00EB44FF">
            <w:pPr>
              <w:keepNext/>
              <w:rPr>
                <w:sz w:val="28"/>
                <w:szCs w:val="28"/>
              </w:rPr>
            </w:pPr>
            <w:r>
              <w:rPr>
                <w:rFonts w:ascii="Georgia" w:hAnsi="Georgia"/>
                <w:b/>
                <w:color w:val="FFFFFF" w:themeColor="background1"/>
                <w:sz w:val="28"/>
                <w:szCs w:val="28"/>
              </w:rPr>
              <w:t>Where We Have Momentum</w:t>
            </w:r>
          </w:p>
        </w:tc>
        <w:tc>
          <w:tcPr>
            <w:tcW w:w="3600" w:type="dxa"/>
            <w:shd w:val="clear" w:color="auto" w:fill="43546B"/>
            <w:tcMar>
              <w:top w:w="70" w:type="dxa"/>
              <w:left w:w="70" w:type="dxa"/>
              <w:bottom w:w="70" w:type="dxa"/>
              <w:right w:w="70" w:type="dxa"/>
            </w:tcMar>
          </w:tcPr>
          <w:p w14:paraId="550B816B" w14:textId="77777777" w:rsidR="00A05A18" w:rsidRPr="008D70A2" w:rsidRDefault="00EB44FF">
            <w:pPr>
              <w:keepNext/>
              <w:rPr>
                <w:sz w:val="28"/>
                <w:szCs w:val="28"/>
              </w:rPr>
            </w:pPr>
            <w:r>
              <w:rPr>
                <w:rFonts w:ascii="Georgia" w:hAnsi="Georgia"/>
                <w:b/>
                <w:color w:val="FFFFFF" w:themeColor="background1"/>
                <w:sz w:val="28"/>
                <w:szCs w:val="28"/>
              </w:rPr>
              <w:t>Where We May Have Drag</w:t>
            </w:r>
          </w:p>
        </w:tc>
      </w:tr>
      <w:tr w:rsidR="00A05A18" w:rsidRPr="00B63249" w14:paraId="06E3E3A8" w14:textId="77777777" w:rsidTr="00431F9B">
        <w:trPr>
          <w:cantSplit/>
          <w:trHeight w:val="476"/>
          <w:jc w:val="center"/>
        </w:trPr>
        <w:tc>
          <w:tcPr>
            <w:tcW w:w="3240" w:type="dxa"/>
            <w:shd w:val="clear" w:color="auto" w:fill="F7F9FB"/>
            <w:tcMar>
              <w:top w:w="70" w:type="dxa"/>
              <w:left w:w="70" w:type="dxa"/>
              <w:bottom w:w="70" w:type="dxa"/>
              <w:right w:w="70" w:type="dxa"/>
            </w:tcMar>
          </w:tcPr>
          <w:p w14:paraId="417A5AA9" w14:textId="77777777" w:rsidR="00A05A18" w:rsidRPr="00564C5B" w:rsidRDefault="00EB44FF">
            <w:pPr>
              <w:keepNext/>
            </w:pPr>
            <w:r>
              <w:rPr>
                <w:b/>
              </w:rPr>
              <w:t>Direction &amp; Strategic Intent</w:t>
            </w:r>
          </w:p>
        </w:tc>
        <w:tc>
          <w:tcPr>
            <w:tcW w:w="3528" w:type="dxa"/>
            <w:shd w:val="clear" w:color="auto" w:fill="FFFFFF" w:themeFill="background1"/>
            <w:tcMar>
              <w:top w:w="70" w:type="dxa"/>
              <w:left w:w="70" w:type="dxa"/>
              <w:bottom w:w="70" w:type="dxa"/>
              <w:right w:w="70" w:type="dxa"/>
            </w:tcMar>
          </w:tcPr>
          <w:p w14:paraId="0DF4DAAB" w14:textId="77777777" w:rsidR="00A05A18" w:rsidRPr="00564C5B" w:rsidRDefault="00A05A18">
            <w:pPr>
              <w:keepNext/>
            </w:pPr>
          </w:p>
        </w:tc>
        <w:tc>
          <w:tcPr>
            <w:tcW w:w="3600" w:type="dxa"/>
            <w:shd w:val="clear" w:color="auto" w:fill="FFFFFF" w:themeFill="background1"/>
            <w:tcMar>
              <w:top w:w="70" w:type="dxa"/>
              <w:left w:w="70" w:type="dxa"/>
              <w:bottom w:w="70" w:type="dxa"/>
              <w:right w:w="70" w:type="dxa"/>
            </w:tcMar>
          </w:tcPr>
          <w:p w14:paraId="05757A5D" w14:textId="77777777" w:rsidR="00A05A18" w:rsidRPr="009A549F" w:rsidRDefault="00A05A18">
            <w:pPr>
              <w:keepNext/>
            </w:pPr>
          </w:p>
        </w:tc>
      </w:tr>
      <w:tr w:rsidR="00A05A18" w:rsidRPr="00B63249" w14:paraId="43BAA0CD" w14:textId="77777777" w:rsidTr="1C0F2758">
        <w:trPr>
          <w:cantSplit/>
          <w:jc w:val="center"/>
        </w:trPr>
        <w:tc>
          <w:tcPr>
            <w:tcW w:w="3240" w:type="dxa"/>
            <w:shd w:val="clear" w:color="auto" w:fill="F7F9FB"/>
            <w:tcMar>
              <w:top w:w="70" w:type="dxa"/>
              <w:left w:w="70" w:type="dxa"/>
              <w:bottom w:w="70" w:type="dxa"/>
              <w:right w:w="70" w:type="dxa"/>
            </w:tcMar>
          </w:tcPr>
          <w:p w14:paraId="6FA15B67" w14:textId="77777777" w:rsidR="00A05A18" w:rsidRPr="00564C5B" w:rsidRDefault="00EB44FF">
            <w:pPr>
              <w:keepNext/>
              <w:rPr>
                <w:b/>
              </w:rPr>
            </w:pPr>
            <w:r>
              <w:rPr>
                <w:b/>
              </w:rPr>
              <w:t>Leadership Behavior &amp; Culture</w:t>
            </w:r>
          </w:p>
          <w:p w14:paraId="1C3C612D" w14:textId="77777777" w:rsidR="001F21F4" w:rsidRPr="00564C5B" w:rsidRDefault="001F21F4">
            <w:pPr>
              <w:keepNext/>
            </w:pPr>
          </w:p>
        </w:tc>
        <w:tc>
          <w:tcPr>
            <w:tcW w:w="3528" w:type="dxa"/>
            <w:shd w:val="clear" w:color="auto" w:fill="FFFFFF" w:themeFill="background1"/>
            <w:tcMar>
              <w:top w:w="70" w:type="dxa"/>
              <w:left w:w="70" w:type="dxa"/>
              <w:bottom w:w="70" w:type="dxa"/>
              <w:right w:w="70" w:type="dxa"/>
            </w:tcMar>
          </w:tcPr>
          <w:p w14:paraId="5368BE68" w14:textId="77777777" w:rsidR="00A05A18" w:rsidRPr="00564C5B" w:rsidRDefault="00A05A18">
            <w:pPr>
              <w:keepNext/>
            </w:pPr>
          </w:p>
        </w:tc>
        <w:tc>
          <w:tcPr>
            <w:tcW w:w="3600" w:type="dxa"/>
            <w:shd w:val="clear" w:color="auto" w:fill="FFFFFF" w:themeFill="background1"/>
            <w:tcMar>
              <w:top w:w="70" w:type="dxa"/>
              <w:left w:w="70" w:type="dxa"/>
              <w:bottom w:w="70" w:type="dxa"/>
              <w:right w:w="70" w:type="dxa"/>
            </w:tcMar>
          </w:tcPr>
          <w:p w14:paraId="745D8B6C" w14:textId="77777777" w:rsidR="00A05A18" w:rsidRPr="009A549F" w:rsidRDefault="00A05A18">
            <w:pPr>
              <w:keepNext/>
            </w:pPr>
          </w:p>
        </w:tc>
      </w:tr>
      <w:tr w:rsidR="00A05A18" w:rsidRPr="00B63249" w14:paraId="3756F917" w14:textId="77777777" w:rsidTr="1C0F2758">
        <w:trPr>
          <w:cantSplit/>
          <w:jc w:val="center"/>
        </w:trPr>
        <w:tc>
          <w:tcPr>
            <w:tcW w:w="3240" w:type="dxa"/>
            <w:shd w:val="clear" w:color="auto" w:fill="F7F9FB"/>
            <w:tcMar>
              <w:top w:w="70" w:type="dxa"/>
              <w:left w:w="70" w:type="dxa"/>
              <w:bottom w:w="70" w:type="dxa"/>
              <w:right w:w="70" w:type="dxa"/>
            </w:tcMar>
          </w:tcPr>
          <w:p w14:paraId="69B7A7F8" w14:textId="77777777" w:rsidR="00A05A18" w:rsidRPr="00564C5B" w:rsidRDefault="00EB44FF">
            <w:pPr>
              <w:keepNext/>
              <w:rPr>
                <w:b/>
              </w:rPr>
            </w:pPr>
            <w:r>
              <w:rPr>
                <w:b/>
              </w:rPr>
              <w:t>Learning, Feedback &amp; Adaptation</w:t>
            </w:r>
          </w:p>
          <w:p w14:paraId="45B3CA95" w14:textId="77777777" w:rsidR="001F21F4" w:rsidRPr="00564C5B" w:rsidRDefault="001F21F4">
            <w:pPr>
              <w:keepNext/>
            </w:pPr>
          </w:p>
        </w:tc>
        <w:tc>
          <w:tcPr>
            <w:tcW w:w="3528" w:type="dxa"/>
            <w:shd w:val="clear" w:color="auto" w:fill="FFFFFF" w:themeFill="background1"/>
            <w:tcMar>
              <w:top w:w="70" w:type="dxa"/>
              <w:left w:w="70" w:type="dxa"/>
              <w:bottom w:w="70" w:type="dxa"/>
              <w:right w:w="70" w:type="dxa"/>
            </w:tcMar>
          </w:tcPr>
          <w:p w14:paraId="1D6F88C7" w14:textId="77777777" w:rsidR="00A05A18" w:rsidRPr="00564C5B" w:rsidRDefault="00A05A18">
            <w:pPr>
              <w:keepNext/>
            </w:pPr>
          </w:p>
        </w:tc>
        <w:tc>
          <w:tcPr>
            <w:tcW w:w="3600" w:type="dxa"/>
            <w:shd w:val="clear" w:color="auto" w:fill="FFFFFF" w:themeFill="background1"/>
            <w:tcMar>
              <w:top w:w="70" w:type="dxa"/>
              <w:left w:w="70" w:type="dxa"/>
              <w:bottom w:w="70" w:type="dxa"/>
              <w:right w:w="70" w:type="dxa"/>
            </w:tcMar>
          </w:tcPr>
          <w:p w14:paraId="5ADEFB2E" w14:textId="77777777" w:rsidR="00A05A18" w:rsidRPr="009A549F" w:rsidRDefault="00A05A18">
            <w:pPr>
              <w:keepNext/>
            </w:pPr>
          </w:p>
        </w:tc>
      </w:tr>
      <w:tr w:rsidR="00A05A18" w:rsidRPr="00B63249" w14:paraId="3FA3AC22" w14:textId="77777777" w:rsidTr="1C0F2758">
        <w:trPr>
          <w:cantSplit/>
          <w:jc w:val="center"/>
        </w:trPr>
        <w:tc>
          <w:tcPr>
            <w:tcW w:w="3240" w:type="dxa"/>
            <w:shd w:val="clear" w:color="auto" w:fill="F7F9FB"/>
            <w:tcMar>
              <w:top w:w="70" w:type="dxa"/>
              <w:left w:w="70" w:type="dxa"/>
              <w:bottom w:w="70" w:type="dxa"/>
              <w:right w:w="70" w:type="dxa"/>
            </w:tcMar>
          </w:tcPr>
          <w:p w14:paraId="1E9EB7FB" w14:textId="77777777" w:rsidR="00A05A18" w:rsidRPr="00564C5B" w:rsidRDefault="00EB44FF">
            <w:pPr>
              <w:rPr>
                <w:b/>
              </w:rPr>
            </w:pPr>
            <w:r>
              <w:rPr>
                <w:b/>
              </w:rPr>
              <w:t>Execution &amp; Accountability</w:t>
            </w:r>
          </w:p>
          <w:p w14:paraId="4A04DCBE" w14:textId="77777777" w:rsidR="001F21F4" w:rsidRPr="00564C5B" w:rsidRDefault="001F21F4"/>
        </w:tc>
        <w:tc>
          <w:tcPr>
            <w:tcW w:w="3528" w:type="dxa"/>
            <w:shd w:val="clear" w:color="auto" w:fill="FFFFFF" w:themeFill="background1"/>
            <w:tcMar>
              <w:top w:w="70" w:type="dxa"/>
              <w:left w:w="70" w:type="dxa"/>
              <w:bottom w:w="70" w:type="dxa"/>
              <w:right w:w="70" w:type="dxa"/>
            </w:tcMar>
          </w:tcPr>
          <w:p w14:paraId="37954695" w14:textId="77777777" w:rsidR="00A05A18" w:rsidRPr="00564C5B" w:rsidRDefault="00A05A18"/>
        </w:tc>
        <w:tc>
          <w:tcPr>
            <w:tcW w:w="3600" w:type="dxa"/>
            <w:shd w:val="clear" w:color="auto" w:fill="FFFFFF" w:themeFill="background1"/>
            <w:tcMar>
              <w:top w:w="70" w:type="dxa"/>
              <w:left w:w="70" w:type="dxa"/>
              <w:bottom w:w="70" w:type="dxa"/>
              <w:right w:w="70" w:type="dxa"/>
            </w:tcMar>
          </w:tcPr>
          <w:p w14:paraId="74C188A2" w14:textId="77777777" w:rsidR="00A05A18" w:rsidRPr="009A549F" w:rsidRDefault="00A05A18"/>
        </w:tc>
      </w:tr>
    </w:tbl>
    <w:p w14:paraId="050F62CE" w14:textId="77777777" w:rsidR="001F21F4" w:rsidRDefault="001F21F4">
      <w:pPr>
        <w:keepNext/>
        <w:pBdr>
          <w:bottom w:val="single" w:sz="8" w:space="1" w:color="C59B2D"/>
        </w:pBdr>
        <w:spacing w:before="80" w:after="40"/>
        <w:rPr>
          <w:rFonts w:ascii="Georgia" w:hAnsi="Georgia"/>
          <w:b/>
          <w:color w:val="1B2A44"/>
        </w:rPr>
      </w:pPr>
    </w:p>
    <w:p w14:paraId="3A4E3321" w14:textId="77777777" w:rsidR="00A05A18" w:rsidRPr="00F923CF" w:rsidRDefault="00EB44FF">
      <w:pPr>
        <w:keepNext/>
        <w:pBdr>
          <w:bottom w:val="single" w:sz="8" w:space="1" w:color="C59B2D"/>
        </w:pBdr>
        <w:spacing w:before="80" w:after="40"/>
        <w:rPr>
          <w:sz w:val="28"/>
          <w:szCs w:val="28"/>
        </w:rPr>
      </w:pPr>
      <w:r>
        <w:rPr>
          <w:rFonts w:ascii="Georgia" w:hAnsi="Georgia"/>
          <w:b/>
          <w:color w:val="1B2A44"/>
          <w:sz w:val="28"/>
          <w:szCs w:val="28"/>
        </w:rPr>
        <w:t>B. MY LEADERSHIP ROLE IN THE FLYWHEEL</w:t>
      </w:r>
    </w:p>
    <w:tbl>
      <w:tblPr>
        <w:tblW w:w="0" w:type="auto"/>
        <w:jc w:val="center"/>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Layout w:type="fixed"/>
        <w:tblLook w:val="04A0" w:firstRow="1" w:lastRow="0" w:firstColumn="1" w:lastColumn="0" w:noHBand="0" w:noVBand="1"/>
      </w:tblPr>
      <w:tblGrid>
        <w:gridCol w:w="4896"/>
        <w:gridCol w:w="5472"/>
      </w:tblGrid>
      <w:tr w:rsidR="00A05A18" w:rsidRPr="00B63249" w14:paraId="7E631B9C" w14:textId="77777777" w:rsidTr="00783045">
        <w:trPr>
          <w:cantSplit/>
          <w:tblHeader/>
          <w:jc w:val="center"/>
        </w:trPr>
        <w:tc>
          <w:tcPr>
            <w:tcW w:w="4896" w:type="dxa"/>
            <w:shd w:val="clear" w:color="auto" w:fill="43546B"/>
            <w:tcMar>
              <w:top w:w="70" w:type="dxa"/>
              <w:left w:w="70" w:type="dxa"/>
              <w:bottom w:w="70" w:type="dxa"/>
              <w:right w:w="70" w:type="dxa"/>
            </w:tcMar>
          </w:tcPr>
          <w:p w14:paraId="650C5EF7" w14:textId="77777777" w:rsidR="00A05A18" w:rsidRPr="008D70A2" w:rsidRDefault="00EB44FF">
            <w:pPr>
              <w:keepNext/>
              <w:rPr>
                <w:sz w:val="28"/>
                <w:szCs w:val="28"/>
              </w:rPr>
            </w:pPr>
            <w:r>
              <w:rPr>
                <w:rFonts w:ascii="Georgia" w:hAnsi="Georgia"/>
                <w:b/>
                <w:color w:val="FFFFFF" w:themeColor="background1"/>
                <w:sz w:val="28"/>
                <w:szCs w:val="28"/>
              </w:rPr>
              <w:t>Prompt</w:t>
            </w:r>
          </w:p>
        </w:tc>
        <w:tc>
          <w:tcPr>
            <w:tcW w:w="5472" w:type="dxa"/>
            <w:shd w:val="clear" w:color="auto" w:fill="43546B"/>
            <w:tcMar>
              <w:top w:w="70" w:type="dxa"/>
              <w:left w:w="70" w:type="dxa"/>
              <w:bottom w:w="70" w:type="dxa"/>
              <w:right w:w="70" w:type="dxa"/>
            </w:tcMar>
          </w:tcPr>
          <w:p w14:paraId="26A40BBD" w14:textId="77777777" w:rsidR="00A05A18" w:rsidRPr="008D70A2" w:rsidRDefault="00EB44FF">
            <w:pPr>
              <w:keepNext/>
              <w:rPr>
                <w:sz w:val="28"/>
                <w:szCs w:val="28"/>
              </w:rPr>
            </w:pPr>
            <w:r>
              <w:rPr>
                <w:rFonts w:ascii="Georgia" w:hAnsi="Georgia"/>
                <w:b/>
                <w:color w:val="FFFFFF" w:themeColor="background1"/>
                <w:sz w:val="28"/>
                <w:szCs w:val="28"/>
              </w:rPr>
              <w:t>Reflection / Notes</w:t>
            </w:r>
          </w:p>
        </w:tc>
      </w:tr>
      <w:tr w:rsidR="00A05A18" w:rsidRPr="00B63249" w14:paraId="4525CBE7" w14:textId="77777777" w:rsidTr="1C0F2758">
        <w:trPr>
          <w:cantSplit/>
          <w:jc w:val="center"/>
        </w:trPr>
        <w:tc>
          <w:tcPr>
            <w:tcW w:w="4896" w:type="dxa"/>
            <w:shd w:val="clear" w:color="auto" w:fill="F7F9FB"/>
            <w:tcMar>
              <w:top w:w="70" w:type="dxa"/>
              <w:left w:w="70" w:type="dxa"/>
              <w:bottom w:w="70" w:type="dxa"/>
              <w:right w:w="70" w:type="dxa"/>
            </w:tcMar>
          </w:tcPr>
          <w:p w14:paraId="3B273A97" w14:textId="77777777" w:rsidR="00A05A18" w:rsidRPr="00564C5B" w:rsidRDefault="00EB44FF">
            <w:pPr>
              <w:keepNext/>
              <w:rPr>
                <w:b/>
              </w:rPr>
            </w:pPr>
            <w:r>
              <w:rPr>
                <w:b/>
              </w:rPr>
              <w:t>The quadrant most affected by my leadership right now:</w:t>
            </w:r>
          </w:p>
          <w:p w14:paraId="6AFF83B3" w14:textId="77777777" w:rsidR="008D70A2" w:rsidRPr="00564C5B" w:rsidRDefault="008D70A2">
            <w:pPr>
              <w:keepNext/>
            </w:pPr>
          </w:p>
        </w:tc>
        <w:tc>
          <w:tcPr>
            <w:tcW w:w="5472" w:type="dxa"/>
            <w:shd w:val="clear" w:color="auto" w:fill="FFFFFF" w:themeFill="background1"/>
            <w:tcMar>
              <w:top w:w="70" w:type="dxa"/>
              <w:left w:w="70" w:type="dxa"/>
              <w:bottom w:w="70" w:type="dxa"/>
              <w:right w:w="70" w:type="dxa"/>
            </w:tcMar>
          </w:tcPr>
          <w:p w14:paraId="676C69DA" w14:textId="77777777" w:rsidR="00A05A18" w:rsidRPr="00F923CF" w:rsidRDefault="00A05A18">
            <w:pPr>
              <w:keepNext/>
              <w:rPr>
                <w:rFonts w:ascii="Arial" w:hAnsi="Arial" w:cs="Arial"/>
              </w:rPr>
            </w:pPr>
          </w:p>
        </w:tc>
      </w:tr>
      <w:tr w:rsidR="00A05A18" w:rsidRPr="00B63249" w14:paraId="0D1A01D6" w14:textId="77777777" w:rsidTr="1C0F2758">
        <w:trPr>
          <w:cantSplit/>
          <w:jc w:val="center"/>
        </w:trPr>
        <w:tc>
          <w:tcPr>
            <w:tcW w:w="4896" w:type="dxa"/>
            <w:shd w:val="clear" w:color="auto" w:fill="F7F9FB"/>
            <w:tcMar>
              <w:top w:w="70" w:type="dxa"/>
              <w:left w:w="70" w:type="dxa"/>
              <w:bottom w:w="70" w:type="dxa"/>
              <w:right w:w="70" w:type="dxa"/>
            </w:tcMar>
          </w:tcPr>
          <w:p w14:paraId="560C327C" w14:textId="77777777" w:rsidR="00A05A18" w:rsidRPr="00564C5B" w:rsidRDefault="00EB44FF">
            <w:pPr>
              <w:keepNext/>
              <w:rPr>
                <w:b/>
              </w:rPr>
            </w:pPr>
            <w:r>
              <w:rPr>
                <w:b/>
              </w:rPr>
              <w:t>The quadrant most affected by my pressure behavior:</w:t>
            </w:r>
          </w:p>
          <w:p w14:paraId="2CF9A985" w14:textId="77777777" w:rsidR="008D70A2" w:rsidRPr="00564C5B" w:rsidRDefault="008D70A2">
            <w:pPr>
              <w:keepNext/>
            </w:pPr>
          </w:p>
        </w:tc>
        <w:tc>
          <w:tcPr>
            <w:tcW w:w="5472" w:type="dxa"/>
            <w:shd w:val="clear" w:color="auto" w:fill="FFFFFF" w:themeFill="background1"/>
            <w:tcMar>
              <w:top w:w="70" w:type="dxa"/>
              <w:left w:w="70" w:type="dxa"/>
              <w:bottom w:w="70" w:type="dxa"/>
              <w:right w:w="70" w:type="dxa"/>
            </w:tcMar>
          </w:tcPr>
          <w:p w14:paraId="00E9316E" w14:textId="77777777" w:rsidR="00A05A18" w:rsidRPr="00F923CF" w:rsidRDefault="00A05A18">
            <w:pPr>
              <w:keepNext/>
              <w:rPr>
                <w:rFonts w:ascii="Arial" w:hAnsi="Arial" w:cs="Arial"/>
              </w:rPr>
            </w:pPr>
          </w:p>
        </w:tc>
      </w:tr>
      <w:tr w:rsidR="00A05A18" w:rsidRPr="00B63249" w14:paraId="0992F6DC" w14:textId="77777777" w:rsidTr="1C0F2758">
        <w:trPr>
          <w:cantSplit/>
          <w:jc w:val="center"/>
        </w:trPr>
        <w:tc>
          <w:tcPr>
            <w:tcW w:w="4896" w:type="dxa"/>
            <w:shd w:val="clear" w:color="auto" w:fill="F7F9FB"/>
            <w:tcMar>
              <w:top w:w="70" w:type="dxa"/>
              <w:left w:w="70" w:type="dxa"/>
              <w:bottom w:w="70" w:type="dxa"/>
              <w:right w:w="70" w:type="dxa"/>
            </w:tcMar>
          </w:tcPr>
          <w:p w14:paraId="39C51D0D" w14:textId="77777777" w:rsidR="00A05A18" w:rsidRPr="00564C5B" w:rsidRDefault="00EB44FF">
            <w:pPr>
              <w:keepNext/>
              <w:rPr>
                <w:b/>
              </w:rPr>
            </w:pPr>
            <w:r>
              <w:rPr>
                <w:b/>
              </w:rPr>
              <w:t>One staff behavior that is slowing momentum:</w:t>
            </w:r>
          </w:p>
          <w:p w14:paraId="59F84470" w14:textId="77777777" w:rsidR="008D70A2" w:rsidRPr="00564C5B" w:rsidRDefault="008D70A2">
            <w:pPr>
              <w:keepNext/>
            </w:pPr>
          </w:p>
        </w:tc>
        <w:tc>
          <w:tcPr>
            <w:tcW w:w="5472" w:type="dxa"/>
            <w:shd w:val="clear" w:color="auto" w:fill="FFFFFF" w:themeFill="background1"/>
            <w:tcMar>
              <w:top w:w="70" w:type="dxa"/>
              <w:left w:w="70" w:type="dxa"/>
              <w:bottom w:w="70" w:type="dxa"/>
              <w:right w:w="70" w:type="dxa"/>
            </w:tcMar>
          </w:tcPr>
          <w:p w14:paraId="24667493" w14:textId="77777777" w:rsidR="00A05A18" w:rsidRPr="00F923CF" w:rsidRDefault="00A05A18">
            <w:pPr>
              <w:keepNext/>
              <w:rPr>
                <w:rFonts w:ascii="Arial" w:hAnsi="Arial" w:cs="Arial"/>
              </w:rPr>
            </w:pPr>
          </w:p>
        </w:tc>
      </w:tr>
      <w:tr w:rsidR="00A05A18" w:rsidRPr="00B63249" w14:paraId="36960178" w14:textId="77777777" w:rsidTr="1C0F2758">
        <w:trPr>
          <w:cantSplit/>
          <w:jc w:val="center"/>
        </w:trPr>
        <w:tc>
          <w:tcPr>
            <w:tcW w:w="4896" w:type="dxa"/>
            <w:shd w:val="clear" w:color="auto" w:fill="F7F9FB"/>
            <w:tcMar>
              <w:top w:w="70" w:type="dxa"/>
              <w:left w:w="70" w:type="dxa"/>
              <w:bottom w:w="70" w:type="dxa"/>
              <w:right w:w="70" w:type="dxa"/>
            </w:tcMar>
          </w:tcPr>
          <w:p w14:paraId="66150606" w14:textId="77777777" w:rsidR="00A05A18" w:rsidRPr="00564C5B" w:rsidRDefault="00EB44FF">
            <w:pPr>
              <w:keepNext/>
              <w:rPr>
                <w:b/>
              </w:rPr>
            </w:pPr>
            <w:r>
              <w:rPr>
                <w:b/>
              </w:rPr>
              <w:t>One leadership behavior that would strengthen momentum:</w:t>
            </w:r>
          </w:p>
          <w:p w14:paraId="4F95058C" w14:textId="77777777" w:rsidR="008D70A2" w:rsidRPr="00564C5B" w:rsidRDefault="008D70A2">
            <w:pPr>
              <w:keepNext/>
            </w:pPr>
          </w:p>
        </w:tc>
        <w:tc>
          <w:tcPr>
            <w:tcW w:w="5472" w:type="dxa"/>
            <w:shd w:val="clear" w:color="auto" w:fill="FFFFFF" w:themeFill="background1"/>
            <w:tcMar>
              <w:top w:w="70" w:type="dxa"/>
              <w:left w:w="70" w:type="dxa"/>
              <w:bottom w:w="70" w:type="dxa"/>
              <w:right w:w="70" w:type="dxa"/>
            </w:tcMar>
          </w:tcPr>
          <w:p w14:paraId="23029EE2" w14:textId="77777777" w:rsidR="00A05A18" w:rsidRPr="00F923CF" w:rsidRDefault="00A05A18">
            <w:pPr>
              <w:keepNext/>
              <w:rPr>
                <w:rFonts w:ascii="Arial" w:hAnsi="Arial" w:cs="Arial"/>
              </w:rPr>
            </w:pPr>
          </w:p>
        </w:tc>
      </w:tr>
      <w:tr w:rsidR="00A05A18" w:rsidRPr="00B63249" w14:paraId="0ECF073D" w14:textId="77777777" w:rsidTr="1C0F2758">
        <w:trPr>
          <w:cantSplit/>
          <w:jc w:val="center"/>
        </w:trPr>
        <w:tc>
          <w:tcPr>
            <w:tcW w:w="4896" w:type="dxa"/>
            <w:shd w:val="clear" w:color="auto" w:fill="F7F9FB"/>
            <w:tcMar>
              <w:top w:w="70" w:type="dxa"/>
              <w:left w:w="70" w:type="dxa"/>
              <w:bottom w:w="70" w:type="dxa"/>
              <w:right w:w="70" w:type="dxa"/>
            </w:tcMar>
          </w:tcPr>
          <w:p w14:paraId="33C3295E" w14:textId="77777777" w:rsidR="00A05A18" w:rsidRPr="00564C5B" w:rsidRDefault="00EB44FF">
            <w:pPr>
              <w:rPr>
                <w:b/>
              </w:rPr>
            </w:pPr>
            <w:r>
              <w:rPr>
                <w:b/>
              </w:rPr>
              <w:t>The accountability conversation I need to initiate:</w:t>
            </w:r>
          </w:p>
          <w:p w14:paraId="6116CDA5" w14:textId="77777777" w:rsidR="008D70A2" w:rsidRPr="00564C5B" w:rsidRDefault="008D70A2"/>
        </w:tc>
        <w:tc>
          <w:tcPr>
            <w:tcW w:w="5472" w:type="dxa"/>
            <w:shd w:val="clear" w:color="auto" w:fill="FFFFFF" w:themeFill="background1"/>
            <w:tcMar>
              <w:top w:w="70" w:type="dxa"/>
              <w:left w:w="70" w:type="dxa"/>
              <w:bottom w:w="70" w:type="dxa"/>
              <w:right w:w="70" w:type="dxa"/>
            </w:tcMar>
          </w:tcPr>
          <w:p w14:paraId="42DC0C42" w14:textId="77777777" w:rsidR="00A05A18" w:rsidRPr="00F923CF" w:rsidRDefault="00A05A18">
            <w:pPr>
              <w:rPr>
                <w:rFonts w:ascii="Arial" w:hAnsi="Arial" w:cs="Arial"/>
              </w:rPr>
            </w:pPr>
          </w:p>
        </w:tc>
      </w:tr>
    </w:tbl>
    <w:p w14:paraId="375558AC" w14:textId="77777777" w:rsidR="00C51CD8" w:rsidRDefault="00C51CD8">
      <w:pPr>
        <w:keepNext/>
        <w:pBdr>
          <w:bottom w:val="single" w:sz="8" w:space="1" w:color="C59B2D"/>
        </w:pBdr>
        <w:spacing w:before="80" w:after="40"/>
        <w:rPr>
          <w:rFonts w:ascii="Georgia" w:hAnsi="Georgia"/>
          <w:b/>
          <w:color w:val="1B2A44"/>
        </w:rPr>
      </w:pPr>
    </w:p>
    <w:p w14:paraId="60378A16" w14:textId="77777777" w:rsidR="001F21F4" w:rsidRDefault="001F21F4">
      <w:pPr>
        <w:keepNext/>
        <w:pBdr>
          <w:bottom w:val="single" w:sz="8" w:space="1" w:color="C59B2D"/>
        </w:pBdr>
        <w:spacing w:before="80" w:after="40"/>
        <w:rPr>
          <w:rFonts w:ascii="Georgia" w:hAnsi="Georgia"/>
          <w:b/>
          <w:color w:val="1B2A44"/>
        </w:rPr>
      </w:pPr>
    </w:p>
    <w:p w14:paraId="4DB95265" w14:textId="77777777" w:rsidR="001F21F4" w:rsidRDefault="001F21F4">
      <w:pPr>
        <w:keepNext/>
        <w:pBdr>
          <w:bottom w:val="single" w:sz="8" w:space="1" w:color="C59B2D"/>
        </w:pBdr>
        <w:spacing w:before="80" w:after="40"/>
        <w:rPr>
          <w:rFonts w:ascii="Georgia" w:hAnsi="Georgia"/>
          <w:b/>
          <w:color w:val="1B2A44"/>
        </w:rPr>
      </w:pPr>
    </w:p>
    <w:p w14:paraId="599AD5D1" w14:textId="77777777" w:rsidR="00A05A18" w:rsidRPr="00F923CF" w:rsidRDefault="00EB44FF">
      <w:pPr>
        <w:keepNext/>
        <w:pBdr>
          <w:bottom w:val="single" w:sz="8" w:space="1" w:color="C59B2D"/>
        </w:pBdr>
        <w:spacing w:before="80" w:after="40"/>
        <w:rPr>
          <w:sz w:val="28"/>
          <w:szCs w:val="28"/>
        </w:rPr>
      </w:pPr>
      <w:r>
        <w:rPr>
          <w:rFonts w:ascii="Georgia" w:hAnsi="Georgia"/>
          <w:b/>
          <w:color w:val="1B2A44"/>
          <w:sz w:val="28"/>
          <w:szCs w:val="28"/>
        </w:rPr>
        <w:t>C. FLYWHEEL COACHING PROMPT</w:t>
      </w:r>
    </w:p>
    <w:tbl>
      <w:tblPr>
        <w:tblW w:w="0" w:type="auto"/>
        <w:jc w:val="center"/>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Layout w:type="fixed"/>
        <w:tblLook w:val="04A0" w:firstRow="1" w:lastRow="0" w:firstColumn="1" w:lastColumn="0" w:noHBand="0" w:noVBand="1"/>
      </w:tblPr>
      <w:tblGrid>
        <w:gridCol w:w="4896"/>
        <w:gridCol w:w="5472"/>
      </w:tblGrid>
      <w:tr w:rsidR="00A05A18" w:rsidRPr="00783045" w14:paraId="2435459F" w14:textId="77777777" w:rsidTr="00783045">
        <w:trPr>
          <w:cantSplit/>
          <w:tblHeader/>
          <w:jc w:val="center"/>
        </w:trPr>
        <w:tc>
          <w:tcPr>
            <w:tcW w:w="4896" w:type="dxa"/>
            <w:shd w:val="clear" w:color="auto" w:fill="43546B"/>
            <w:tcMar>
              <w:top w:w="70" w:type="dxa"/>
              <w:left w:w="70" w:type="dxa"/>
              <w:bottom w:w="70" w:type="dxa"/>
              <w:right w:w="70" w:type="dxa"/>
            </w:tcMar>
          </w:tcPr>
          <w:p w14:paraId="240986B3" w14:textId="77777777" w:rsidR="00A05A18" w:rsidRPr="003729E9" w:rsidRDefault="00EB44FF">
            <w:pPr>
              <w:keepNext/>
              <w:rPr>
                <w:sz w:val="28"/>
                <w:szCs w:val="28"/>
              </w:rPr>
            </w:pPr>
            <w:r>
              <w:rPr>
                <w:rFonts w:ascii="Georgia" w:hAnsi="Georgia"/>
                <w:b/>
                <w:color w:val="FFFFFF" w:themeColor="background1"/>
                <w:sz w:val="28"/>
                <w:szCs w:val="28"/>
              </w:rPr>
              <w:t>Prompt</w:t>
            </w:r>
          </w:p>
        </w:tc>
        <w:tc>
          <w:tcPr>
            <w:tcW w:w="5472" w:type="dxa"/>
            <w:shd w:val="clear" w:color="auto" w:fill="43546B"/>
            <w:tcMar>
              <w:top w:w="70" w:type="dxa"/>
              <w:left w:w="70" w:type="dxa"/>
              <w:bottom w:w="70" w:type="dxa"/>
              <w:right w:w="70" w:type="dxa"/>
            </w:tcMar>
          </w:tcPr>
          <w:p w14:paraId="1C81375A" w14:textId="77777777" w:rsidR="00A05A18" w:rsidRPr="003729E9" w:rsidRDefault="00EB44FF">
            <w:pPr>
              <w:keepNext/>
              <w:rPr>
                <w:sz w:val="28"/>
                <w:szCs w:val="28"/>
              </w:rPr>
            </w:pPr>
            <w:r>
              <w:rPr>
                <w:rFonts w:ascii="Georgia" w:hAnsi="Georgia"/>
                <w:b/>
                <w:color w:val="FFFFFF" w:themeColor="background1"/>
                <w:sz w:val="28"/>
                <w:szCs w:val="28"/>
              </w:rPr>
              <w:t>Reflection / Notes</w:t>
            </w:r>
          </w:p>
        </w:tc>
      </w:tr>
      <w:tr w:rsidR="00A05A18" w:rsidRPr="00564C5B" w14:paraId="7E4CE9BA" w14:textId="77777777" w:rsidTr="1C0F2758">
        <w:trPr>
          <w:cantSplit/>
          <w:jc w:val="center"/>
        </w:trPr>
        <w:tc>
          <w:tcPr>
            <w:tcW w:w="4896" w:type="dxa"/>
            <w:shd w:val="clear" w:color="auto" w:fill="F7F9FB"/>
            <w:tcMar>
              <w:top w:w="70" w:type="dxa"/>
              <w:left w:w="70" w:type="dxa"/>
              <w:bottom w:w="70" w:type="dxa"/>
              <w:right w:w="70" w:type="dxa"/>
            </w:tcMar>
          </w:tcPr>
          <w:p w14:paraId="2ABCBB01" w14:textId="77777777" w:rsidR="008D70A2" w:rsidRPr="00564C5B" w:rsidRDefault="008D70A2">
            <w:pPr>
              <w:keepNext/>
              <w:rPr>
                <w:b/>
              </w:rPr>
            </w:pPr>
          </w:p>
          <w:p w14:paraId="255EF1D4" w14:textId="77777777" w:rsidR="00A05A18" w:rsidRPr="00564C5B" w:rsidRDefault="00EB44FF">
            <w:pPr>
              <w:keepNext/>
              <w:rPr>
                <w:b/>
              </w:rPr>
            </w:pPr>
            <w:r>
              <w:rPr>
                <w:b/>
              </w:rPr>
              <w:t>When coaching staff, I will ask:</w:t>
            </w:r>
          </w:p>
          <w:p w14:paraId="46700B09" w14:textId="77777777" w:rsidR="008D70A2" w:rsidRPr="00564C5B" w:rsidRDefault="008D70A2">
            <w:pPr>
              <w:keepNext/>
              <w:rPr>
                <w:b/>
              </w:rPr>
            </w:pPr>
          </w:p>
          <w:p w14:paraId="53643AE0" w14:textId="77777777" w:rsidR="008D70A2" w:rsidRPr="00564C5B" w:rsidRDefault="008D70A2">
            <w:pPr>
              <w:keepNext/>
              <w:rPr>
                <w:b/>
              </w:rPr>
            </w:pPr>
          </w:p>
          <w:p w14:paraId="47337EB6" w14:textId="77777777" w:rsidR="008D70A2" w:rsidRPr="00564C5B" w:rsidRDefault="008D70A2">
            <w:pPr>
              <w:keepNext/>
              <w:rPr>
                <w:b/>
              </w:rPr>
            </w:pPr>
          </w:p>
          <w:p w14:paraId="1D90F611" w14:textId="77777777" w:rsidR="008D70A2" w:rsidRPr="00564C5B" w:rsidRDefault="008D70A2">
            <w:pPr>
              <w:keepNext/>
            </w:pPr>
          </w:p>
        </w:tc>
        <w:tc>
          <w:tcPr>
            <w:tcW w:w="5472" w:type="dxa"/>
            <w:shd w:val="clear" w:color="auto" w:fill="FFFFFF" w:themeFill="background1"/>
            <w:tcMar>
              <w:top w:w="70" w:type="dxa"/>
              <w:left w:w="70" w:type="dxa"/>
              <w:bottom w:w="70" w:type="dxa"/>
              <w:right w:w="70" w:type="dxa"/>
            </w:tcMar>
          </w:tcPr>
          <w:p w14:paraId="5D3CBDDF" w14:textId="77777777" w:rsidR="00A05A18" w:rsidRPr="00564C5B" w:rsidRDefault="00A05A18">
            <w:pPr>
              <w:keepNext/>
            </w:pPr>
          </w:p>
        </w:tc>
      </w:tr>
      <w:tr w:rsidR="00A05A18" w:rsidRPr="00564C5B" w14:paraId="1E51FC01" w14:textId="77777777" w:rsidTr="1C0F2758">
        <w:trPr>
          <w:cantSplit/>
          <w:jc w:val="center"/>
        </w:trPr>
        <w:tc>
          <w:tcPr>
            <w:tcW w:w="4896" w:type="dxa"/>
            <w:shd w:val="clear" w:color="auto" w:fill="F7F9FB"/>
            <w:tcMar>
              <w:top w:w="70" w:type="dxa"/>
              <w:left w:w="70" w:type="dxa"/>
              <w:bottom w:w="70" w:type="dxa"/>
              <w:right w:w="70" w:type="dxa"/>
            </w:tcMar>
          </w:tcPr>
          <w:p w14:paraId="67AF7CFA" w14:textId="77777777" w:rsidR="008D70A2" w:rsidRPr="00564C5B" w:rsidRDefault="008D70A2">
            <w:pPr>
              <w:rPr>
                <w:b/>
              </w:rPr>
            </w:pPr>
          </w:p>
          <w:p w14:paraId="525A7F20" w14:textId="77777777" w:rsidR="00A05A18" w:rsidRPr="00564C5B" w:rsidRDefault="00EB44FF">
            <w:pPr>
              <w:rPr>
                <w:b/>
              </w:rPr>
            </w:pPr>
            <w:r>
              <w:rPr>
                <w:b/>
              </w:rPr>
              <w:t>The expected shift I want to see in 30 days:</w:t>
            </w:r>
          </w:p>
          <w:p w14:paraId="74CBD593" w14:textId="77777777" w:rsidR="008D70A2" w:rsidRPr="00564C5B" w:rsidRDefault="008D70A2">
            <w:pPr>
              <w:rPr>
                <w:b/>
              </w:rPr>
            </w:pPr>
          </w:p>
          <w:p w14:paraId="4ACD5845" w14:textId="77777777" w:rsidR="008D70A2" w:rsidRPr="00564C5B" w:rsidRDefault="008D70A2">
            <w:pPr>
              <w:rPr>
                <w:b/>
              </w:rPr>
            </w:pPr>
          </w:p>
          <w:p w14:paraId="42C03040" w14:textId="77777777" w:rsidR="008D70A2" w:rsidRPr="00564C5B" w:rsidRDefault="008D70A2">
            <w:pPr>
              <w:rPr>
                <w:b/>
              </w:rPr>
            </w:pPr>
          </w:p>
          <w:p w14:paraId="6207D147" w14:textId="77777777" w:rsidR="008D70A2" w:rsidRPr="00564C5B" w:rsidRDefault="008D70A2"/>
        </w:tc>
        <w:tc>
          <w:tcPr>
            <w:tcW w:w="5472" w:type="dxa"/>
            <w:shd w:val="clear" w:color="auto" w:fill="FFFFFF" w:themeFill="background1"/>
            <w:tcMar>
              <w:top w:w="70" w:type="dxa"/>
              <w:left w:w="70" w:type="dxa"/>
              <w:bottom w:w="70" w:type="dxa"/>
              <w:right w:w="70" w:type="dxa"/>
            </w:tcMar>
          </w:tcPr>
          <w:p w14:paraId="60F47C50" w14:textId="77777777" w:rsidR="00A05A18" w:rsidRPr="00564C5B" w:rsidRDefault="00A05A18"/>
        </w:tc>
      </w:tr>
    </w:tbl>
    <w:p w14:paraId="4A3D7E44" w14:textId="77777777" w:rsidR="008D70A2" w:rsidRPr="00564C5B" w:rsidRDefault="008D70A2" w:rsidP="003D094A">
      <w:pPr>
        <w:spacing w:after="100" w:line="252" w:lineRule="auto"/>
        <w:jc w:val="center"/>
        <w:rPr>
          <w:i/>
          <w:color w:val="777777"/>
        </w:rPr>
      </w:pPr>
    </w:p>
    <w:p w14:paraId="3421D09E" w14:textId="77777777" w:rsidR="008D70A2" w:rsidRPr="00564C5B" w:rsidRDefault="008D70A2" w:rsidP="003D094A">
      <w:pPr>
        <w:spacing w:after="100" w:line="252" w:lineRule="auto"/>
        <w:jc w:val="center"/>
        <w:rPr>
          <w:i/>
          <w:color w:val="777777"/>
        </w:rPr>
      </w:pPr>
    </w:p>
    <w:p w14:paraId="104D160B" w14:textId="77777777" w:rsidR="00A05A18" w:rsidRPr="00564C5B" w:rsidRDefault="00EB44FF" w:rsidP="003D094A">
      <w:pPr>
        <w:spacing w:after="100" w:line="252" w:lineRule="auto"/>
        <w:jc w:val="center"/>
        <w:rPr>
          <w:b/>
          <w:bCs/>
        </w:rPr>
      </w:pPr>
      <w:r>
        <w:rPr>
          <w:b/>
          <w:bCs/>
          <w:i/>
          <w:color w:val="777777"/>
        </w:rPr>
        <w:t>Flywheel commitment: I will identify what creates momentum, name what creates drag, and coach the next shift.</w:t>
      </w:r>
    </w:p>
    <w:tbl>
      <w:tblPr>
        <w:tblW w:w="10656"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shd w:val="clear" w:color="auto" w:fill="1B2A44"/>
        <w:tblLayout w:type="fixed"/>
        <w:tblLook w:val="04A0" w:firstRow="1" w:lastRow="0" w:firstColumn="1" w:lastColumn="0" w:noHBand="0" w:noVBand="1"/>
      </w:tblPr>
      <w:tblGrid>
        <w:gridCol w:w="918"/>
        <w:gridCol w:w="7978"/>
        <w:gridCol w:w="1760"/>
      </w:tblGrid>
      <w:tr w:rsidR="00A05A18" w14:paraId="42237FDD" w14:textId="77777777" w:rsidTr="00334179">
        <w:trPr>
          <w:cantSplit/>
          <w:jc w:val="center"/>
        </w:trPr>
        <w:tc>
          <w:tcPr>
            <w:tcW w:w="918" w:type="dxa"/>
            <w:shd w:val="clear" w:color="auto" w:fill="1B2A44"/>
            <w:tcMar>
              <w:top w:w="150" w:type="dxa"/>
              <w:left w:w="150" w:type="dxa"/>
              <w:bottom w:w="130" w:type="dxa"/>
              <w:right w:w="40" w:type="dxa"/>
            </w:tcMar>
            <w:vAlign w:val="center"/>
          </w:tcPr>
          <w:p w14:paraId="785352E6" w14:textId="77777777" w:rsidR="00D42193" w:rsidRPr="009A549F" w:rsidRDefault="00BA6B26">
            <w:pPr>
              <w:pageBreakBefore/>
              <w:jc w:val="center"/>
            </w:pPr>
            <w:r>
              <w:rPr>
                <w:noProof/>
              </w:rPr>
              <w:lastRenderedPageBreak/>
              <w:drawing>
                <wp:inline distT="0" distB="0" distL="0" distR="0" wp14:anchorId="6BE8B0EE" wp14:editId="58D88CBA">
                  <wp:extent cx="465263" cy="465263"/>
                  <wp:effectExtent l="0" t="0" r="0" b="0"/>
                  <wp:docPr id="406521460" name="Picture 406521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mond_gold.png"/>
                          <pic:cNvPicPr/>
                        </pic:nvPicPr>
                        <pic:blipFill>
                          <a:blip r:embed="rId9"/>
                          <a:stretch>
                            <a:fillRect/>
                          </a:stretch>
                        </pic:blipFill>
                        <pic:spPr>
                          <a:xfrm>
                            <a:off x="0" y="0"/>
                            <a:ext cx="468623" cy="468623"/>
                          </a:xfrm>
                          <a:prstGeom prst="rect">
                            <a:avLst/>
                          </a:prstGeom>
                        </pic:spPr>
                      </pic:pic>
                    </a:graphicData>
                  </a:graphic>
                </wp:inline>
              </w:drawing>
            </w:r>
          </w:p>
        </w:tc>
        <w:tc>
          <w:tcPr>
            <w:tcW w:w="7978" w:type="dxa"/>
            <w:shd w:val="clear" w:color="auto" w:fill="1B2A44"/>
            <w:tcMar>
              <w:top w:w="150" w:type="dxa"/>
              <w:left w:w="120" w:type="dxa"/>
              <w:bottom w:w="130" w:type="dxa"/>
              <w:right w:w="120" w:type="dxa"/>
            </w:tcMar>
            <w:vAlign w:val="center"/>
          </w:tcPr>
          <w:p w14:paraId="2FA03685" w14:textId="77777777" w:rsidR="00A05A18" w:rsidRPr="009A549F" w:rsidRDefault="00EB44FF">
            <w:pPr>
              <w:rPr>
                <w:rFonts w:ascii="Georgia" w:hAnsi="Georgia"/>
                <w:b/>
                <w:color w:val="FFFFFF" w:themeColor="background1"/>
                <w:sz w:val="28"/>
                <w:szCs w:val="28"/>
              </w:rPr>
            </w:pPr>
            <w:r>
              <w:rPr>
                <w:rFonts w:ascii="Georgia" w:hAnsi="Georgia"/>
                <w:b/>
                <w:color w:val="FFFFFF" w:themeColor="background1"/>
                <w:sz w:val="28"/>
                <w:szCs w:val="28"/>
              </w:rPr>
              <w:t>FLYWHEEL NOTES</w:t>
            </w:r>
          </w:p>
          <w:p w14:paraId="305854A0" w14:textId="77777777" w:rsidR="00A05A18" w:rsidRPr="009A549F" w:rsidRDefault="00EB44FF">
            <w:pPr>
              <w:spacing w:before="40"/>
              <w:rPr>
                <w:rFonts w:ascii="Georgia" w:hAnsi="Georgia"/>
                <w:color w:val="DDE3EA"/>
                <w:sz w:val="28"/>
                <w:szCs w:val="28"/>
              </w:rPr>
            </w:pPr>
            <w:r>
              <w:rPr>
                <w:rFonts w:ascii="Georgia" w:hAnsi="Georgia"/>
                <w:color w:val="DDE3EA"/>
                <w:sz w:val="28"/>
                <w:szCs w:val="28"/>
              </w:rPr>
              <w:t>Reflection, Insights, and Coaching Application</w:t>
            </w:r>
          </w:p>
        </w:tc>
        <w:tc>
          <w:tcPr>
            <w:tcW w:w="1760" w:type="dxa"/>
            <w:shd w:val="clear" w:color="auto" w:fill="1B2A44"/>
            <w:tcMar>
              <w:top w:w="150" w:type="dxa"/>
              <w:left w:w="120" w:type="dxa"/>
              <w:bottom w:w="130" w:type="dxa"/>
              <w:right w:w="120" w:type="dxa"/>
            </w:tcMar>
            <w:vAlign w:val="center"/>
          </w:tcPr>
          <w:p w14:paraId="47B33C77" w14:textId="77777777" w:rsidR="00A05A18" w:rsidRPr="006859F6" w:rsidRDefault="00EB44FF" w:rsidP="00C51CD8">
            <w:pPr>
              <w:jc w:val="center"/>
              <w:rPr>
                <w:rFonts w:ascii="Georgia" w:hAnsi="Georgia"/>
                <w:b/>
                <w:color w:val="FFFFFF" w:themeColor="background1"/>
                <w:sz w:val="20"/>
                <w:szCs w:val="20"/>
              </w:rPr>
            </w:pPr>
            <w:r>
              <w:rPr>
                <w:rFonts w:ascii="Georgia" w:hAnsi="Georgia"/>
                <w:b/>
                <w:color w:val="FFFFFF" w:themeColor="background1"/>
                <w:sz w:val="20"/>
                <w:szCs w:val="20"/>
              </w:rPr>
              <w:t>SDG</w:t>
            </w:r>
            <w:r>
              <w:rPr>
                <w:sz w:val="20"/>
                <w:szCs w:val="20"/>
              </w:rPr>
              <w:br/>
            </w:r>
            <w:r>
              <w:rPr>
                <w:rFonts w:ascii="Georgia" w:hAnsi="Georgia"/>
                <w:b/>
                <w:color w:val="FFFFFF" w:themeColor="background1"/>
                <w:sz w:val="20"/>
                <w:szCs w:val="20"/>
              </w:rPr>
              <w:t>Leadership</w:t>
            </w:r>
            <w:r>
              <w:rPr>
                <w:sz w:val="20"/>
                <w:szCs w:val="20"/>
              </w:rPr>
              <w:br/>
            </w:r>
            <w:r>
              <w:rPr>
                <w:rFonts w:ascii="Georgia" w:hAnsi="Georgia"/>
                <w:b/>
                <w:color w:val="FFFFFF" w:themeColor="background1"/>
                <w:sz w:val="20"/>
                <w:szCs w:val="20"/>
              </w:rPr>
              <w:t>Framework</w:t>
            </w:r>
          </w:p>
        </w:tc>
      </w:tr>
      <w:tr w:rsidR="00D42193" w14:paraId="3394F103" w14:textId="77777777" w:rsidTr="003D094A">
        <w:trPr>
          <w:cantSplit/>
          <w:trHeight w:hRule="exact" w:val="106"/>
          <w:jc w:val="center"/>
        </w:trPr>
        <w:tc>
          <w:tcPr>
            <w:tcW w:w="10656" w:type="dxa"/>
            <w:gridSpan w:val="3"/>
            <w:shd w:val="clear" w:color="auto" w:fill="C59B2D"/>
            <w:tcMar>
              <w:top w:w="0" w:type="dxa"/>
              <w:left w:w="0" w:type="dxa"/>
              <w:bottom w:w="0" w:type="dxa"/>
              <w:right w:w="0" w:type="dxa"/>
            </w:tcMar>
          </w:tcPr>
          <w:p w14:paraId="66ED2AEF" w14:textId="77777777" w:rsidR="00D42193" w:rsidRPr="009A549F" w:rsidRDefault="00D42193">
            <w:pPr>
              <w:spacing w:line="20" w:lineRule="exact"/>
            </w:pPr>
          </w:p>
        </w:tc>
      </w:tr>
    </w:tbl>
    <w:p w14:paraId="73EEBFED" w14:textId="77777777" w:rsidR="00783045" w:rsidRPr="009A549F" w:rsidRDefault="00783045">
      <w:pPr>
        <w:spacing w:before="120" w:after="40"/>
        <w:rPr>
          <w:rFonts w:ascii="Georgia" w:hAnsi="Georgia"/>
          <w:b/>
          <w:color w:val="1B2A44"/>
        </w:rPr>
      </w:pPr>
    </w:p>
    <w:p w14:paraId="2945DE03" w14:textId="77777777" w:rsidR="00A05A18" w:rsidRPr="00F923CF" w:rsidRDefault="00EB44FF">
      <w:pPr>
        <w:keepNext/>
        <w:spacing w:before="120" w:after="40"/>
        <w:rPr>
          <w:rFonts w:ascii="Georgia" w:hAnsi="Georgia" w:cs="Arial"/>
          <w:b/>
          <w:color w:val="1B2A44"/>
          <w:sz w:val="28"/>
          <w:szCs w:val="28"/>
        </w:rPr>
      </w:pPr>
      <w:r>
        <w:rPr>
          <w:rFonts w:ascii="Georgia" w:hAnsi="Georgia" w:cs="Arial"/>
          <w:b/>
          <w:color w:val="1B2A44"/>
          <w:sz w:val="28"/>
          <w:szCs w:val="28"/>
        </w:rPr>
        <w:t>Guided Reflection</w:t>
      </w:r>
    </w:p>
    <w:p w14:paraId="7862D6C1" w14:textId="77777777" w:rsidR="00A05A18" w:rsidRPr="00564C5B" w:rsidRDefault="00EB44FF">
      <w:pPr>
        <w:spacing w:after="50" w:line="247" w:lineRule="auto"/>
        <w:ind w:left="360" w:hanging="216"/>
      </w:pPr>
      <w:r>
        <w:rPr>
          <w:color w:val="202631"/>
        </w:rPr>
        <w:t>- Where do we have momentum?</w:t>
      </w:r>
    </w:p>
    <w:p w14:paraId="02D596C3" w14:textId="77777777" w:rsidR="00A05A18" w:rsidRPr="00564C5B" w:rsidRDefault="00EB44FF">
      <w:pPr>
        <w:spacing w:after="50" w:line="247" w:lineRule="auto"/>
        <w:ind w:left="360" w:hanging="216"/>
      </w:pPr>
      <w:r>
        <w:rPr>
          <w:color w:val="202631"/>
        </w:rPr>
        <w:t>- Where are we experiencing drag?</w:t>
      </w:r>
    </w:p>
    <w:p w14:paraId="57057900" w14:textId="77777777" w:rsidR="00A05A18" w:rsidRPr="00564C5B" w:rsidRDefault="00EB44FF">
      <w:pPr>
        <w:spacing w:after="50" w:line="247" w:lineRule="auto"/>
        <w:ind w:left="360" w:hanging="216"/>
        <w:rPr>
          <w:color w:val="202631"/>
        </w:rPr>
      </w:pPr>
      <w:r>
        <w:rPr>
          <w:color w:val="202631"/>
        </w:rPr>
        <w:t>- What conversation needs to happen to move the Flywheel?</w:t>
      </w:r>
    </w:p>
    <w:tbl>
      <w:tblPr>
        <w:tblW w:w="0" w:type="auto"/>
        <w:jc w:val="center"/>
        <w:tblBorders>
          <w:top w:val="single" w:sz="6" w:space="0" w:color="94A3B4"/>
          <w:left w:val="single" w:sz="6" w:space="0" w:color="94A3B4"/>
          <w:bottom w:val="single" w:sz="6" w:space="0" w:color="94A3B4"/>
          <w:right w:val="single" w:sz="6" w:space="0" w:color="94A3B4"/>
          <w:insideH w:val="single" w:sz="6" w:space="0" w:color="94A3B4"/>
          <w:insideV w:val="single" w:sz="6" w:space="0" w:color="94A3B4"/>
        </w:tblBorders>
        <w:tblLook w:val="04A0" w:firstRow="1" w:lastRow="0" w:firstColumn="1" w:lastColumn="0" w:noHBand="0" w:noVBand="1"/>
      </w:tblPr>
      <w:tblGrid>
        <w:gridCol w:w="10560"/>
      </w:tblGrid>
      <w:tr w:rsidR="00A05A18" w14:paraId="7DEAFD0A" w14:textId="77777777" w:rsidTr="00D045A0">
        <w:trPr>
          <w:cantSplit/>
          <w:trHeight w:val="500"/>
          <w:jc w:val="center"/>
        </w:trPr>
        <w:tc>
          <w:tcPr>
            <w:tcW w:w="10560" w:type="dxa"/>
            <w:shd w:val="clear" w:color="auto" w:fill="FFFFFF" w:themeFill="background1"/>
            <w:tcMar>
              <w:top w:w="40" w:type="dxa"/>
              <w:left w:w="60" w:type="dxa"/>
              <w:bottom w:w="40" w:type="dxa"/>
              <w:right w:w="60" w:type="dxa"/>
            </w:tcMar>
          </w:tcPr>
          <w:p w14:paraId="07FFDDC1" w14:textId="77777777" w:rsidR="00A05A18" w:rsidRPr="009A549F" w:rsidRDefault="00A05A18"/>
        </w:tc>
      </w:tr>
      <w:tr w:rsidR="00A05A18" w14:paraId="35BC92A9" w14:textId="77777777" w:rsidTr="00D045A0">
        <w:trPr>
          <w:cantSplit/>
          <w:trHeight w:val="500"/>
          <w:jc w:val="center"/>
        </w:trPr>
        <w:tc>
          <w:tcPr>
            <w:tcW w:w="10560" w:type="dxa"/>
            <w:shd w:val="clear" w:color="auto" w:fill="FFFFFF" w:themeFill="background1"/>
            <w:tcMar>
              <w:top w:w="40" w:type="dxa"/>
              <w:left w:w="60" w:type="dxa"/>
              <w:bottom w:w="40" w:type="dxa"/>
              <w:right w:w="60" w:type="dxa"/>
            </w:tcMar>
          </w:tcPr>
          <w:p w14:paraId="3AFA7739" w14:textId="77777777" w:rsidR="00A05A18" w:rsidRPr="009A549F" w:rsidRDefault="00A05A18"/>
        </w:tc>
      </w:tr>
      <w:tr w:rsidR="00A05A18" w14:paraId="76DD0899" w14:textId="77777777" w:rsidTr="00D045A0">
        <w:trPr>
          <w:cantSplit/>
          <w:trHeight w:val="500"/>
          <w:jc w:val="center"/>
        </w:trPr>
        <w:tc>
          <w:tcPr>
            <w:tcW w:w="10560" w:type="dxa"/>
            <w:shd w:val="clear" w:color="auto" w:fill="FFFFFF" w:themeFill="background1"/>
            <w:tcMar>
              <w:top w:w="40" w:type="dxa"/>
              <w:left w:w="60" w:type="dxa"/>
              <w:bottom w:w="40" w:type="dxa"/>
              <w:right w:w="60" w:type="dxa"/>
            </w:tcMar>
          </w:tcPr>
          <w:p w14:paraId="1E5325C7" w14:textId="77777777" w:rsidR="00A05A18" w:rsidRPr="009A549F" w:rsidRDefault="00A05A18"/>
        </w:tc>
      </w:tr>
      <w:tr w:rsidR="00A05A18" w14:paraId="46F33087" w14:textId="77777777" w:rsidTr="00D045A0">
        <w:trPr>
          <w:cantSplit/>
          <w:trHeight w:val="500"/>
          <w:jc w:val="center"/>
        </w:trPr>
        <w:tc>
          <w:tcPr>
            <w:tcW w:w="10560" w:type="dxa"/>
            <w:shd w:val="clear" w:color="auto" w:fill="FFFFFF" w:themeFill="background1"/>
            <w:tcMar>
              <w:top w:w="40" w:type="dxa"/>
              <w:left w:w="60" w:type="dxa"/>
              <w:bottom w:w="40" w:type="dxa"/>
              <w:right w:w="60" w:type="dxa"/>
            </w:tcMar>
          </w:tcPr>
          <w:p w14:paraId="189FD676" w14:textId="77777777" w:rsidR="00A05A18" w:rsidRPr="009A549F" w:rsidRDefault="00A05A18"/>
        </w:tc>
      </w:tr>
      <w:tr w:rsidR="00A05A18" w14:paraId="6EAB4259" w14:textId="77777777" w:rsidTr="00D045A0">
        <w:trPr>
          <w:cantSplit/>
          <w:trHeight w:val="500"/>
          <w:jc w:val="center"/>
        </w:trPr>
        <w:tc>
          <w:tcPr>
            <w:tcW w:w="10560" w:type="dxa"/>
            <w:shd w:val="clear" w:color="auto" w:fill="FFFFFF" w:themeFill="background1"/>
            <w:tcMar>
              <w:top w:w="40" w:type="dxa"/>
              <w:left w:w="60" w:type="dxa"/>
              <w:bottom w:w="40" w:type="dxa"/>
              <w:right w:w="60" w:type="dxa"/>
            </w:tcMar>
          </w:tcPr>
          <w:p w14:paraId="7A9985B4" w14:textId="77777777" w:rsidR="00A05A18" w:rsidRPr="009A549F" w:rsidRDefault="00A05A18"/>
        </w:tc>
      </w:tr>
      <w:tr w:rsidR="00A05A18" w14:paraId="6D8DB630" w14:textId="77777777" w:rsidTr="00D045A0">
        <w:trPr>
          <w:cantSplit/>
          <w:trHeight w:val="500"/>
          <w:jc w:val="center"/>
        </w:trPr>
        <w:tc>
          <w:tcPr>
            <w:tcW w:w="10560" w:type="dxa"/>
            <w:shd w:val="clear" w:color="auto" w:fill="FFFFFF" w:themeFill="background1"/>
            <w:tcMar>
              <w:top w:w="40" w:type="dxa"/>
              <w:left w:w="60" w:type="dxa"/>
              <w:bottom w:w="40" w:type="dxa"/>
              <w:right w:w="60" w:type="dxa"/>
            </w:tcMar>
          </w:tcPr>
          <w:p w14:paraId="3B1D4931" w14:textId="77777777" w:rsidR="00A05A18" w:rsidRPr="009A549F" w:rsidRDefault="00A05A18"/>
        </w:tc>
      </w:tr>
      <w:tr w:rsidR="00A05A18" w14:paraId="5CA58C4B" w14:textId="77777777" w:rsidTr="00D045A0">
        <w:trPr>
          <w:cantSplit/>
          <w:trHeight w:val="500"/>
          <w:jc w:val="center"/>
        </w:trPr>
        <w:tc>
          <w:tcPr>
            <w:tcW w:w="10560" w:type="dxa"/>
            <w:shd w:val="clear" w:color="auto" w:fill="FFFFFF" w:themeFill="background1"/>
            <w:tcMar>
              <w:top w:w="40" w:type="dxa"/>
              <w:left w:w="60" w:type="dxa"/>
              <w:bottom w:w="40" w:type="dxa"/>
              <w:right w:w="60" w:type="dxa"/>
            </w:tcMar>
          </w:tcPr>
          <w:p w14:paraId="70934406" w14:textId="77777777" w:rsidR="00A05A18" w:rsidRPr="009A549F" w:rsidRDefault="00A05A18"/>
        </w:tc>
      </w:tr>
      <w:tr w:rsidR="00A05A18" w14:paraId="74403A3E" w14:textId="77777777" w:rsidTr="00D045A0">
        <w:trPr>
          <w:cantSplit/>
          <w:trHeight w:val="500"/>
          <w:jc w:val="center"/>
        </w:trPr>
        <w:tc>
          <w:tcPr>
            <w:tcW w:w="10560" w:type="dxa"/>
            <w:shd w:val="clear" w:color="auto" w:fill="FFFFFF" w:themeFill="background1"/>
            <w:tcMar>
              <w:top w:w="40" w:type="dxa"/>
              <w:left w:w="60" w:type="dxa"/>
              <w:bottom w:w="40" w:type="dxa"/>
              <w:right w:w="60" w:type="dxa"/>
            </w:tcMar>
          </w:tcPr>
          <w:p w14:paraId="56040BA9" w14:textId="77777777" w:rsidR="00A05A18" w:rsidRPr="009A549F" w:rsidRDefault="00A05A18"/>
        </w:tc>
      </w:tr>
      <w:tr w:rsidR="00A05A18" w14:paraId="3712ED9D" w14:textId="77777777" w:rsidTr="00D045A0">
        <w:trPr>
          <w:cantSplit/>
          <w:trHeight w:val="500"/>
          <w:jc w:val="center"/>
        </w:trPr>
        <w:tc>
          <w:tcPr>
            <w:tcW w:w="10560" w:type="dxa"/>
            <w:shd w:val="clear" w:color="auto" w:fill="FFFFFF" w:themeFill="background1"/>
            <w:tcMar>
              <w:top w:w="40" w:type="dxa"/>
              <w:left w:w="60" w:type="dxa"/>
              <w:bottom w:w="40" w:type="dxa"/>
              <w:right w:w="60" w:type="dxa"/>
            </w:tcMar>
          </w:tcPr>
          <w:p w14:paraId="5F075349" w14:textId="77777777" w:rsidR="00A05A18" w:rsidRPr="009A549F" w:rsidRDefault="00A05A18"/>
        </w:tc>
      </w:tr>
      <w:tr w:rsidR="00A05A18" w14:paraId="65C84B93" w14:textId="77777777" w:rsidTr="00D045A0">
        <w:trPr>
          <w:cantSplit/>
          <w:trHeight w:val="500"/>
          <w:jc w:val="center"/>
        </w:trPr>
        <w:tc>
          <w:tcPr>
            <w:tcW w:w="10560" w:type="dxa"/>
            <w:shd w:val="clear" w:color="auto" w:fill="FFFFFF" w:themeFill="background1"/>
            <w:tcMar>
              <w:top w:w="40" w:type="dxa"/>
              <w:left w:w="60" w:type="dxa"/>
              <w:bottom w:w="40" w:type="dxa"/>
              <w:right w:w="60" w:type="dxa"/>
            </w:tcMar>
          </w:tcPr>
          <w:p w14:paraId="6C326E8F" w14:textId="77777777" w:rsidR="00A05A18" w:rsidRPr="009A549F" w:rsidRDefault="00A05A18"/>
        </w:tc>
      </w:tr>
      <w:tr w:rsidR="00A05A18" w14:paraId="64002E3A" w14:textId="77777777" w:rsidTr="00D045A0">
        <w:trPr>
          <w:cantSplit/>
          <w:trHeight w:val="500"/>
          <w:jc w:val="center"/>
        </w:trPr>
        <w:tc>
          <w:tcPr>
            <w:tcW w:w="10560" w:type="dxa"/>
            <w:shd w:val="clear" w:color="auto" w:fill="FFFFFF" w:themeFill="background1"/>
            <w:tcMar>
              <w:top w:w="40" w:type="dxa"/>
              <w:left w:w="60" w:type="dxa"/>
              <w:bottom w:w="40" w:type="dxa"/>
              <w:right w:w="60" w:type="dxa"/>
            </w:tcMar>
          </w:tcPr>
          <w:p w14:paraId="50082855" w14:textId="77777777" w:rsidR="00A05A18" w:rsidRPr="009A549F" w:rsidRDefault="00A05A18"/>
        </w:tc>
      </w:tr>
      <w:tr w:rsidR="00A05A18" w14:paraId="1ED222B6" w14:textId="77777777" w:rsidTr="00D045A0">
        <w:trPr>
          <w:cantSplit/>
          <w:trHeight w:val="500"/>
          <w:jc w:val="center"/>
        </w:trPr>
        <w:tc>
          <w:tcPr>
            <w:tcW w:w="10560" w:type="dxa"/>
            <w:shd w:val="clear" w:color="auto" w:fill="FFFFFF" w:themeFill="background1"/>
            <w:tcMar>
              <w:top w:w="40" w:type="dxa"/>
              <w:left w:w="60" w:type="dxa"/>
              <w:bottom w:w="40" w:type="dxa"/>
              <w:right w:w="60" w:type="dxa"/>
            </w:tcMar>
          </w:tcPr>
          <w:p w14:paraId="75FA4FBE" w14:textId="77777777" w:rsidR="00A05A18" w:rsidRPr="009A549F" w:rsidRDefault="00A05A18"/>
        </w:tc>
      </w:tr>
      <w:tr w:rsidR="00D045A0" w14:paraId="1FD7904D" w14:textId="77777777" w:rsidTr="00D045A0">
        <w:trPr>
          <w:cantSplit/>
          <w:trHeight w:val="500"/>
          <w:jc w:val="center"/>
        </w:trPr>
        <w:tc>
          <w:tcPr>
            <w:tcW w:w="10560" w:type="dxa"/>
            <w:shd w:val="clear" w:color="auto" w:fill="FFFFFF" w:themeFill="background1"/>
            <w:tcMar>
              <w:top w:w="40" w:type="dxa"/>
              <w:left w:w="60" w:type="dxa"/>
              <w:bottom w:w="40" w:type="dxa"/>
              <w:right w:w="60" w:type="dxa"/>
            </w:tcMar>
          </w:tcPr>
          <w:p w14:paraId="7E8A6F2A" w14:textId="77777777" w:rsidR="00D045A0" w:rsidRPr="009A549F" w:rsidRDefault="00D045A0"/>
        </w:tc>
      </w:tr>
      <w:tr w:rsidR="00D045A0" w14:paraId="2430A7EE" w14:textId="77777777" w:rsidTr="00D045A0">
        <w:trPr>
          <w:cantSplit/>
          <w:trHeight w:val="500"/>
          <w:jc w:val="center"/>
        </w:trPr>
        <w:tc>
          <w:tcPr>
            <w:tcW w:w="10560" w:type="dxa"/>
            <w:shd w:val="clear" w:color="auto" w:fill="FFFFFF" w:themeFill="background1"/>
            <w:tcMar>
              <w:top w:w="40" w:type="dxa"/>
              <w:left w:w="60" w:type="dxa"/>
              <w:bottom w:w="40" w:type="dxa"/>
              <w:right w:w="60" w:type="dxa"/>
            </w:tcMar>
          </w:tcPr>
          <w:p w14:paraId="2BC79F22" w14:textId="77777777" w:rsidR="00D045A0" w:rsidRPr="009A549F" w:rsidRDefault="00D045A0"/>
        </w:tc>
      </w:tr>
      <w:tr w:rsidR="00D045A0" w14:paraId="1BB7C6B4" w14:textId="77777777" w:rsidTr="00D045A0">
        <w:trPr>
          <w:cantSplit/>
          <w:trHeight w:val="500"/>
          <w:jc w:val="center"/>
        </w:trPr>
        <w:tc>
          <w:tcPr>
            <w:tcW w:w="10560" w:type="dxa"/>
            <w:shd w:val="clear" w:color="auto" w:fill="FFFFFF" w:themeFill="background1"/>
            <w:tcMar>
              <w:top w:w="40" w:type="dxa"/>
              <w:left w:w="60" w:type="dxa"/>
              <w:bottom w:w="40" w:type="dxa"/>
              <w:right w:w="60" w:type="dxa"/>
            </w:tcMar>
          </w:tcPr>
          <w:p w14:paraId="79A7215C" w14:textId="77777777" w:rsidR="00D045A0" w:rsidRPr="009A549F" w:rsidRDefault="00D045A0"/>
        </w:tc>
      </w:tr>
      <w:tr w:rsidR="00D045A0" w14:paraId="066A0A65" w14:textId="77777777" w:rsidTr="00D045A0">
        <w:trPr>
          <w:cantSplit/>
          <w:trHeight w:val="500"/>
          <w:jc w:val="center"/>
        </w:trPr>
        <w:tc>
          <w:tcPr>
            <w:tcW w:w="10560" w:type="dxa"/>
            <w:shd w:val="clear" w:color="auto" w:fill="FFFFFF" w:themeFill="background1"/>
            <w:tcMar>
              <w:top w:w="40" w:type="dxa"/>
              <w:left w:w="60" w:type="dxa"/>
              <w:bottom w:w="40" w:type="dxa"/>
              <w:right w:w="60" w:type="dxa"/>
            </w:tcMar>
          </w:tcPr>
          <w:p w14:paraId="744E99AA" w14:textId="77777777" w:rsidR="00D045A0" w:rsidRPr="009A549F" w:rsidRDefault="00D045A0"/>
        </w:tc>
      </w:tr>
    </w:tbl>
    <w:p w14:paraId="2D1D6D14" w14:textId="77777777" w:rsidR="00D42193" w:rsidRPr="009A549F" w:rsidRDefault="00D42193">
      <w:pPr>
        <w:keepNext/>
        <w:spacing w:line="20" w:lineRule="exact"/>
      </w:pPr>
    </w:p>
    <w:p w14:paraId="5CEE6E6F" w14:textId="77777777" w:rsidR="009C4833" w:rsidRDefault="00CB1F02">
      <w:pPr>
        <w:keepNext/>
        <w:pageBreakBefore/>
        <w:spacing w:before="2400"/>
        <w:jc w:val="center"/>
      </w:pPr>
      <w:bookmarkStart w:id="5" w:name="SDG_Section_4"/>
      <w:r>
        <w:rPr>
          <w:noProof/>
        </w:rPr>
        <w:lastRenderedPageBreak/>
        <w:drawing>
          <wp:inline distT="0" distB="0" distL="0" distR="0" wp14:anchorId="069B9590" wp14:editId="19C56E8F">
            <wp:extent cx="1371600" cy="1371600"/>
            <wp:effectExtent l="0" t="0" r="0" b="0"/>
            <wp:docPr id="9004" name="Picture 835565017" descr="A yellow diamond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Picture 835565017" descr="A yellow diamond with lines and dots&#10;&#10;AI-generated content may be incorrect."/>
                    <pic:cNvPicPr/>
                  </pic:nvPicPr>
                  <pic:blipFill>
                    <a:blip r:embed="rId9"/>
                    <a:stretch>
                      <a:fillRect/>
                    </a:stretch>
                  </pic:blipFill>
                  <pic:spPr>
                    <a:xfrm>
                      <a:off x="0" y="0"/>
                      <a:ext cx="1371600" cy="1371600"/>
                    </a:xfrm>
                    <a:prstGeom prst="rect">
                      <a:avLst/>
                    </a:prstGeom>
                  </pic:spPr>
                </pic:pic>
              </a:graphicData>
            </a:graphic>
          </wp:inline>
        </w:drawing>
      </w:r>
      <w:bookmarkEnd w:id="5"/>
    </w:p>
    <w:p w14:paraId="420F6DD1" w14:textId="77777777" w:rsidR="009C4833" w:rsidRDefault="00CB1F02">
      <w:pPr>
        <w:keepNext/>
        <w:spacing w:before="560"/>
        <w:jc w:val="center"/>
      </w:pPr>
      <w:r>
        <w:rPr>
          <w:rFonts w:ascii="Georgia" w:hAnsi="Georgia"/>
          <w:b/>
          <w:bCs/>
          <w:color w:val="9B4C72"/>
          <w:spacing w:val="60"/>
        </w:rPr>
        <w:t>SECTION 4</w:t>
      </w:r>
    </w:p>
    <w:p w14:paraId="64F4CE6E" w14:textId="77777777" w:rsidR="009C4833" w:rsidRDefault="00CB1F02">
      <w:pPr>
        <w:keepNext/>
        <w:spacing w:before="160"/>
        <w:jc w:val="center"/>
      </w:pPr>
      <w:r>
        <w:rPr>
          <w:rFonts w:ascii="Georgia" w:hAnsi="Georgia"/>
          <w:b/>
          <w:bCs/>
          <w:color w:val="1B2A44"/>
          <w:spacing w:val="10"/>
          <w:sz w:val="52"/>
          <w:szCs w:val="52"/>
        </w:rPr>
        <w:t>LEADERSHIP SIGNATURE</w:t>
      </w:r>
    </w:p>
    <w:p w14:paraId="1EA03432" w14:textId="77777777" w:rsidR="009C4833" w:rsidRDefault="009C4833">
      <w:pPr>
        <w:keepNext/>
        <w:pBdr>
          <w:bottom w:val="single" w:sz="24" w:space="0" w:color="9B4C72"/>
        </w:pBdr>
        <w:spacing w:before="240" w:line="20" w:lineRule="exact"/>
        <w:ind w:left="4320" w:right="4320"/>
        <w:jc w:val="center"/>
      </w:pPr>
    </w:p>
    <w:p w14:paraId="02FF1AAA" w14:textId="77777777" w:rsidR="009C4833" w:rsidRDefault="00CB1F02">
      <w:pPr>
        <w:keepNext/>
        <w:spacing w:before="320"/>
        <w:jc w:val="center"/>
      </w:pPr>
      <w:r>
        <w:rPr>
          <w:rFonts w:ascii="Georgia" w:hAnsi="Georgia"/>
          <w:i/>
          <w:color w:val="4A5568"/>
          <w:sz w:val="30"/>
          <w:szCs w:val="30"/>
        </w:rPr>
        <w:t>The Consistent Leadership Experience I Want to Create</w:t>
      </w:r>
    </w:p>
    <w:p w14:paraId="0FAE9D97" w14:textId="77777777" w:rsidR="009C4833" w:rsidRDefault="00CB1F02">
      <w:pPr>
        <w:pBdr>
          <w:top w:val="single" w:sz="6" w:space="8" w:color="1B2A44"/>
        </w:pBdr>
        <w:spacing w:before="4400"/>
        <w:ind w:left="2160" w:right="2160"/>
        <w:jc w:val="center"/>
      </w:pPr>
      <w:r>
        <w:rPr>
          <w:rFonts w:ascii="Georgia" w:hAnsi="Georgia"/>
          <w:b/>
          <w:bCs/>
          <w:color w:val="1B2A44"/>
          <w:spacing w:val="40"/>
          <w:sz w:val="16"/>
          <w:szCs w:val="16"/>
        </w:rPr>
        <w:t>SDG LEADERSHIP FRAMEWORK</w:t>
      </w:r>
    </w:p>
    <w:tbl>
      <w:tblPr>
        <w:tblW w:w="10656"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shd w:val="clear" w:color="auto" w:fill="1B2A44"/>
        <w:tblLayout w:type="fixed"/>
        <w:tblLook w:val="04A0" w:firstRow="1" w:lastRow="0" w:firstColumn="1" w:lastColumn="0" w:noHBand="0" w:noVBand="1"/>
      </w:tblPr>
      <w:tblGrid>
        <w:gridCol w:w="1008"/>
        <w:gridCol w:w="7888"/>
        <w:gridCol w:w="1760"/>
      </w:tblGrid>
      <w:tr w:rsidR="00D112DA" w14:paraId="5177DDDC" w14:textId="77777777" w:rsidTr="00827922">
        <w:trPr>
          <w:cantSplit/>
          <w:trHeight w:val="1110"/>
          <w:jc w:val="center"/>
        </w:trPr>
        <w:tc>
          <w:tcPr>
            <w:tcW w:w="1008" w:type="dxa"/>
            <w:shd w:val="clear" w:color="auto" w:fill="1B2A44"/>
            <w:tcMar>
              <w:top w:w="150" w:type="dxa"/>
              <w:left w:w="150" w:type="dxa"/>
              <w:bottom w:w="130" w:type="dxa"/>
              <w:right w:w="40" w:type="dxa"/>
            </w:tcMar>
            <w:vAlign w:val="center"/>
          </w:tcPr>
          <w:p w14:paraId="38E05551" w14:textId="77777777" w:rsidR="00D112DA" w:rsidRPr="009A549F" w:rsidRDefault="00D112DA" w:rsidP="00827922">
            <w:pPr>
              <w:pageBreakBefore/>
              <w:jc w:val="center"/>
            </w:pPr>
            <w:r>
              <w:rPr>
                <w:noProof/>
              </w:rPr>
              <w:lastRenderedPageBreak/>
              <w:drawing>
                <wp:inline distT="0" distB="0" distL="0" distR="0" wp14:anchorId="462F3519" wp14:editId="1C14CF0F">
                  <wp:extent cx="465263" cy="465263"/>
                  <wp:effectExtent l="0" t="0" r="0" b="0"/>
                  <wp:docPr id="146848912" name="Picture 146848912" descr="A yellow diamond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8912" name="Picture 146848912" descr="A yellow diamond with lines and dots&#10;&#10;AI-generated content may be incorrect."/>
                          <pic:cNvPicPr/>
                        </pic:nvPicPr>
                        <pic:blipFill>
                          <a:blip r:embed="rId9"/>
                          <a:stretch>
                            <a:fillRect/>
                          </a:stretch>
                        </pic:blipFill>
                        <pic:spPr>
                          <a:xfrm>
                            <a:off x="0" y="0"/>
                            <a:ext cx="468623" cy="468623"/>
                          </a:xfrm>
                          <a:prstGeom prst="rect">
                            <a:avLst/>
                          </a:prstGeom>
                        </pic:spPr>
                      </pic:pic>
                    </a:graphicData>
                  </a:graphic>
                </wp:inline>
              </w:drawing>
            </w:r>
          </w:p>
        </w:tc>
        <w:tc>
          <w:tcPr>
            <w:tcW w:w="7888" w:type="dxa"/>
            <w:shd w:val="clear" w:color="auto" w:fill="1B2A44"/>
            <w:tcMar>
              <w:top w:w="150" w:type="dxa"/>
              <w:left w:w="120" w:type="dxa"/>
              <w:bottom w:w="130" w:type="dxa"/>
              <w:right w:w="120" w:type="dxa"/>
            </w:tcMar>
            <w:vAlign w:val="center"/>
          </w:tcPr>
          <w:p w14:paraId="1135DC65" w14:textId="77777777" w:rsidR="00D112DA" w:rsidRPr="009A549F" w:rsidRDefault="00D112DA" w:rsidP="00827922">
            <w:pPr>
              <w:rPr>
                <w:rFonts w:ascii="Georgia" w:hAnsi="Georgia"/>
                <w:b/>
                <w:color w:val="FFFFFF" w:themeColor="background1"/>
                <w:sz w:val="28"/>
                <w:szCs w:val="28"/>
              </w:rPr>
            </w:pPr>
            <w:r>
              <w:rPr>
                <w:rFonts w:ascii="Georgia" w:hAnsi="Georgia"/>
                <w:b/>
                <w:color w:val="FFFFFF" w:themeColor="background1"/>
                <w:sz w:val="28"/>
                <w:szCs w:val="28"/>
              </w:rPr>
              <w:t>LEADERSHIP SIGNATURE CONNECTION</w:t>
            </w:r>
          </w:p>
          <w:p w14:paraId="5A54CB9B" w14:textId="77777777" w:rsidR="00D112DA" w:rsidRPr="009A549F" w:rsidRDefault="00D112DA" w:rsidP="00827922">
            <w:pPr>
              <w:spacing w:before="40"/>
              <w:rPr>
                <w:rFonts w:ascii="Georgia" w:hAnsi="Georgia"/>
                <w:color w:val="DDE3EA"/>
                <w:sz w:val="28"/>
                <w:szCs w:val="28"/>
              </w:rPr>
            </w:pPr>
            <w:r>
              <w:rPr>
                <w:rFonts w:ascii="Georgia" w:hAnsi="Georgia"/>
                <w:color w:val="DDE3EA"/>
                <w:sz w:val="28"/>
                <w:szCs w:val="28"/>
              </w:rPr>
              <w:t>Making your Leadership Impact Observable</w:t>
            </w:r>
          </w:p>
        </w:tc>
        <w:tc>
          <w:tcPr>
            <w:tcW w:w="1760" w:type="dxa"/>
            <w:shd w:val="clear" w:color="auto" w:fill="1B2A44"/>
            <w:tcMar>
              <w:top w:w="150" w:type="dxa"/>
              <w:left w:w="120" w:type="dxa"/>
              <w:bottom w:w="130" w:type="dxa"/>
              <w:right w:w="120" w:type="dxa"/>
            </w:tcMar>
            <w:vAlign w:val="center"/>
          </w:tcPr>
          <w:p w14:paraId="0213ED01" w14:textId="77777777" w:rsidR="00D112DA" w:rsidRPr="006859F6" w:rsidRDefault="00D112DA" w:rsidP="00827922">
            <w:pPr>
              <w:jc w:val="center"/>
              <w:rPr>
                <w:rFonts w:ascii="Georgia" w:hAnsi="Georgia"/>
                <w:b/>
                <w:color w:val="FFFFFF" w:themeColor="background1"/>
                <w:sz w:val="20"/>
                <w:szCs w:val="20"/>
              </w:rPr>
            </w:pPr>
            <w:r>
              <w:rPr>
                <w:rFonts w:ascii="Georgia" w:hAnsi="Georgia"/>
                <w:b/>
                <w:color w:val="FFFFFF" w:themeColor="background1"/>
                <w:sz w:val="20"/>
                <w:szCs w:val="20"/>
              </w:rPr>
              <w:t>SDG</w:t>
            </w:r>
            <w:r>
              <w:rPr>
                <w:sz w:val="20"/>
                <w:szCs w:val="20"/>
              </w:rPr>
              <w:br/>
            </w:r>
            <w:r>
              <w:rPr>
                <w:rFonts w:ascii="Georgia" w:hAnsi="Georgia"/>
                <w:b/>
                <w:color w:val="FFFFFF" w:themeColor="background1"/>
                <w:sz w:val="20"/>
                <w:szCs w:val="20"/>
              </w:rPr>
              <w:t>Leadership</w:t>
            </w:r>
            <w:r>
              <w:rPr>
                <w:sz w:val="20"/>
                <w:szCs w:val="20"/>
              </w:rPr>
              <w:br/>
            </w:r>
            <w:r>
              <w:rPr>
                <w:rFonts w:ascii="Georgia" w:hAnsi="Georgia"/>
                <w:b/>
                <w:color w:val="FFFFFF" w:themeColor="background1"/>
                <w:sz w:val="20"/>
                <w:szCs w:val="20"/>
              </w:rPr>
              <w:t>Framework</w:t>
            </w:r>
          </w:p>
        </w:tc>
      </w:tr>
      <w:tr w:rsidR="00D112DA" w14:paraId="1FB0384D" w14:textId="77777777" w:rsidTr="00827922">
        <w:trPr>
          <w:cantSplit/>
          <w:trHeight w:hRule="exact" w:val="106"/>
          <w:jc w:val="center"/>
        </w:trPr>
        <w:tc>
          <w:tcPr>
            <w:tcW w:w="10656" w:type="dxa"/>
            <w:gridSpan w:val="3"/>
            <w:shd w:val="clear" w:color="auto" w:fill="9B4C72"/>
            <w:tcMar>
              <w:top w:w="0" w:type="dxa"/>
              <w:left w:w="0" w:type="dxa"/>
              <w:bottom w:w="0" w:type="dxa"/>
              <w:right w:w="0" w:type="dxa"/>
            </w:tcMar>
          </w:tcPr>
          <w:p w14:paraId="7E8717FD" w14:textId="77777777" w:rsidR="00D112DA" w:rsidRPr="009A549F" w:rsidRDefault="00D112DA" w:rsidP="00827922">
            <w:pPr>
              <w:spacing w:line="20" w:lineRule="exact"/>
            </w:pPr>
          </w:p>
        </w:tc>
      </w:tr>
    </w:tbl>
    <w:p w14:paraId="466CB152" w14:textId="77777777" w:rsidR="00D112DA" w:rsidRDefault="00D112DA"/>
    <w:p w14:paraId="52DB7E57" w14:textId="77777777" w:rsidR="00D112DA" w:rsidRPr="00F923CF" w:rsidRDefault="00D67C25" w:rsidP="737C52FE">
      <w:pPr>
        <w:spacing w:after="100" w:line="252" w:lineRule="auto"/>
        <w:rPr>
          <w:rFonts w:ascii="Georgia" w:hAnsi="Georgia"/>
          <w:b/>
          <w:bCs/>
          <w:color w:val="202631"/>
          <w:sz w:val="28"/>
          <w:szCs w:val="28"/>
        </w:rPr>
      </w:pPr>
      <w:r>
        <w:rPr>
          <w:rFonts w:ascii="Georgia" w:hAnsi="Georgia"/>
          <w:b/>
          <w:bCs/>
          <w:color w:val="202631"/>
          <w:sz w:val="28"/>
          <w:szCs w:val="28"/>
        </w:rPr>
        <w:t>PURPOSE</w:t>
      </w:r>
    </w:p>
    <w:p w14:paraId="498AAA7E" w14:textId="77777777" w:rsidR="009C0863" w:rsidRPr="00564C5B" w:rsidRDefault="009C0863" w:rsidP="009C0863">
      <w:pPr>
        <w:pStyle w:val="pdq2pgselectionanchorcontainer"/>
      </w:pPr>
      <w:r>
        <w:t xml:space="preserve">The </w:t>
      </w:r>
      <w:r>
        <w:rPr>
          <w:rStyle w:val="Strong"/>
        </w:rPr>
        <w:t>Leadership Signature</w:t>
      </w:r>
      <w:r>
        <w:t xml:space="preserve"> is the integration point of the Leadership Roadmap. It brings together your DISC behavioral style, EQ leadership capacity, and Flywheel momentum pattern into a clear and intentional leadership commitment.</w:t>
      </w:r>
    </w:p>
    <w:p w14:paraId="67BB8A46" w14:textId="77777777" w:rsidR="009C0863" w:rsidRPr="00564C5B" w:rsidRDefault="009C0863" w:rsidP="009C0863">
      <w:pPr>
        <w:pStyle w:val="NormalWeb"/>
      </w:pPr>
      <w:r>
        <w:t>Every leader has a signature. Whether intentional or unintentional, people experience patterns in how a leader communicates, makes decisions, responds to pressure, builds trust, holds accountability, and creates momentum. The purpose of the Leadership Signature is to make that pattern conscious, mature, and aligned with the impact the leader intends to have.</w:t>
      </w:r>
    </w:p>
    <w:p w14:paraId="20B48BDA" w14:textId="77777777" w:rsidR="008F5EB5" w:rsidRPr="00564C5B" w:rsidRDefault="008F5EB5" w:rsidP="009C0863">
      <w:pPr>
        <w:pStyle w:val="NormalWeb"/>
      </w:pPr>
    </w:p>
    <w:p w14:paraId="4965FDAA" w14:textId="77777777" w:rsidR="009C0863" w:rsidRPr="00564C5B" w:rsidRDefault="009C0863" w:rsidP="009C0863">
      <w:pPr>
        <w:pStyle w:val="NormalWeb"/>
      </w:pPr>
      <w:r>
        <w:t>It answers the question:</w:t>
      </w:r>
    </w:p>
    <w:p w14:paraId="68C149EF" w14:textId="77777777" w:rsidR="009C0863" w:rsidRPr="00564C5B" w:rsidRDefault="009C0863" w:rsidP="009C0863">
      <w:pPr>
        <w:pStyle w:val="NormalWeb"/>
      </w:pPr>
      <w:r>
        <w:rPr>
          <w:rStyle w:val="Strong"/>
        </w:rPr>
        <w:t>What should others consistently experience when they are led by you?</w:t>
      </w:r>
    </w:p>
    <w:p w14:paraId="5A3E343C" w14:textId="77777777" w:rsidR="009C0863" w:rsidRPr="00564C5B" w:rsidRDefault="009C0863" w:rsidP="009C0863">
      <w:pPr>
        <w:pStyle w:val="NormalWeb"/>
      </w:pPr>
      <w:r>
        <w:t>Your Leadership Signature translates self-awareness into visible leadership behavior. It defines how you will lead with intention, maturity, accountability, and sustained impact in a way that staff, peers, and partners can recognize, rely on, and experience consistently.</w:t>
      </w:r>
    </w:p>
    <w:p w14:paraId="1F66B68B" w14:textId="77777777" w:rsidR="009C0863" w:rsidRPr="00564C5B" w:rsidRDefault="009C0863" w:rsidP="009C0863">
      <w:pPr>
        <w:pStyle w:val="NormalWeb"/>
      </w:pPr>
      <w:r>
        <w:t>In this section, your Leadership Signature becomes more than a statement of intent. It becomes a behavioral promise of the leadership experience you commit to creating with consistency, maturity, and purpose.</w:t>
      </w:r>
    </w:p>
    <w:p w14:paraId="4275B6AE" w14:textId="77777777" w:rsidR="7D05642D" w:rsidRPr="00564C5B" w:rsidRDefault="7D05642D" w:rsidP="7D05642D">
      <w:pPr>
        <w:spacing w:after="100" w:line="252" w:lineRule="auto"/>
        <w:rPr>
          <w:color w:val="202631"/>
        </w:rPr>
      </w:pPr>
    </w:p>
    <w:p w14:paraId="38EE164A" w14:textId="77777777" w:rsidR="008F5EB5" w:rsidRPr="00564C5B" w:rsidRDefault="008F5EB5" w:rsidP="7D05642D">
      <w:pPr>
        <w:spacing w:after="100" w:line="252" w:lineRule="auto"/>
        <w:rPr>
          <w:color w:val="202631"/>
        </w:rPr>
      </w:pPr>
    </w:p>
    <w:p w14:paraId="20D9EFFF" w14:textId="77777777" w:rsidR="008F5EB5" w:rsidRPr="00564C5B" w:rsidRDefault="008F5EB5" w:rsidP="7D05642D">
      <w:pPr>
        <w:spacing w:after="100" w:line="252" w:lineRule="auto"/>
        <w:rPr>
          <w:color w:val="202631"/>
        </w:rPr>
      </w:pPr>
    </w:p>
    <w:p w14:paraId="63D8DEAE" w14:textId="77777777" w:rsidR="008F5EB5" w:rsidRPr="00564C5B" w:rsidRDefault="008F5EB5" w:rsidP="7D05642D">
      <w:pPr>
        <w:spacing w:after="100" w:line="252" w:lineRule="auto"/>
        <w:rPr>
          <w:color w:val="202631"/>
        </w:rPr>
      </w:pPr>
    </w:p>
    <w:tbl>
      <w:tblPr>
        <w:tblW w:w="0" w:type="auto"/>
        <w:jc w:val="center"/>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Look w:val="04A0" w:firstRow="1" w:lastRow="0" w:firstColumn="1" w:lastColumn="0" w:noHBand="0" w:noVBand="1"/>
      </w:tblPr>
      <w:tblGrid>
        <w:gridCol w:w="10656"/>
      </w:tblGrid>
      <w:tr w:rsidR="00A05A18" w:rsidRPr="00564C5B" w14:paraId="5BF643AF" w14:textId="77777777">
        <w:trPr>
          <w:cantSplit/>
          <w:jc w:val="center"/>
        </w:trPr>
        <w:tc>
          <w:tcPr>
            <w:tcW w:w="10656" w:type="dxa"/>
            <w:shd w:val="clear" w:color="auto" w:fill="F7ECF2"/>
            <w:tcMar>
              <w:top w:w="130" w:type="dxa"/>
              <w:left w:w="130" w:type="dxa"/>
              <w:bottom w:w="130" w:type="dxa"/>
              <w:right w:w="130" w:type="dxa"/>
            </w:tcMar>
          </w:tcPr>
          <w:p w14:paraId="11E39946" w14:textId="77777777" w:rsidR="00A05A18" w:rsidRDefault="00170339">
            <w:pPr>
              <w:rPr>
                <w:b/>
                <w:bCs/>
                <w:i/>
                <w:iCs/>
                <w:sz w:val="28"/>
                <w:szCs w:val="28"/>
              </w:rPr>
            </w:pPr>
            <w:r>
              <w:rPr>
                <w:b/>
                <w:bCs/>
                <w:i/>
                <w:iCs/>
                <w:sz w:val="28"/>
                <w:szCs w:val="28"/>
              </w:rPr>
              <w:t>Your Leadership Signature (created by SDG)</w:t>
            </w:r>
          </w:p>
          <w:p w14:paraId="637BC0A9" w14:textId="77777777" w:rsidR="00564C5B" w:rsidRPr="00564C5B" w:rsidRDefault="00564C5B">
            <w:pPr>
              <w:rPr>
                <w:b/>
                <w:bCs/>
                <w:i/>
                <w:iCs/>
                <w:sz w:val="28"/>
                <w:szCs w:val="28"/>
              </w:rPr>
            </w:pPr>
          </w:p>
          <w:p w14:paraId="1D9AF002" w14:textId="77777777" w:rsidR="00A05A18" w:rsidRPr="00564C5B" w:rsidRDefault="00EB44FF">
            <w:pPr>
              <w:rPr>
                <w:i/>
                <w:iCs/>
                <w:sz w:val="26"/>
                <w:szCs w:val="26"/>
              </w:rPr>
            </w:pPr>
            <w:r>
              <w:rPr>
                <w:i/>
                <w:iCs/>
                <w:color w:val="202631"/>
                <w:sz w:val="28"/>
                <w:szCs w:val="28"/>
              </w:rPr>
              <w:t>{{LEADERSHIP_SIGNATURE}}</w:t>
            </w:r>
          </w:p>
        </w:tc>
      </w:tr>
    </w:tbl>
    <w:p w14:paraId="118F6AF1" w14:textId="77777777" w:rsidR="00C51CD8" w:rsidRPr="00564C5B" w:rsidRDefault="00C51CD8">
      <w:pPr>
        <w:spacing w:before="120" w:after="40"/>
        <w:rPr>
          <w:b/>
          <w:color w:val="1B2A44"/>
        </w:rPr>
      </w:pPr>
    </w:p>
    <w:p w14:paraId="46065546" w14:textId="77777777" w:rsidR="009C0863" w:rsidRDefault="009C0863">
      <w:pPr>
        <w:keepNext/>
        <w:spacing w:before="120" w:after="40"/>
        <w:rPr>
          <w:rFonts w:ascii="Georgia" w:hAnsi="Georgia"/>
          <w:b/>
          <w:color w:val="1B2A44"/>
          <w:sz w:val="28"/>
          <w:szCs w:val="28"/>
        </w:rPr>
      </w:pPr>
    </w:p>
    <w:p w14:paraId="7C024155" w14:textId="77777777" w:rsidR="009C0863" w:rsidRDefault="009C0863">
      <w:pPr>
        <w:keepNext/>
        <w:spacing w:before="120" w:after="40"/>
        <w:rPr>
          <w:rFonts w:ascii="Georgia" w:hAnsi="Georgia"/>
          <w:b/>
          <w:color w:val="1B2A44"/>
          <w:sz w:val="28"/>
          <w:szCs w:val="28"/>
        </w:rPr>
      </w:pPr>
    </w:p>
    <w:p w14:paraId="7D915116" w14:textId="77777777" w:rsidR="00635B00" w:rsidRDefault="00635B00">
      <w:pPr>
        <w:keepNext/>
        <w:spacing w:before="120" w:after="40"/>
        <w:rPr>
          <w:rFonts w:ascii="Georgia" w:hAnsi="Georgia"/>
          <w:b/>
          <w:color w:val="1B2A44"/>
          <w:sz w:val="28"/>
          <w:szCs w:val="28"/>
        </w:rPr>
      </w:pPr>
    </w:p>
    <w:p w14:paraId="4AE0B8E5" w14:textId="77777777" w:rsidR="00A53CAF" w:rsidRPr="00A53CAF" w:rsidRDefault="00EB44FF" w:rsidP="00A53CAF">
      <w:pPr>
        <w:keepNext/>
        <w:spacing w:before="120" w:after="40"/>
        <w:rPr>
          <w:rFonts w:ascii="Georgia" w:hAnsi="Georgia"/>
          <w:b/>
          <w:color w:val="1B2A44"/>
          <w:sz w:val="28"/>
          <w:szCs w:val="28"/>
        </w:rPr>
      </w:pPr>
      <w:r>
        <w:rPr>
          <w:rFonts w:ascii="Georgia" w:hAnsi="Georgia"/>
          <w:b/>
          <w:color w:val="1B2A44"/>
          <w:sz w:val="28"/>
          <w:szCs w:val="28"/>
        </w:rPr>
        <w:t>Make the Signature Observable</w:t>
      </w:r>
    </w:p>
    <w:p w14:paraId="2A22056E" w14:textId="77777777" w:rsidR="009C4833" w:rsidRDefault="009C4833">
      <w:pPr>
        <w:keepNext/>
        <w:pBdr>
          <w:bottom w:val="single" w:sz="36" w:space="0" w:color="9B4C72"/>
        </w:pBdr>
        <w:spacing w:after="200" w:line="20" w:lineRule="exact"/>
      </w:pPr>
    </w:p>
    <w:p w14:paraId="76371770" w14:textId="77777777" w:rsidR="48FE0584" w:rsidRPr="009A549F" w:rsidRDefault="48FE0584" w:rsidP="48FE0584">
      <w:pPr>
        <w:keepNext/>
        <w:spacing w:before="120" w:after="40"/>
        <w:rPr>
          <w:rFonts w:ascii="Georgia" w:hAnsi="Georgia"/>
          <w:b/>
          <w:bCs/>
          <w:color w:val="1B2A44"/>
        </w:rPr>
      </w:pPr>
    </w:p>
    <w:tbl>
      <w:tblPr>
        <w:tblW w:w="0" w:type="auto"/>
        <w:jc w:val="center"/>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Layout w:type="fixed"/>
        <w:tblLook w:val="04A0" w:firstRow="1" w:lastRow="0" w:firstColumn="1" w:lastColumn="0" w:noHBand="0" w:noVBand="1"/>
      </w:tblPr>
      <w:tblGrid>
        <w:gridCol w:w="3168"/>
        <w:gridCol w:w="7200"/>
      </w:tblGrid>
      <w:tr w:rsidR="00A05A18" w14:paraId="6B916A4E" w14:textId="77777777" w:rsidTr="00D045A0">
        <w:trPr>
          <w:cantSplit/>
          <w:tblHeader/>
          <w:jc w:val="center"/>
        </w:trPr>
        <w:tc>
          <w:tcPr>
            <w:tcW w:w="3168" w:type="dxa"/>
            <w:shd w:val="clear" w:color="auto" w:fill="43546B"/>
            <w:tcMar>
              <w:top w:w="70" w:type="dxa"/>
              <w:left w:w="70" w:type="dxa"/>
              <w:bottom w:w="70" w:type="dxa"/>
              <w:right w:w="70" w:type="dxa"/>
            </w:tcMar>
            <w:vAlign w:val="center"/>
          </w:tcPr>
          <w:p w14:paraId="3A8B12A8" w14:textId="77777777" w:rsidR="00A05A18" w:rsidRPr="009C0863" w:rsidRDefault="00EB44FF" w:rsidP="00D045A0">
            <w:pPr>
              <w:keepNext/>
              <w:jc w:val="center"/>
              <w:rPr>
                <w:rFonts w:ascii="Georgia" w:hAnsi="Georgia"/>
                <w:b/>
                <w:color w:val="FFFFFF" w:themeColor="background1"/>
                <w:sz w:val="28"/>
                <w:szCs w:val="28"/>
              </w:rPr>
            </w:pPr>
            <w:r>
              <w:rPr>
                <w:rFonts w:ascii="Georgia" w:hAnsi="Georgia"/>
                <w:b/>
                <w:color w:val="FFFFFF" w:themeColor="background1"/>
                <w:sz w:val="28"/>
                <w:szCs w:val="28"/>
              </w:rPr>
              <w:t>Signature Element</w:t>
            </w:r>
          </w:p>
          <w:p w14:paraId="04579153" w14:textId="77777777" w:rsidR="00D045A0" w:rsidRPr="009A549F" w:rsidRDefault="00D045A0" w:rsidP="00D045A0">
            <w:pPr>
              <w:keepNext/>
              <w:jc w:val="center"/>
            </w:pPr>
          </w:p>
        </w:tc>
        <w:tc>
          <w:tcPr>
            <w:tcW w:w="7200" w:type="dxa"/>
            <w:shd w:val="clear" w:color="auto" w:fill="43546B"/>
            <w:tcMar>
              <w:top w:w="70" w:type="dxa"/>
              <w:left w:w="70" w:type="dxa"/>
              <w:bottom w:w="70" w:type="dxa"/>
              <w:right w:w="70" w:type="dxa"/>
            </w:tcMar>
          </w:tcPr>
          <w:p w14:paraId="2E6ECBE9" w14:textId="77777777" w:rsidR="00A05A18" w:rsidRPr="009C0863" w:rsidRDefault="00EB44FF" w:rsidP="00D045A0">
            <w:pPr>
              <w:keepNext/>
              <w:jc w:val="center"/>
              <w:rPr>
                <w:sz w:val="28"/>
                <w:szCs w:val="28"/>
              </w:rPr>
            </w:pPr>
            <w:r>
              <w:rPr>
                <w:rFonts w:ascii="Georgia" w:hAnsi="Georgia"/>
                <w:b/>
                <w:color w:val="FFFFFF" w:themeColor="background1"/>
                <w:sz w:val="28"/>
                <w:szCs w:val="28"/>
              </w:rPr>
              <w:t>Observable Behavior</w:t>
            </w:r>
          </w:p>
        </w:tc>
      </w:tr>
      <w:tr w:rsidR="00A05A18" w:rsidRPr="00564C5B" w14:paraId="0CC19292" w14:textId="77777777" w:rsidTr="1C0F2758">
        <w:trPr>
          <w:cantSplit/>
          <w:jc w:val="center"/>
        </w:trPr>
        <w:tc>
          <w:tcPr>
            <w:tcW w:w="3168" w:type="dxa"/>
            <w:shd w:val="clear" w:color="auto" w:fill="F7F9FB"/>
            <w:tcMar>
              <w:top w:w="70" w:type="dxa"/>
              <w:left w:w="70" w:type="dxa"/>
              <w:bottom w:w="70" w:type="dxa"/>
              <w:right w:w="70" w:type="dxa"/>
            </w:tcMar>
          </w:tcPr>
          <w:p w14:paraId="44A8292C" w14:textId="77777777" w:rsidR="00170339" w:rsidRPr="00564C5B" w:rsidRDefault="00170339">
            <w:pPr>
              <w:keepNext/>
              <w:rPr>
                <w:b/>
              </w:rPr>
            </w:pPr>
          </w:p>
          <w:p w14:paraId="02405A20" w14:textId="77777777" w:rsidR="00A05A18" w:rsidRPr="00564C5B" w:rsidRDefault="00EB44FF">
            <w:pPr>
              <w:keepNext/>
              <w:rPr>
                <w:b/>
              </w:rPr>
            </w:pPr>
            <w:r>
              <w:rPr>
                <w:b/>
              </w:rPr>
              <w:t>{{SIG_EL_1}}</w:t>
            </w:r>
          </w:p>
          <w:p w14:paraId="79CE28A1" w14:textId="77777777" w:rsidR="00D045A0" w:rsidRPr="00564C5B" w:rsidRDefault="00D045A0">
            <w:pPr>
              <w:keepNext/>
            </w:pPr>
          </w:p>
        </w:tc>
        <w:tc>
          <w:tcPr>
            <w:tcW w:w="7200" w:type="dxa"/>
            <w:shd w:val="clear" w:color="auto" w:fill="FFFFFF" w:themeFill="background1"/>
            <w:tcMar>
              <w:top w:w="70" w:type="dxa"/>
              <w:left w:w="70" w:type="dxa"/>
              <w:bottom w:w="70" w:type="dxa"/>
              <w:right w:w="70" w:type="dxa"/>
            </w:tcMar>
          </w:tcPr>
          <w:p w14:paraId="74F9B2BB" w14:textId="77777777" w:rsidR="00170339" w:rsidRPr="00564C5B" w:rsidRDefault="00170339">
            <w:pPr>
              <w:keepNext/>
            </w:pPr>
          </w:p>
          <w:p w14:paraId="2A4AA5A6" w14:textId="77777777" w:rsidR="00A05A18" w:rsidRPr="00564C5B" w:rsidRDefault="00170339">
            <w:pPr>
              <w:keepNext/>
            </w:pPr>
            <w:r>
              <w:t>{{SIG_OBS_1}}</w:t>
            </w:r>
          </w:p>
        </w:tc>
      </w:tr>
      <w:tr w:rsidR="00A05A18" w:rsidRPr="00564C5B" w14:paraId="6B033629" w14:textId="77777777" w:rsidTr="1C0F2758">
        <w:trPr>
          <w:cantSplit/>
          <w:jc w:val="center"/>
        </w:trPr>
        <w:tc>
          <w:tcPr>
            <w:tcW w:w="3168" w:type="dxa"/>
            <w:shd w:val="clear" w:color="auto" w:fill="F7F9FB"/>
            <w:tcMar>
              <w:top w:w="70" w:type="dxa"/>
              <w:left w:w="70" w:type="dxa"/>
              <w:bottom w:w="70" w:type="dxa"/>
              <w:right w:w="70" w:type="dxa"/>
            </w:tcMar>
          </w:tcPr>
          <w:p w14:paraId="7920A687" w14:textId="77777777" w:rsidR="00170339" w:rsidRPr="00564C5B" w:rsidRDefault="00170339">
            <w:pPr>
              <w:keepNext/>
              <w:rPr>
                <w:b/>
              </w:rPr>
            </w:pPr>
          </w:p>
          <w:p w14:paraId="74A191C9" w14:textId="77777777" w:rsidR="00A05A18" w:rsidRPr="00564C5B" w:rsidRDefault="00EB44FF">
            <w:pPr>
              <w:keepNext/>
            </w:pPr>
            <w:r>
              <w:rPr>
                <w:b/>
              </w:rPr>
              <w:t>{{SIG_EL_2}}</w:t>
            </w:r>
          </w:p>
        </w:tc>
        <w:tc>
          <w:tcPr>
            <w:tcW w:w="7200" w:type="dxa"/>
            <w:shd w:val="clear" w:color="auto" w:fill="FFFFFF" w:themeFill="background1"/>
            <w:tcMar>
              <w:top w:w="70" w:type="dxa"/>
              <w:left w:w="70" w:type="dxa"/>
              <w:bottom w:w="70" w:type="dxa"/>
              <w:right w:w="70" w:type="dxa"/>
            </w:tcMar>
          </w:tcPr>
          <w:p w14:paraId="7562B8E3" w14:textId="77777777" w:rsidR="00170339" w:rsidRPr="00564C5B" w:rsidRDefault="00170339">
            <w:pPr>
              <w:keepNext/>
            </w:pPr>
          </w:p>
          <w:p w14:paraId="675BD9D1" w14:textId="77777777" w:rsidR="00A05A18" w:rsidRPr="00564C5B" w:rsidRDefault="00170339">
            <w:pPr>
              <w:keepNext/>
            </w:pPr>
            <w:r>
              <w:t>{{SIG_OBS_2}}</w:t>
            </w:r>
          </w:p>
          <w:p w14:paraId="49C022C8" w14:textId="77777777" w:rsidR="009C0863" w:rsidRPr="00564C5B" w:rsidRDefault="009C0863">
            <w:pPr>
              <w:keepNext/>
            </w:pPr>
          </w:p>
        </w:tc>
      </w:tr>
      <w:tr w:rsidR="00A05A18" w:rsidRPr="00564C5B" w14:paraId="02ECF60A" w14:textId="77777777" w:rsidTr="1C0F2758">
        <w:trPr>
          <w:cantSplit/>
          <w:jc w:val="center"/>
        </w:trPr>
        <w:tc>
          <w:tcPr>
            <w:tcW w:w="3168" w:type="dxa"/>
            <w:shd w:val="clear" w:color="auto" w:fill="F7F9FB"/>
            <w:tcMar>
              <w:top w:w="70" w:type="dxa"/>
              <w:left w:w="70" w:type="dxa"/>
              <w:bottom w:w="70" w:type="dxa"/>
              <w:right w:w="70" w:type="dxa"/>
            </w:tcMar>
          </w:tcPr>
          <w:p w14:paraId="7541A51F" w14:textId="77777777" w:rsidR="00170339" w:rsidRPr="00564C5B" w:rsidRDefault="00170339">
            <w:pPr>
              <w:keepNext/>
              <w:rPr>
                <w:b/>
              </w:rPr>
            </w:pPr>
          </w:p>
          <w:p w14:paraId="72689B8E" w14:textId="77777777" w:rsidR="00A05A18" w:rsidRPr="00564C5B" w:rsidRDefault="00EB44FF">
            <w:pPr>
              <w:keepNext/>
            </w:pPr>
            <w:r>
              <w:rPr>
                <w:b/>
              </w:rPr>
              <w:t>{{SIG_EL_3}}</w:t>
            </w:r>
          </w:p>
        </w:tc>
        <w:tc>
          <w:tcPr>
            <w:tcW w:w="7200" w:type="dxa"/>
            <w:shd w:val="clear" w:color="auto" w:fill="FFFFFF" w:themeFill="background1"/>
            <w:tcMar>
              <w:top w:w="70" w:type="dxa"/>
              <w:left w:w="70" w:type="dxa"/>
              <w:bottom w:w="70" w:type="dxa"/>
              <w:right w:w="70" w:type="dxa"/>
            </w:tcMar>
          </w:tcPr>
          <w:p w14:paraId="32249C2F" w14:textId="77777777" w:rsidR="00170339" w:rsidRPr="00564C5B" w:rsidRDefault="00170339">
            <w:pPr>
              <w:keepNext/>
            </w:pPr>
          </w:p>
          <w:p w14:paraId="41888BD1" w14:textId="77777777" w:rsidR="00A05A18" w:rsidRPr="00564C5B" w:rsidRDefault="00170339">
            <w:pPr>
              <w:keepNext/>
            </w:pPr>
            <w:r>
              <w:t>{{SIG_OBS_3}}</w:t>
            </w:r>
          </w:p>
          <w:p w14:paraId="2E68BB7A" w14:textId="77777777" w:rsidR="009C0863" w:rsidRPr="00564C5B" w:rsidRDefault="009C0863">
            <w:pPr>
              <w:keepNext/>
            </w:pPr>
          </w:p>
        </w:tc>
      </w:tr>
      <w:tr w:rsidR="00A05A18" w:rsidRPr="00564C5B" w14:paraId="12648717" w14:textId="77777777" w:rsidTr="1C0F2758">
        <w:trPr>
          <w:cantSplit/>
          <w:jc w:val="center"/>
        </w:trPr>
        <w:tc>
          <w:tcPr>
            <w:tcW w:w="3168" w:type="dxa"/>
            <w:shd w:val="clear" w:color="auto" w:fill="F7F9FB"/>
            <w:tcMar>
              <w:top w:w="70" w:type="dxa"/>
              <w:left w:w="70" w:type="dxa"/>
              <w:bottom w:w="70" w:type="dxa"/>
              <w:right w:w="70" w:type="dxa"/>
            </w:tcMar>
          </w:tcPr>
          <w:p w14:paraId="57A79262" w14:textId="77777777" w:rsidR="00170339" w:rsidRPr="00564C5B" w:rsidRDefault="00170339">
            <w:pPr>
              <w:keepNext/>
              <w:rPr>
                <w:b/>
              </w:rPr>
            </w:pPr>
          </w:p>
          <w:p w14:paraId="52A78EA6" w14:textId="77777777" w:rsidR="00A05A18" w:rsidRPr="00564C5B" w:rsidRDefault="00EB44FF">
            <w:pPr>
              <w:keepNext/>
            </w:pPr>
            <w:r>
              <w:rPr>
                <w:b/>
              </w:rPr>
              <w:t>{{SIG_EL_4}}</w:t>
            </w:r>
          </w:p>
        </w:tc>
        <w:tc>
          <w:tcPr>
            <w:tcW w:w="7200" w:type="dxa"/>
            <w:shd w:val="clear" w:color="auto" w:fill="FFFFFF" w:themeFill="background1"/>
            <w:tcMar>
              <w:top w:w="70" w:type="dxa"/>
              <w:left w:w="70" w:type="dxa"/>
              <w:bottom w:w="70" w:type="dxa"/>
              <w:right w:w="70" w:type="dxa"/>
            </w:tcMar>
          </w:tcPr>
          <w:p w14:paraId="01184702" w14:textId="77777777" w:rsidR="00170339" w:rsidRPr="00564C5B" w:rsidRDefault="00170339">
            <w:pPr>
              <w:keepNext/>
            </w:pPr>
          </w:p>
          <w:p w14:paraId="1B68BCE5" w14:textId="77777777" w:rsidR="00A05A18" w:rsidRPr="00564C5B" w:rsidRDefault="00170339">
            <w:pPr>
              <w:keepNext/>
            </w:pPr>
            <w:r>
              <w:t>{{SIG_OBS_4}}</w:t>
            </w:r>
          </w:p>
          <w:p w14:paraId="1C235444" w14:textId="77777777" w:rsidR="009C0863" w:rsidRPr="00564C5B" w:rsidRDefault="009C0863">
            <w:pPr>
              <w:keepNext/>
            </w:pPr>
          </w:p>
        </w:tc>
      </w:tr>
      <w:tr w:rsidR="00A05A18" w:rsidRPr="00564C5B" w14:paraId="65760C59" w14:textId="77777777" w:rsidTr="1C0F2758">
        <w:trPr>
          <w:cantSplit/>
          <w:jc w:val="center"/>
        </w:trPr>
        <w:tc>
          <w:tcPr>
            <w:tcW w:w="3168" w:type="dxa"/>
            <w:shd w:val="clear" w:color="auto" w:fill="F7F9FB"/>
            <w:tcMar>
              <w:top w:w="70" w:type="dxa"/>
              <w:left w:w="70" w:type="dxa"/>
              <w:bottom w:w="70" w:type="dxa"/>
              <w:right w:w="70" w:type="dxa"/>
            </w:tcMar>
          </w:tcPr>
          <w:p w14:paraId="359F3909" w14:textId="77777777" w:rsidR="00170339" w:rsidRPr="00564C5B" w:rsidRDefault="00170339">
            <w:pPr>
              <w:rPr>
                <w:b/>
              </w:rPr>
            </w:pPr>
          </w:p>
          <w:p w14:paraId="385BEEE4" w14:textId="77777777" w:rsidR="00A05A18" w:rsidRPr="00564C5B" w:rsidRDefault="00EB44FF">
            <w:pPr>
              <w:rPr>
                <w:b/>
              </w:rPr>
            </w:pPr>
            <w:r>
              <w:rPr>
                <w:b/>
              </w:rPr>
              <w:t>{{SIG_EL_5}}</w:t>
            </w:r>
          </w:p>
          <w:p w14:paraId="39E8701A" w14:textId="77777777" w:rsidR="009C0863" w:rsidRPr="00564C5B" w:rsidRDefault="009C0863"/>
        </w:tc>
        <w:tc>
          <w:tcPr>
            <w:tcW w:w="7200" w:type="dxa"/>
            <w:shd w:val="clear" w:color="auto" w:fill="FFFFFF" w:themeFill="background1"/>
            <w:tcMar>
              <w:top w:w="70" w:type="dxa"/>
              <w:left w:w="70" w:type="dxa"/>
              <w:bottom w:w="70" w:type="dxa"/>
              <w:right w:w="70" w:type="dxa"/>
            </w:tcMar>
          </w:tcPr>
          <w:p w14:paraId="25217608" w14:textId="77777777" w:rsidR="00170339" w:rsidRPr="00564C5B" w:rsidRDefault="00170339"/>
          <w:p w14:paraId="0FB9C98E" w14:textId="77777777" w:rsidR="00A05A18" w:rsidRPr="00564C5B" w:rsidRDefault="00EB44FF">
            <w:r>
              <w:t>{{SIG_OBS_5}}</w:t>
            </w:r>
          </w:p>
        </w:tc>
      </w:tr>
    </w:tbl>
    <w:p w14:paraId="7CC4A246" w14:textId="77777777" w:rsidR="00D42193" w:rsidRPr="00564C5B" w:rsidRDefault="00D42193">
      <w:pPr>
        <w:keepNext/>
        <w:spacing w:line="20" w:lineRule="exact"/>
      </w:pPr>
    </w:p>
    <w:tbl>
      <w:tblPr>
        <w:tblW w:w="0" w:type="auto"/>
        <w:jc w:val="center"/>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Look w:val="04A0" w:firstRow="1" w:lastRow="0" w:firstColumn="1" w:lastColumn="0" w:noHBand="0" w:noVBand="1"/>
      </w:tblPr>
      <w:tblGrid>
        <w:gridCol w:w="10386"/>
      </w:tblGrid>
      <w:tr w:rsidR="00A05A18" w:rsidRPr="00564C5B" w14:paraId="194D7358" w14:textId="77777777" w:rsidTr="00170339">
        <w:trPr>
          <w:cantSplit/>
          <w:jc w:val="center"/>
        </w:trPr>
        <w:tc>
          <w:tcPr>
            <w:tcW w:w="10386" w:type="dxa"/>
            <w:shd w:val="clear" w:color="auto" w:fill="F8FAFC"/>
            <w:tcMar>
              <w:top w:w="130" w:type="dxa"/>
              <w:left w:w="130" w:type="dxa"/>
              <w:bottom w:w="130" w:type="dxa"/>
              <w:right w:w="130" w:type="dxa"/>
            </w:tcMar>
          </w:tcPr>
          <w:p w14:paraId="1E923F82" w14:textId="77777777" w:rsidR="009C0863" w:rsidRPr="00564C5B" w:rsidRDefault="009C0863">
            <w:pPr>
              <w:rPr>
                <w:b/>
                <w:color w:val="1B2A44"/>
              </w:rPr>
            </w:pPr>
          </w:p>
          <w:p w14:paraId="6B9B1D3D" w14:textId="77777777" w:rsidR="00A05A18" w:rsidRPr="00564C5B" w:rsidRDefault="00EB44FF">
            <w:pPr>
              <w:rPr>
                <w:rFonts w:ascii="Georgia" w:hAnsi="Georgia"/>
                <w:sz w:val="28"/>
                <w:szCs w:val="28"/>
              </w:rPr>
            </w:pPr>
            <w:r>
              <w:rPr>
                <w:rFonts w:ascii="Georgia" w:hAnsi="Georgia"/>
                <w:b/>
                <w:color w:val="1B2A44"/>
                <w:sz w:val="28"/>
                <w:szCs w:val="28"/>
              </w:rPr>
              <w:t>Reflection</w:t>
            </w:r>
          </w:p>
          <w:p w14:paraId="38BDA426" w14:textId="77777777" w:rsidR="00A05A18" w:rsidRPr="00564C5B" w:rsidRDefault="00EB44FF">
            <w:pPr>
              <w:rPr>
                <w:b/>
                <w:bCs/>
                <w:color w:val="202631"/>
                <w:sz w:val="26"/>
                <w:szCs w:val="26"/>
              </w:rPr>
            </w:pPr>
            <w:r>
              <w:rPr>
                <w:b/>
                <w:bCs/>
                <w:color w:val="202631"/>
                <w:sz w:val="26"/>
                <w:szCs w:val="26"/>
              </w:rPr>
              <w:t>What part of this signature is already visible, and what part needs to become more consistent under pressure?</w:t>
            </w:r>
          </w:p>
          <w:p w14:paraId="5E4F0A5D" w14:textId="77777777" w:rsidR="009C0863" w:rsidRPr="00564C5B" w:rsidRDefault="009C0863"/>
        </w:tc>
      </w:tr>
    </w:tbl>
    <w:p w14:paraId="4B4EBD7A" w14:textId="77777777" w:rsidR="009C4833" w:rsidRDefault="009C4833">
      <w:pPr>
        <w:spacing w:line="20" w:lineRule="exact"/>
      </w:pPr>
    </w:p>
    <w:tbl>
      <w:tblPr>
        <w:tblW w:w="10656"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shd w:val="clear" w:color="auto" w:fill="1B2A44"/>
        <w:tblLayout w:type="fixed"/>
        <w:tblLook w:val="04A0" w:firstRow="1" w:lastRow="0" w:firstColumn="1" w:lastColumn="0" w:noHBand="0" w:noVBand="1"/>
      </w:tblPr>
      <w:tblGrid>
        <w:gridCol w:w="918"/>
        <w:gridCol w:w="7978"/>
        <w:gridCol w:w="1760"/>
      </w:tblGrid>
      <w:tr w:rsidR="00A05A18" w14:paraId="7B4DDAC7" w14:textId="77777777" w:rsidTr="009642DF">
        <w:trPr>
          <w:cantSplit/>
          <w:trHeight w:val="1290"/>
          <w:jc w:val="center"/>
        </w:trPr>
        <w:tc>
          <w:tcPr>
            <w:tcW w:w="918" w:type="dxa"/>
            <w:shd w:val="clear" w:color="auto" w:fill="1B2A44"/>
            <w:tcMar>
              <w:top w:w="150" w:type="dxa"/>
              <w:left w:w="150" w:type="dxa"/>
              <w:bottom w:w="130" w:type="dxa"/>
              <w:right w:w="40" w:type="dxa"/>
            </w:tcMar>
            <w:vAlign w:val="center"/>
          </w:tcPr>
          <w:p w14:paraId="26C7C83D" w14:textId="77777777" w:rsidR="00D42193" w:rsidRPr="009A549F" w:rsidRDefault="00BA6B26">
            <w:pPr>
              <w:pageBreakBefore/>
              <w:jc w:val="center"/>
            </w:pPr>
            <w:r>
              <w:rPr>
                <w:noProof/>
              </w:rPr>
              <w:lastRenderedPageBreak/>
              <w:drawing>
                <wp:inline distT="0" distB="0" distL="0" distR="0" wp14:anchorId="65583728" wp14:editId="0448E907">
                  <wp:extent cx="465263" cy="465263"/>
                  <wp:effectExtent l="0" t="0" r="0" b="0"/>
                  <wp:docPr id="485111214" name="Picture 485111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mond_gold.png"/>
                          <pic:cNvPicPr/>
                        </pic:nvPicPr>
                        <pic:blipFill>
                          <a:blip r:embed="rId9"/>
                          <a:stretch>
                            <a:fillRect/>
                          </a:stretch>
                        </pic:blipFill>
                        <pic:spPr>
                          <a:xfrm>
                            <a:off x="0" y="0"/>
                            <a:ext cx="468623" cy="468623"/>
                          </a:xfrm>
                          <a:prstGeom prst="rect">
                            <a:avLst/>
                          </a:prstGeom>
                        </pic:spPr>
                      </pic:pic>
                    </a:graphicData>
                  </a:graphic>
                </wp:inline>
              </w:drawing>
            </w:r>
          </w:p>
        </w:tc>
        <w:tc>
          <w:tcPr>
            <w:tcW w:w="7978" w:type="dxa"/>
            <w:shd w:val="clear" w:color="auto" w:fill="1B2A44"/>
            <w:tcMar>
              <w:top w:w="150" w:type="dxa"/>
              <w:left w:w="120" w:type="dxa"/>
              <w:bottom w:w="130" w:type="dxa"/>
              <w:right w:w="120" w:type="dxa"/>
            </w:tcMar>
            <w:vAlign w:val="center"/>
          </w:tcPr>
          <w:p w14:paraId="59599A9C" w14:textId="77777777" w:rsidR="00A05A18" w:rsidRPr="009A549F" w:rsidRDefault="00EB44FF">
            <w:pPr>
              <w:rPr>
                <w:rFonts w:ascii="Georgia" w:hAnsi="Georgia"/>
                <w:b/>
                <w:color w:val="FFFFFF" w:themeColor="background1"/>
                <w:sz w:val="28"/>
                <w:szCs w:val="28"/>
              </w:rPr>
            </w:pPr>
            <w:r>
              <w:rPr>
                <w:rFonts w:ascii="Georgia" w:hAnsi="Georgia"/>
                <w:b/>
                <w:color w:val="FFFFFF" w:themeColor="background1"/>
                <w:sz w:val="28"/>
                <w:szCs w:val="28"/>
              </w:rPr>
              <w:t xml:space="preserve">PARTICIPANT WORKSHEET </w:t>
            </w:r>
            <w:r>
              <w:rPr>
                <w:rFonts w:ascii="Georgia" w:hAnsi="Georgia"/>
                <w:b/>
                <w:color w:val="FFFFFF" w:themeColor="background1"/>
                <w:sz w:val="32"/>
                <w:szCs w:val="32"/>
              </w:rPr>
              <w:t>4</w:t>
            </w:r>
            <w:r>
              <w:rPr>
                <w:rFonts w:ascii="Georgia" w:hAnsi="Georgia"/>
                <w:b/>
                <w:color w:val="FFFFFF" w:themeColor="background1"/>
                <w:sz w:val="28"/>
                <w:szCs w:val="28"/>
              </w:rPr>
              <w:t>: LEADERSHIP SIGNATURE</w:t>
            </w:r>
          </w:p>
          <w:p w14:paraId="5D8D3354" w14:textId="77777777" w:rsidR="00A05A18" w:rsidRPr="009A549F" w:rsidRDefault="00EB44FF">
            <w:pPr>
              <w:spacing w:before="40"/>
              <w:rPr>
                <w:rFonts w:ascii="Georgia" w:hAnsi="Georgia"/>
                <w:color w:val="DDE3EA"/>
                <w:sz w:val="28"/>
                <w:szCs w:val="28"/>
              </w:rPr>
            </w:pPr>
            <w:r>
              <w:rPr>
                <w:rFonts w:ascii="Georgia" w:hAnsi="Georgia"/>
                <w:color w:val="DDE3EA"/>
                <w:sz w:val="28"/>
                <w:szCs w:val="28"/>
              </w:rPr>
              <w:t xml:space="preserve">The Consistent </w:t>
            </w:r>
            <w:r>
              <w:rPr>
                <w:rFonts w:ascii="Georgia" w:hAnsi="Georgia"/>
                <w:b/>
                <w:bCs/>
                <w:color w:val="DDE3EA"/>
                <w:sz w:val="28"/>
                <w:szCs w:val="28"/>
              </w:rPr>
              <w:t>Leadership Experience</w:t>
            </w:r>
            <w:r>
              <w:rPr>
                <w:rFonts w:ascii="Georgia" w:hAnsi="Georgia"/>
                <w:color w:val="DDE3EA"/>
                <w:sz w:val="28"/>
                <w:szCs w:val="28"/>
              </w:rPr>
              <w:t xml:space="preserve"> I want to Create</w:t>
            </w:r>
          </w:p>
        </w:tc>
        <w:tc>
          <w:tcPr>
            <w:tcW w:w="1760" w:type="dxa"/>
            <w:shd w:val="clear" w:color="auto" w:fill="1B2A44"/>
            <w:tcMar>
              <w:top w:w="150" w:type="dxa"/>
              <w:left w:w="120" w:type="dxa"/>
              <w:bottom w:w="130" w:type="dxa"/>
              <w:right w:w="120" w:type="dxa"/>
            </w:tcMar>
            <w:vAlign w:val="center"/>
          </w:tcPr>
          <w:p w14:paraId="0CF7037F" w14:textId="77777777" w:rsidR="00A05A18" w:rsidRPr="006859F6" w:rsidRDefault="00EB44FF" w:rsidP="0027456B">
            <w:pPr>
              <w:jc w:val="center"/>
              <w:rPr>
                <w:rFonts w:ascii="Georgia" w:hAnsi="Georgia"/>
                <w:b/>
                <w:color w:val="FFFFFF" w:themeColor="background1"/>
                <w:sz w:val="20"/>
                <w:szCs w:val="20"/>
              </w:rPr>
            </w:pPr>
            <w:r>
              <w:rPr>
                <w:rFonts w:ascii="Georgia" w:hAnsi="Georgia"/>
                <w:b/>
                <w:color w:val="FFFFFF" w:themeColor="background1"/>
                <w:sz w:val="20"/>
                <w:szCs w:val="20"/>
              </w:rPr>
              <w:t>SDG</w:t>
            </w:r>
            <w:r>
              <w:rPr>
                <w:sz w:val="20"/>
                <w:szCs w:val="20"/>
              </w:rPr>
              <w:br/>
            </w:r>
            <w:r>
              <w:rPr>
                <w:rFonts w:ascii="Georgia" w:hAnsi="Georgia"/>
                <w:b/>
                <w:color w:val="FFFFFF" w:themeColor="background1"/>
                <w:sz w:val="20"/>
                <w:szCs w:val="20"/>
              </w:rPr>
              <w:t>Leadership</w:t>
            </w:r>
            <w:r>
              <w:rPr>
                <w:sz w:val="20"/>
                <w:szCs w:val="20"/>
              </w:rPr>
              <w:br/>
            </w:r>
            <w:r>
              <w:rPr>
                <w:rFonts w:ascii="Georgia" w:hAnsi="Georgia"/>
                <w:b/>
                <w:color w:val="FFFFFF" w:themeColor="background1"/>
                <w:sz w:val="20"/>
                <w:szCs w:val="20"/>
              </w:rPr>
              <w:t>Framework</w:t>
            </w:r>
          </w:p>
        </w:tc>
      </w:tr>
      <w:tr w:rsidR="00D42193" w14:paraId="428AE94D" w14:textId="77777777" w:rsidTr="003D094A">
        <w:trPr>
          <w:cantSplit/>
          <w:trHeight w:hRule="exact" w:val="106"/>
          <w:jc w:val="center"/>
        </w:trPr>
        <w:tc>
          <w:tcPr>
            <w:tcW w:w="10656" w:type="dxa"/>
            <w:gridSpan w:val="3"/>
            <w:shd w:val="clear" w:color="auto" w:fill="9B4C72"/>
            <w:tcMar>
              <w:top w:w="0" w:type="dxa"/>
              <w:left w:w="0" w:type="dxa"/>
              <w:bottom w:w="0" w:type="dxa"/>
              <w:right w:w="0" w:type="dxa"/>
            </w:tcMar>
          </w:tcPr>
          <w:p w14:paraId="74CEF49C" w14:textId="77777777" w:rsidR="00D42193" w:rsidRPr="009A549F" w:rsidRDefault="00D42193">
            <w:pPr>
              <w:spacing w:line="20" w:lineRule="exact"/>
            </w:pPr>
          </w:p>
        </w:tc>
      </w:tr>
    </w:tbl>
    <w:p w14:paraId="662506B6" w14:textId="77777777" w:rsidR="00D42193" w:rsidRPr="009A549F" w:rsidRDefault="00D42193">
      <w:pPr>
        <w:spacing w:line="20" w:lineRule="exact"/>
      </w:pPr>
    </w:p>
    <w:tbl>
      <w:tblPr>
        <w:tblW w:w="10656" w:type="dxa"/>
        <w:jc w:val="center"/>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Layout w:type="fixed"/>
        <w:tblLook w:val="04A0" w:firstRow="1" w:lastRow="0" w:firstColumn="1" w:lastColumn="0" w:noHBand="0" w:noVBand="1"/>
      </w:tblPr>
      <w:tblGrid>
        <w:gridCol w:w="10656"/>
      </w:tblGrid>
      <w:tr w:rsidR="00A05A18" w14:paraId="73E6733F" w14:textId="77777777">
        <w:trPr>
          <w:cantSplit/>
          <w:jc w:val="center"/>
        </w:trPr>
        <w:tc>
          <w:tcPr>
            <w:tcW w:w="10656" w:type="dxa"/>
            <w:shd w:val="clear" w:color="auto" w:fill="F6F8FA"/>
            <w:tcMar>
              <w:top w:w="130" w:type="dxa"/>
              <w:left w:w="130" w:type="dxa"/>
              <w:bottom w:w="130" w:type="dxa"/>
              <w:right w:w="130" w:type="dxa"/>
            </w:tcMar>
          </w:tcPr>
          <w:p w14:paraId="357F68DB" w14:textId="77777777" w:rsidR="00A05A18" w:rsidRPr="00564C5B" w:rsidRDefault="00EB44FF">
            <w:r>
              <w:rPr>
                <w:color w:val="202631"/>
              </w:rPr>
              <w:t>Your Leadership Signature is the observable pattern of leadership others should consistently experience from you. It should describe how you lead, coach, communicate, and hold accountability, especially when pressure rises.</w:t>
            </w:r>
          </w:p>
        </w:tc>
      </w:tr>
    </w:tbl>
    <w:p w14:paraId="6AE021FC" w14:textId="77777777" w:rsidR="00C51CD8" w:rsidRDefault="00C51CD8">
      <w:pPr>
        <w:keepNext/>
        <w:pBdr>
          <w:bottom w:val="single" w:sz="8" w:space="1" w:color="9B4C72"/>
        </w:pBdr>
        <w:spacing w:before="80" w:after="40"/>
        <w:rPr>
          <w:rFonts w:ascii="Georgia" w:hAnsi="Georgia"/>
          <w:b/>
          <w:color w:val="1B2A44"/>
        </w:rPr>
      </w:pPr>
    </w:p>
    <w:p w14:paraId="3384A22E" w14:textId="77777777" w:rsidR="006A561E" w:rsidRDefault="006A561E">
      <w:pPr>
        <w:keepNext/>
        <w:pBdr>
          <w:bottom w:val="single" w:sz="8" w:space="1" w:color="9B4C72"/>
        </w:pBdr>
        <w:spacing w:before="80" w:after="40"/>
        <w:rPr>
          <w:rFonts w:ascii="Georgia" w:hAnsi="Georgia"/>
          <w:b/>
          <w:color w:val="1B2A44"/>
        </w:rPr>
      </w:pPr>
    </w:p>
    <w:p w14:paraId="024E8C44" w14:textId="77777777" w:rsidR="00A05A18" w:rsidRPr="00F923CF" w:rsidRDefault="00EB44FF">
      <w:pPr>
        <w:keepNext/>
        <w:pBdr>
          <w:bottom w:val="single" w:sz="8" w:space="1" w:color="9B4C72"/>
        </w:pBdr>
        <w:spacing w:before="80" w:after="40"/>
        <w:rPr>
          <w:sz w:val="28"/>
          <w:szCs w:val="28"/>
        </w:rPr>
      </w:pPr>
      <w:r>
        <w:rPr>
          <w:rFonts w:ascii="Georgia" w:hAnsi="Georgia"/>
          <w:b/>
          <w:color w:val="1B2A44"/>
          <w:sz w:val="28"/>
          <w:szCs w:val="28"/>
        </w:rPr>
        <w:t>A. LEADERSHIP SIGNATURE INPUTS</w:t>
      </w:r>
    </w:p>
    <w:tbl>
      <w:tblPr>
        <w:tblW w:w="0" w:type="auto"/>
        <w:jc w:val="center"/>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Layout w:type="fixed"/>
        <w:tblLook w:val="04A0" w:firstRow="1" w:lastRow="0" w:firstColumn="1" w:lastColumn="0" w:noHBand="0" w:noVBand="1"/>
      </w:tblPr>
      <w:tblGrid>
        <w:gridCol w:w="11"/>
        <w:gridCol w:w="5935"/>
        <w:gridCol w:w="4721"/>
      </w:tblGrid>
      <w:tr w:rsidR="00A05A18" w:rsidRPr="00170339" w14:paraId="0438141B" w14:textId="77777777" w:rsidTr="00926BAB">
        <w:trPr>
          <w:gridBefore w:val="1"/>
          <w:wBefore w:w="11" w:type="dxa"/>
          <w:cantSplit/>
          <w:tblHeader/>
          <w:jc w:val="center"/>
        </w:trPr>
        <w:tc>
          <w:tcPr>
            <w:tcW w:w="5935" w:type="dxa"/>
            <w:shd w:val="clear" w:color="auto" w:fill="43546B"/>
            <w:tcMar>
              <w:top w:w="70" w:type="dxa"/>
              <w:left w:w="70" w:type="dxa"/>
              <w:bottom w:w="70" w:type="dxa"/>
              <w:right w:w="70" w:type="dxa"/>
            </w:tcMar>
          </w:tcPr>
          <w:p w14:paraId="1A67C01B" w14:textId="77777777" w:rsidR="00A05A18" w:rsidRPr="003729E9" w:rsidRDefault="00EB44FF">
            <w:pPr>
              <w:keepNext/>
              <w:rPr>
                <w:sz w:val="28"/>
                <w:szCs w:val="28"/>
              </w:rPr>
            </w:pPr>
            <w:r>
              <w:rPr>
                <w:rFonts w:ascii="Georgia" w:hAnsi="Georgia"/>
                <w:b/>
                <w:color w:val="FFFFFF" w:themeColor="background1"/>
                <w:sz w:val="28"/>
                <w:szCs w:val="28"/>
              </w:rPr>
              <w:t>Prompt</w:t>
            </w:r>
          </w:p>
        </w:tc>
        <w:tc>
          <w:tcPr>
            <w:tcW w:w="4721" w:type="dxa"/>
            <w:shd w:val="clear" w:color="auto" w:fill="43546B"/>
            <w:tcMar>
              <w:top w:w="70" w:type="dxa"/>
              <w:left w:w="70" w:type="dxa"/>
              <w:bottom w:w="70" w:type="dxa"/>
              <w:right w:w="70" w:type="dxa"/>
            </w:tcMar>
          </w:tcPr>
          <w:p w14:paraId="19419684" w14:textId="77777777" w:rsidR="00A05A18" w:rsidRPr="003729E9" w:rsidRDefault="00EB44FF">
            <w:pPr>
              <w:keepNext/>
              <w:rPr>
                <w:sz w:val="28"/>
                <w:szCs w:val="28"/>
              </w:rPr>
            </w:pPr>
            <w:r>
              <w:rPr>
                <w:rFonts w:ascii="Georgia" w:hAnsi="Georgia"/>
                <w:b/>
                <w:color w:val="FFFFFF" w:themeColor="background1"/>
                <w:sz w:val="28"/>
                <w:szCs w:val="28"/>
              </w:rPr>
              <w:t>Reflection / Notes</w:t>
            </w:r>
          </w:p>
        </w:tc>
      </w:tr>
      <w:tr w:rsidR="00A05A18" w:rsidRPr="00F923CF" w14:paraId="739A1C6C" w14:textId="77777777" w:rsidTr="1C0F2758">
        <w:trPr>
          <w:cantSplit/>
          <w:jc w:val="center"/>
        </w:trPr>
        <w:tc>
          <w:tcPr>
            <w:tcW w:w="5946" w:type="dxa"/>
            <w:gridSpan w:val="2"/>
            <w:shd w:val="clear" w:color="auto" w:fill="F7F9FB"/>
            <w:tcMar>
              <w:top w:w="70" w:type="dxa"/>
              <w:left w:w="70" w:type="dxa"/>
              <w:bottom w:w="70" w:type="dxa"/>
              <w:right w:w="70" w:type="dxa"/>
            </w:tcMar>
          </w:tcPr>
          <w:p w14:paraId="76681497" w14:textId="77777777" w:rsidR="10BF20D4" w:rsidRPr="00564C5B" w:rsidRDefault="10BF20D4" w:rsidP="10BF20D4">
            <w:pPr>
              <w:keepNext/>
              <w:rPr>
                <w:b/>
                <w:bCs/>
              </w:rPr>
            </w:pPr>
          </w:p>
          <w:p w14:paraId="11EADB52" w14:textId="77777777" w:rsidR="00A05A18" w:rsidRPr="00564C5B" w:rsidRDefault="00EB44FF">
            <w:pPr>
              <w:keepNext/>
              <w:rPr>
                <w:b/>
              </w:rPr>
            </w:pPr>
            <w:r>
              <w:rPr>
                <w:b/>
              </w:rPr>
              <w:t>The leadership experience I want staff to consistently have:</w:t>
            </w:r>
          </w:p>
          <w:p w14:paraId="79EC9301" w14:textId="77777777" w:rsidR="00940F71" w:rsidRPr="00564C5B" w:rsidRDefault="00940F71">
            <w:pPr>
              <w:keepNext/>
            </w:pPr>
          </w:p>
        </w:tc>
        <w:tc>
          <w:tcPr>
            <w:tcW w:w="4721" w:type="dxa"/>
            <w:shd w:val="clear" w:color="auto" w:fill="FFFFFF" w:themeFill="background1"/>
            <w:tcMar>
              <w:top w:w="70" w:type="dxa"/>
              <w:left w:w="70" w:type="dxa"/>
              <w:bottom w:w="70" w:type="dxa"/>
              <w:right w:w="70" w:type="dxa"/>
            </w:tcMar>
          </w:tcPr>
          <w:p w14:paraId="03D092BD" w14:textId="77777777" w:rsidR="00A05A18" w:rsidRPr="00F923CF" w:rsidRDefault="00A05A18">
            <w:pPr>
              <w:keepNext/>
              <w:rPr>
                <w:rFonts w:ascii="Arial" w:hAnsi="Arial" w:cs="Arial"/>
              </w:rPr>
            </w:pPr>
          </w:p>
        </w:tc>
      </w:tr>
      <w:tr w:rsidR="00A05A18" w:rsidRPr="00F923CF" w14:paraId="028D055C" w14:textId="77777777" w:rsidTr="00623E1B">
        <w:trPr>
          <w:gridBefore w:val="1"/>
          <w:wBefore w:w="11" w:type="dxa"/>
          <w:cantSplit/>
          <w:trHeight w:val="764"/>
          <w:jc w:val="center"/>
        </w:trPr>
        <w:tc>
          <w:tcPr>
            <w:tcW w:w="5935" w:type="dxa"/>
            <w:shd w:val="clear" w:color="auto" w:fill="F7F9FB"/>
            <w:tcMar>
              <w:top w:w="70" w:type="dxa"/>
              <w:left w:w="70" w:type="dxa"/>
              <w:bottom w:w="70" w:type="dxa"/>
              <w:right w:w="70" w:type="dxa"/>
            </w:tcMar>
          </w:tcPr>
          <w:p w14:paraId="7A414B2D" w14:textId="77777777" w:rsidR="00A05A18" w:rsidRPr="00564C5B" w:rsidRDefault="00EB44FF">
            <w:pPr>
              <w:keepNext/>
            </w:pPr>
            <w:r>
              <w:rPr>
                <w:b/>
              </w:rPr>
              <w:t>The strengths from my DISC Mirror Profile that support this:</w:t>
            </w:r>
          </w:p>
        </w:tc>
        <w:tc>
          <w:tcPr>
            <w:tcW w:w="4721" w:type="dxa"/>
            <w:shd w:val="clear" w:color="auto" w:fill="FFFFFF" w:themeFill="background1"/>
            <w:tcMar>
              <w:top w:w="70" w:type="dxa"/>
              <w:left w:w="70" w:type="dxa"/>
              <w:bottom w:w="70" w:type="dxa"/>
              <w:right w:w="70" w:type="dxa"/>
            </w:tcMar>
          </w:tcPr>
          <w:p w14:paraId="35EDE593" w14:textId="77777777" w:rsidR="00A05A18" w:rsidRPr="00F923CF" w:rsidRDefault="00A05A18">
            <w:pPr>
              <w:keepNext/>
              <w:rPr>
                <w:rFonts w:ascii="Arial" w:hAnsi="Arial" w:cs="Arial"/>
              </w:rPr>
            </w:pPr>
          </w:p>
        </w:tc>
      </w:tr>
      <w:tr w:rsidR="00A05A18" w:rsidRPr="00F923CF" w14:paraId="113B68EF" w14:textId="77777777" w:rsidTr="1C0F2758">
        <w:trPr>
          <w:gridBefore w:val="1"/>
          <w:wBefore w:w="11" w:type="dxa"/>
          <w:cantSplit/>
          <w:jc w:val="center"/>
        </w:trPr>
        <w:tc>
          <w:tcPr>
            <w:tcW w:w="5935" w:type="dxa"/>
            <w:shd w:val="clear" w:color="auto" w:fill="F7F9FB"/>
            <w:tcMar>
              <w:top w:w="70" w:type="dxa"/>
              <w:left w:w="70" w:type="dxa"/>
              <w:bottom w:w="70" w:type="dxa"/>
              <w:right w:w="70" w:type="dxa"/>
            </w:tcMar>
          </w:tcPr>
          <w:p w14:paraId="77133C70" w14:textId="77777777" w:rsidR="00A05A18" w:rsidRPr="00564C5B" w:rsidRDefault="00EB44FF">
            <w:pPr>
              <w:keepNext/>
              <w:rPr>
                <w:b/>
              </w:rPr>
            </w:pPr>
            <w:r>
              <w:rPr>
                <w:b/>
              </w:rPr>
              <w:t>The EQ anchor that will make this more credible:</w:t>
            </w:r>
          </w:p>
          <w:p w14:paraId="3802805D" w14:textId="77777777" w:rsidR="00715AE9" w:rsidRPr="00564C5B" w:rsidRDefault="00715AE9">
            <w:pPr>
              <w:keepNext/>
            </w:pPr>
          </w:p>
          <w:p w14:paraId="53033AF0" w14:textId="77777777" w:rsidR="00431F9B" w:rsidRPr="00564C5B" w:rsidRDefault="00431F9B">
            <w:pPr>
              <w:keepNext/>
            </w:pPr>
          </w:p>
        </w:tc>
        <w:tc>
          <w:tcPr>
            <w:tcW w:w="4721" w:type="dxa"/>
            <w:shd w:val="clear" w:color="auto" w:fill="FFFFFF" w:themeFill="background1"/>
            <w:tcMar>
              <w:top w:w="70" w:type="dxa"/>
              <w:left w:w="70" w:type="dxa"/>
              <w:bottom w:w="70" w:type="dxa"/>
              <w:right w:w="70" w:type="dxa"/>
            </w:tcMar>
          </w:tcPr>
          <w:p w14:paraId="3DF8EA25" w14:textId="77777777" w:rsidR="00A05A18" w:rsidRPr="00F923CF" w:rsidRDefault="00A05A18">
            <w:pPr>
              <w:keepNext/>
              <w:rPr>
                <w:rFonts w:ascii="Arial" w:hAnsi="Arial" w:cs="Arial"/>
              </w:rPr>
            </w:pPr>
          </w:p>
        </w:tc>
      </w:tr>
      <w:tr w:rsidR="00A05A18" w:rsidRPr="00F923CF" w14:paraId="77341A98" w14:textId="77777777" w:rsidTr="1C0F2758">
        <w:trPr>
          <w:gridBefore w:val="1"/>
          <w:wBefore w:w="11" w:type="dxa"/>
          <w:cantSplit/>
          <w:jc w:val="center"/>
        </w:trPr>
        <w:tc>
          <w:tcPr>
            <w:tcW w:w="5935" w:type="dxa"/>
            <w:shd w:val="clear" w:color="auto" w:fill="F7F9FB"/>
            <w:tcMar>
              <w:top w:w="70" w:type="dxa"/>
              <w:left w:w="70" w:type="dxa"/>
              <w:bottom w:w="70" w:type="dxa"/>
              <w:right w:w="70" w:type="dxa"/>
            </w:tcMar>
          </w:tcPr>
          <w:p w14:paraId="2F3543FC" w14:textId="77777777" w:rsidR="00A05A18" w:rsidRPr="00564C5B" w:rsidRDefault="00EB44FF">
            <w:pPr>
              <w:keepNext/>
            </w:pPr>
            <w:r>
              <w:rPr>
                <w:b/>
              </w:rPr>
              <w:t>The Flywheel quadrant my signature must strengthen:</w:t>
            </w:r>
          </w:p>
          <w:p w14:paraId="297DE600" w14:textId="77777777" w:rsidR="00A05A18" w:rsidRPr="00564C5B" w:rsidRDefault="00A05A18">
            <w:pPr>
              <w:keepNext/>
              <w:rPr>
                <w:b/>
              </w:rPr>
            </w:pPr>
          </w:p>
        </w:tc>
        <w:tc>
          <w:tcPr>
            <w:tcW w:w="4721" w:type="dxa"/>
            <w:shd w:val="clear" w:color="auto" w:fill="FFFFFF" w:themeFill="background1"/>
            <w:tcMar>
              <w:top w:w="70" w:type="dxa"/>
              <w:left w:w="70" w:type="dxa"/>
              <w:bottom w:w="70" w:type="dxa"/>
              <w:right w:w="70" w:type="dxa"/>
            </w:tcMar>
          </w:tcPr>
          <w:p w14:paraId="5DED6477" w14:textId="77777777" w:rsidR="00A05A18" w:rsidRPr="00F923CF" w:rsidRDefault="00A05A18">
            <w:pPr>
              <w:keepNext/>
              <w:rPr>
                <w:rFonts w:ascii="Arial" w:hAnsi="Arial" w:cs="Arial"/>
              </w:rPr>
            </w:pPr>
          </w:p>
        </w:tc>
      </w:tr>
      <w:tr w:rsidR="00A05A18" w:rsidRPr="00F923CF" w14:paraId="1B8F3843" w14:textId="77777777" w:rsidTr="1C0F2758">
        <w:trPr>
          <w:gridBefore w:val="1"/>
          <w:wBefore w:w="11" w:type="dxa"/>
          <w:cantSplit/>
          <w:jc w:val="center"/>
        </w:trPr>
        <w:tc>
          <w:tcPr>
            <w:tcW w:w="5935" w:type="dxa"/>
            <w:shd w:val="clear" w:color="auto" w:fill="F7F9FB"/>
            <w:tcMar>
              <w:top w:w="70" w:type="dxa"/>
              <w:left w:w="70" w:type="dxa"/>
              <w:bottom w:w="70" w:type="dxa"/>
              <w:right w:w="70" w:type="dxa"/>
            </w:tcMar>
          </w:tcPr>
          <w:p w14:paraId="24ED329B" w14:textId="77777777" w:rsidR="00A05A18" w:rsidRPr="00564C5B" w:rsidRDefault="00EB44FF">
            <w:r>
              <w:rPr>
                <w:b/>
              </w:rPr>
              <w:t>The pressure behavior that could weaken my signature:</w:t>
            </w:r>
          </w:p>
          <w:p w14:paraId="3ABB21AD" w14:textId="77777777" w:rsidR="00A05A18" w:rsidRPr="00564C5B" w:rsidRDefault="00A05A18">
            <w:pPr>
              <w:rPr>
                <w:b/>
              </w:rPr>
            </w:pPr>
          </w:p>
        </w:tc>
        <w:tc>
          <w:tcPr>
            <w:tcW w:w="4721" w:type="dxa"/>
            <w:shd w:val="clear" w:color="auto" w:fill="FFFFFF" w:themeFill="background1"/>
            <w:tcMar>
              <w:top w:w="70" w:type="dxa"/>
              <w:left w:w="70" w:type="dxa"/>
              <w:bottom w:w="70" w:type="dxa"/>
              <w:right w:w="70" w:type="dxa"/>
            </w:tcMar>
          </w:tcPr>
          <w:p w14:paraId="3807BA9F" w14:textId="77777777" w:rsidR="00A05A18" w:rsidRPr="00F923CF" w:rsidRDefault="00A05A18">
            <w:pPr>
              <w:rPr>
                <w:rFonts w:ascii="Arial" w:hAnsi="Arial" w:cs="Arial"/>
              </w:rPr>
            </w:pPr>
          </w:p>
        </w:tc>
      </w:tr>
    </w:tbl>
    <w:p w14:paraId="606E154A" w14:textId="77777777" w:rsidR="00C51CD8" w:rsidRPr="00F923CF" w:rsidRDefault="00C51CD8">
      <w:pPr>
        <w:keepNext/>
        <w:pBdr>
          <w:bottom w:val="single" w:sz="8" w:space="1" w:color="9B4C72"/>
        </w:pBdr>
        <w:spacing w:before="80" w:after="40"/>
        <w:rPr>
          <w:rFonts w:ascii="Arial" w:hAnsi="Arial" w:cs="Arial"/>
          <w:b/>
          <w:color w:val="1B2A44"/>
        </w:rPr>
      </w:pPr>
    </w:p>
    <w:p w14:paraId="7A33A580" w14:textId="77777777" w:rsidR="006A561E" w:rsidRPr="00F923CF" w:rsidRDefault="006A561E">
      <w:pPr>
        <w:keepNext/>
        <w:pBdr>
          <w:bottom w:val="single" w:sz="8" w:space="1" w:color="9B4C72"/>
        </w:pBdr>
        <w:spacing w:before="80" w:after="40"/>
        <w:rPr>
          <w:rFonts w:ascii="Arial" w:hAnsi="Arial" w:cs="Arial"/>
          <w:b/>
          <w:color w:val="1B2A44"/>
        </w:rPr>
      </w:pPr>
    </w:p>
    <w:p w14:paraId="2A6115BD" w14:textId="77777777" w:rsidR="00A05A18" w:rsidRPr="00F923CF" w:rsidRDefault="00EB44FF">
      <w:pPr>
        <w:keepNext/>
        <w:pBdr>
          <w:bottom w:val="single" w:sz="8" w:space="1" w:color="9B4C72"/>
        </w:pBdr>
        <w:spacing w:before="80" w:after="40"/>
        <w:rPr>
          <w:rFonts w:ascii="Georgia" w:hAnsi="Georgia" w:cs="Arial"/>
          <w:sz w:val="28"/>
          <w:szCs w:val="28"/>
        </w:rPr>
      </w:pPr>
      <w:r>
        <w:rPr>
          <w:rFonts w:ascii="Georgia" w:hAnsi="Georgia" w:cs="Arial"/>
          <w:b/>
          <w:color w:val="1B2A44"/>
          <w:sz w:val="28"/>
          <w:szCs w:val="28"/>
        </w:rPr>
        <w:t>B. DRAFT MY LEADERSHIP SIGNATURE</w:t>
      </w:r>
    </w:p>
    <w:tbl>
      <w:tblPr>
        <w:tblW w:w="0" w:type="auto"/>
        <w:jc w:val="center"/>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Look w:val="04A0" w:firstRow="1" w:lastRow="0" w:firstColumn="1" w:lastColumn="0" w:noHBand="0" w:noVBand="1"/>
      </w:tblPr>
      <w:tblGrid>
        <w:gridCol w:w="10656"/>
      </w:tblGrid>
      <w:tr w:rsidR="00A05A18" w:rsidRPr="00F923CF" w14:paraId="1555B72F" w14:textId="77777777" w:rsidTr="00876187">
        <w:trPr>
          <w:cantSplit/>
          <w:trHeight w:val="3404"/>
          <w:jc w:val="center"/>
        </w:trPr>
        <w:tc>
          <w:tcPr>
            <w:tcW w:w="10656" w:type="dxa"/>
            <w:shd w:val="clear" w:color="auto" w:fill="FFFFFF"/>
            <w:tcMar>
              <w:top w:w="130" w:type="dxa"/>
              <w:left w:w="130" w:type="dxa"/>
              <w:bottom w:w="130" w:type="dxa"/>
              <w:right w:w="130" w:type="dxa"/>
            </w:tcMar>
          </w:tcPr>
          <w:p w14:paraId="698BBF69" w14:textId="77777777" w:rsidR="00940F71" w:rsidRPr="00F923CF" w:rsidRDefault="00940F71">
            <w:pPr>
              <w:rPr>
                <w:rFonts w:ascii="Arial" w:hAnsi="Arial" w:cs="Arial"/>
                <w:color w:val="202631"/>
              </w:rPr>
            </w:pPr>
          </w:p>
          <w:p w14:paraId="313B117D" w14:textId="77777777" w:rsidR="00940F71" w:rsidRPr="00564C5B" w:rsidRDefault="00EB44FF">
            <w:pPr>
              <w:rPr>
                <w:color w:val="202631"/>
              </w:rPr>
            </w:pPr>
            <w:r>
              <w:rPr>
                <w:color w:val="202631"/>
              </w:rPr>
              <w:t xml:space="preserve">My Leadership Signature is to lead with _________________________________________, </w:t>
            </w:r>
          </w:p>
          <w:p w14:paraId="421AA2EE" w14:textId="77777777" w:rsidR="00940F71" w:rsidRPr="00564C5B" w:rsidRDefault="00940F71">
            <w:pPr>
              <w:rPr>
                <w:color w:val="202631"/>
              </w:rPr>
            </w:pPr>
          </w:p>
          <w:p w14:paraId="12E958FC" w14:textId="77777777" w:rsidR="00940F71" w:rsidRPr="00564C5B" w:rsidRDefault="00EB44FF">
            <w:pPr>
              <w:rPr>
                <w:color w:val="202631"/>
              </w:rPr>
            </w:pPr>
            <w:r>
              <w:rPr>
                <w:color w:val="202631"/>
              </w:rPr>
              <w:t xml:space="preserve">create ___________________________________________________________________, </w:t>
            </w:r>
          </w:p>
          <w:p w14:paraId="1D076AD4" w14:textId="77777777" w:rsidR="00940F71" w:rsidRPr="00564C5B" w:rsidRDefault="00940F71">
            <w:pPr>
              <w:rPr>
                <w:color w:val="202631"/>
              </w:rPr>
            </w:pPr>
          </w:p>
          <w:p w14:paraId="409A1218" w14:textId="77777777" w:rsidR="00940F71" w:rsidRPr="00564C5B" w:rsidRDefault="00EB44FF">
            <w:pPr>
              <w:rPr>
                <w:color w:val="202631"/>
              </w:rPr>
            </w:pPr>
            <w:r>
              <w:rPr>
                <w:color w:val="202631"/>
              </w:rPr>
              <w:t xml:space="preserve">coach staff toward ___________________________________________________________, </w:t>
            </w:r>
          </w:p>
          <w:p w14:paraId="71B4FCB4" w14:textId="77777777" w:rsidR="00940F71" w:rsidRPr="00564C5B" w:rsidRDefault="00940F71">
            <w:pPr>
              <w:rPr>
                <w:color w:val="202631"/>
              </w:rPr>
            </w:pPr>
          </w:p>
          <w:p w14:paraId="474F8B5D" w14:textId="77777777" w:rsidR="00940F71" w:rsidRDefault="00EB44FF">
            <w:pPr>
              <w:rPr>
                <w:color w:val="202631"/>
              </w:rPr>
            </w:pPr>
            <w:r>
              <w:rPr>
                <w:color w:val="202631"/>
              </w:rPr>
              <w:t xml:space="preserve">and hold </w:t>
            </w:r>
            <w:r w:rsidR="00876187">
              <w:rPr>
                <w:color w:val="202631"/>
              </w:rPr>
              <w:t>me</w:t>
            </w:r>
            <w:r>
              <w:rPr>
                <w:color w:val="202631"/>
              </w:rPr>
              <w:t xml:space="preserve"> and others accountable for </w:t>
            </w:r>
            <w:r w:rsidR="00876187">
              <w:rPr>
                <w:color w:val="202631"/>
              </w:rPr>
              <w:t>_________________________________________</w:t>
            </w:r>
          </w:p>
          <w:p w14:paraId="51A23FEF" w14:textId="77777777" w:rsidR="00940F71" w:rsidRPr="00564C5B" w:rsidRDefault="00940F71">
            <w:pPr>
              <w:rPr>
                <w:color w:val="202631"/>
              </w:rPr>
            </w:pPr>
          </w:p>
          <w:p w14:paraId="587B82CC" w14:textId="77777777" w:rsidR="00A05A18" w:rsidRPr="00F923CF" w:rsidRDefault="00940F71">
            <w:pPr>
              <w:rPr>
                <w:rFonts w:ascii="Arial" w:hAnsi="Arial" w:cs="Arial"/>
                <w:color w:val="202631"/>
              </w:rPr>
            </w:pPr>
            <w:r>
              <w:rPr>
                <w:color w:val="202631"/>
              </w:rPr>
              <w:t>__________________________________________________________________________.</w:t>
            </w:r>
          </w:p>
        </w:tc>
      </w:tr>
    </w:tbl>
    <w:p w14:paraId="14614F35" w14:textId="77777777" w:rsidR="00C51CD8" w:rsidRDefault="00C51CD8">
      <w:pPr>
        <w:keepNext/>
        <w:pBdr>
          <w:bottom w:val="single" w:sz="8" w:space="1" w:color="9B4C72"/>
        </w:pBdr>
        <w:spacing w:before="80" w:after="40"/>
        <w:rPr>
          <w:rFonts w:ascii="Georgia" w:hAnsi="Georgia"/>
          <w:b/>
          <w:color w:val="1B2A44"/>
        </w:rPr>
      </w:pPr>
    </w:p>
    <w:p w14:paraId="74286284" w14:textId="77777777" w:rsidR="00A05A18" w:rsidRPr="00F923CF" w:rsidRDefault="00EB44FF">
      <w:pPr>
        <w:keepNext/>
        <w:pBdr>
          <w:bottom w:val="single" w:sz="8" w:space="1" w:color="9B4C72"/>
        </w:pBdr>
        <w:spacing w:before="80" w:after="40"/>
        <w:rPr>
          <w:sz w:val="28"/>
          <w:szCs w:val="28"/>
        </w:rPr>
      </w:pPr>
      <w:r>
        <w:rPr>
          <w:rFonts w:ascii="Georgia" w:hAnsi="Georgia"/>
          <w:b/>
          <w:color w:val="1B2A44"/>
          <w:sz w:val="28"/>
          <w:szCs w:val="28"/>
        </w:rPr>
        <w:t>C. MAKE IT OBSERVABLE</w:t>
      </w:r>
    </w:p>
    <w:tbl>
      <w:tblPr>
        <w:tblW w:w="10681" w:type="dxa"/>
        <w:jc w:val="center"/>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Layout w:type="fixed"/>
        <w:tblLook w:val="04A0" w:firstRow="1" w:lastRow="0" w:firstColumn="1" w:lastColumn="0" w:noHBand="0" w:noVBand="1"/>
      </w:tblPr>
      <w:tblGrid>
        <w:gridCol w:w="3621"/>
        <w:gridCol w:w="3476"/>
        <w:gridCol w:w="3584"/>
      </w:tblGrid>
      <w:tr w:rsidR="00A05A18" w:rsidRPr="00926BAB" w14:paraId="636083CC" w14:textId="77777777" w:rsidTr="00B6178F">
        <w:trPr>
          <w:cantSplit/>
          <w:trHeight w:val="1018"/>
          <w:tblHeader/>
          <w:jc w:val="center"/>
        </w:trPr>
        <w:tc>
          <w:tcPr>
            <w:tcW w:w="3621" w:type="dxa"/>
            <w:shd w:val="clear" w:color="auto" w:fill="43546B"/>
            <w:tcMar>
              <w:top w:w="70" w:type="dxa"/>
              <w:left w:w="70" w:type="dxa"/>
              <w:bottom w:w="70" w:type="dxa"/>
              <w:right w:w="70" w:type="dxa"/>
            </w:tcMar>
          </w:tcPr>
          <w:p w14:paraId="4C585FFB" w14:textId="77777777" w:rsidR="00A05A18" w:rsidRPr="003729E9" w:rsidRDefault="00EB44FF">
            <w:pPr>
              <w:keepNext/>
              <w:rPr>
                <w:sz w:val="28"/>
                <w:szCs w:val="28"/>
              </w:rPr>
            </w:pPr>
            <w:r>
              <w:rPr>
                <w:rFonts w:ascii="Georgia" w:hAnsi="Georgia"/>
                <w:b/>
                <w:color w:val="FFFFFF" w:themeColor="background1"/>
                <w:sz w:val="28"/>
                <w:szCs w:val="28"/>
              </w:rPr>
              <w:t>Behavior Staff will See</w:t>
            </w:r>
          </w:p>
        </w:tc>
        <w:tc>
          <w:tcPr>
            <w:tcW w:w="3476" w:type="dxa"/>
            <w:shd w:val="clear" w:color="auto" w:fill="43546B"/>
            <w:tcMar>
              <w:top w:w="70" w:type="dxa"/>
              <w:left w:w="70" w:type="dxa"/>
              <w:bottom w:w="70" w:type="dxa"/>
              <w:right w:w="70" w:type="dxa"/>
            </w:tcMar>
          </w:tcPr>
          <w:p w14:paraId="75670E1A" w14:textId="77777777" w:rsidR="00A05A18" w:rsidRPr="003729E9" w:rsidRDefault="00EB44FF">
            <w:pPr>
              <w:keepNext/>
              <w:rPr>
                <w:sz w:val="28"/>
                <w:szCs w:val="28"/>
              </w:rPr>
            </w:pPr>
            <w:r>
              <w:rPr>
                <w:rFonts w:ascii="Georgia" w:hAnsi="Georgia"/>
                <w:b/>
                <w:color w:val="FFFFFF" w:themeColor="background1"/>
                <w:sz w:val="28"/>
                <w:szCs w:val="28"/>
              </w:rPr>
              <w:t>What I Will Stop / Manage</w:t>
            </w:r>
          </w:p>
        </w:tc>
        <w:tc>
          <w:tcPr>
            <w:tcW w:w="3584" w:type="dxa"/>
            <w:shd w:val="clear" w:color="auto" w:fill="43546B"/>
            <w:tcMar>
              <w:top w:w="70" w:type="dxa"/>
              <w:left w:w="70" w:type="dxa"/>
              <w:bottom w:w="70" w:type="dxa"/>
              <w:right w:w="70" w:type="dxa"/>
            </w:tcMar>
          </w:tcPr>
          <w:p w14:paraId="0D94E732" w14:textId="77777777" w:rsidR="00A05A18" w:rsidRPr="003729E9" w:rsidRDefault="00EB44FF">
            <w:pPr>
              <w:keepNext/>
              <w:rPr>
                <w:rFonts w:ascii="Georgia" w:hAnsi="Georgia"/>
                <w:b/>
                <w:color w:val="FFFFFF" w:themeColor="background1"/>
                <w:sz w:val="28"/>
                <w:szCs w:val="28"/>
              </w:rPr>
            </w:pPr>
            <w:r>
              <w:rPr>
                <w:rFonts w:ascii="Georgia" w:hAnsi="Georgia"/>
                <w:b/>
                <w:color w:val="FFFFFF" w:themeColor="background1"/>
                <w:sz w:val="28"/>
                <w:szCs w:val="28"/>
              </w:rPr>
              <w:t>How Peers Can Hold Me Accountable</w:t>
            </w:r>
          </w:p>
          <w:p w14:paraId="2476246F" w14:textId="77777777" w:rsidR="00732C6B" w:rsidRPr="003729E9" w:rsidRDefault="00732C6B">
            <w:pPr>
              <w:keepNext/>
              <w:rPr>
                <w:sz w:val="28"/>
                <w:szCs w:val="28"/>
              </w:rPr>
            </w:pPr>
          </w:p>
        </w:tc>
      </w:tr>
      <w:tr w:rsidR="00A05A18" w:rsidRPr="00926BAB" w14:paraId="44460432" w14:textId="77777777" w:rsidTr="00B6178F">
        <w:trPr>
          <w:cantSplit/>
          <w:trHeight w:val="679"/>
          <w:jc w:val="center"/>
        </w:trPr>
        <w:tc>
          <w:tcPr>
            <w:tcW w:w="3621" w:type="dxa"/>
            <w:shd w:val="clear" w:color="auto" w:fill="F7F9FB"/>
            <w:tcMar>
              <w:top w:w="70" w:type="dxa"/>
              <w:left w:w="70" w:type="dxa"/>
              <w:bottom w:w="70" w:type="dxa"/>
              <w:right w:w="70" w:type="dxa"/>
            </w:tcMar>
          </w:tcPr>
          <w:p w14:paraId="08AD2246" w14:textId="77777777" w:rsidR="00A05A18" w:rsidRPr="00926BAB" w:rsidRDefault="00A05A18" w:rsidP="22F91F57">
            <w:pPr>
              <w:keepNext/>
            </w:pPr>
          </w:p>
          <w:p w14:paraId="75087FE3" w14:textId="77777777" w:rsidR="00A05A18" w:rsidRPr="009A549F" w:rsidRDefault="00A05A18">
            <w:pPr>
              <w:keepNext/>
            </w:pPr>
          </w:p>
        </w:tc>
        <w:tc>
          <w:tcPr>
            <w:tcW w:w="3476" w:type="dxa"/>
            <w:shd w:val="clear" w:color="auto" w:fill="FFFFFF" w:themeFill="background1"/>
            <w:tcMar>
              <w:top w:w="70" w:type="dxa"/>
              <w:left w:w="70" w:type="dxa"/>
              <w:bottom w:w="70" w:type="dxa"/>
              <w:right w:w="70" w:type="dxa"/>
            </w:tcMar>
          </w:tcPr>
          <w:p w14:paraId="621F2AF6" w14:textId="77777777" w:rsidR="00A05A18" w:rsidRPr="009A549F" w:rsidRDefault="00A05A18">
            <w:pPr>
              <w:keepNext/>
            </w:pPr>
          </w:p>
        </w:tc>
        <w:tc>
          <w:tcPr>
            <w:tcW w:w="3584" w:type="dxa"/>
            <w:shd w:val="clear" w:color="auto" w:fill="FFFFFF" w:themeFill="background1"/>
            <w:tcMar>
              <w:top w:w="70" w:type="dxa"/>
              <w:left w:w="70" w:type="dxa"/>
              <w:bottom w:w="70" w:type="dxa"/>
              <w:right w:w="70" w:type="dxa"/>
            </w:tcMar>
          </w:tcPr>
          <w:p w14:paraId="60C0172D" w14:textId="77777777" w:rsidR="00A05A18" w:rsidRPr="009A549F" w:rsidRDefault="00A05A18">
            <w:pPr>
              <w:keepNext/>
            </w:pPr>
          </w:p>
        </w:tc>
      </w:tr>
      <w:tr w:rsidR="00A05A18" w:rsidRPr="00926BAB" w14:paraId="1E02AC5B" w14:textId="77777777" w:rsidTr="00B6178F">
        <w:trPr>
          <w:cantSplit/>
          <w:trHeight w:val="679"/>
          <w:jc w:val="center"/>
        </w:trPr>
        <w:tc>
          <w:tcPr>
            <w:tcW w:w="3621" w:type="dxa"/>
            <w:shd w:val="clear" w:color="auto" w:fill="F7F9FB"/>
            <w:tcMar>
              <w:top w:w="70" w:type="dxa"/>
              <w:left w:w="70" w:type="dxa"/>
              <w:bottom w:w="70" w:type="dxa"/>
              <w:right w:w="70" w:type="dxa"/>
            </w:tcMar>
          </w:tcPr>
          <w:p w14:paraId="4D1BCCC0" w14:textId="77777777" w:rsidR="00A05A18" w:rsidRPr="00926BAB" w:rsidRDefault="00A05A18" w:rsidP="22F91F57"/>
          <w:p w14:paraId="3E8AD2BE" w14:textId="77777777" w:rsidR="00A05A18" w:rsidRPr="009A549F" w:rsidRDefault="00A05A18"/>
        </w:tc>
        <w:tc>
          <w:tcPr>
            <w:tcW w:w="3476" w:type="dxa"/>
            <w:shd w:val="clear" w:color="auto" w:fill="FFFFFF" w:themeFill="background1"/>
            <w:tcMar>
              <w:top w:w="70" w:type="dxa"/>
              <w:left w:w="70" w:type="dxa"/>
              <w:bottom w:w="70" w:type="dxa"/>
              <w:right w:w="70" w:type="dxa"/>
            </w:tcMar>
          </w:tcPr>
          <w:p w14:paraId="6EC39990" w14:textId="77777777" w:rsidR="00A05A18" w:rsidRPr="009A549F" w:rsidRDefault="00A05A18"/>
        </w:tc>
        <w:tc>
          <w:tcPr>
            <w:tcW w:w="3584" w:type="dxa"/>
            <w:shd w:val="clear" w:color="auto" w:fill="FFFFFF" w:themeFill="background1"/>
            <w:tcMar>
              <w:top w:w="70" w:type="dxa"/>
              <w:left w:w="70" w:type="dxa"/>
              <w:bottom w:w="70" w:type="dxa"/>
              <w:right w:w="70" w:type="dxa"/>
            </w:tcMar>
          </w:tcPr>
          <w:p w14:paraId="60E721A5" w14:textId="77777777" w:rsidR="00A05A18" w:rsidRPr="009A549F" w:rsidRDefault="00A05A18"/>
        </w:tc>
      </w:tr>
    </w:tbl>
    <w:p w14:paraId="679AEABC" w14:textId="77777777" w:rsidR="00C51CD8" w:rsidRDefault="00C51CD8">
      <w:pPr>
        <w:keepNext/>
        <w:pBdr>
          <w:bottom w:val="single" w:sz="8" w:space="1" w:color="9B4C72"/>
        </w:pBdr>
        <w:spacing w:before="80" w:after="40"/>
        <w:rPr>
          <w:rFonts w:ascii="Georgia" w:hAnsi="Georgia"/>
          <w:b/>
          <w:color w:val="1B2A44"/>
        </w:rPr>
      </w:pPr>
    </w:p>
    <w:p w14:paraId="3D2C19AB" w14:textId="77777777" w:rsidR="006A561E" w:rsidRDefault="006A561E">
      <w:pPr>
        <w:keepNext/>
        <w:pBdr>
          <w:bottom w:val="single" w:sz="8" w:space="1" w:color="9B4C72"/>
        </w:pBdr>
        <w:spacing w:before="80" w:after="40"/>
        <w:rPr>
          <w:rFonts w:ascii="Georgia" w:hAnsi="Georgia"/>
          <w:b/>
          <w:color w:val="1B2A44"/>
        </w:rPr>
      </w:pPr>
    </w:p>
    <w:p w14:paraId="5FE19A1F" w14:textId="77777777" w:rsidR="006A561E" w:rsidRDefault="006A561E">
      <w:pPr>
        <w:keepNext/>
        <w:pBdr>
          <w:bottom w:val="single" w:sz="8" w:space="1" w:color="9B4C72"/>
        </w:pBdr>
        <w:spacing w:before="80" w:after="40"/>
        <w:rPr>
          <w:rFonts w:ascii="Georgia" w:hAnsi="Georgia"/>
          <w:b/>
          <w:color w:val="1B2A44"/>
        </w:rPr>
      </w:pPr>
    </w:p>
    <w:p w14:paraId="6CE291C4" w14:textId="77777777" w:rsidR="00A05A18" w:rsidRPr="00F923CF" w:rsidRDefault="00EB44FF">
      <w:pPr>
        <w:keepNext/>
        <w:pBdr>
          <w:bottom w:val="single" w:sz="8" w:space="1" w:color="9B4C72"/>
        </w:pBdr>
        <w:spacing w:before="80" w:after="40"/>
        <w:rPr>
          <w:sz w:val="28"/>
          <w:szCs w:val="28"/>
        </w:rPr>
      </w:pPr>
      <w:r>
        <w:rPr>
          <w:rFonts w:ascii="Georgia" w:hAnsi="Georgia"/>
          <w:b/>
          <w:color w:val="1B2A44"/>
          <w:sz w:val="28"/>
          <w:szCs w:val="28"/>
        </w:rPr>
        <w:t>D. 30-DAY COMMITMENT</w:t>
      </w:r>
    </w:p>
    <w:tbl>
      <w:tblPr>
        <w:tblW w:w="0" w:type="auto"/>
        <w:jc w:val="center"/>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Layout w:type="fixed"/>
        <w:tblLook w:val="04A0" w:firstRow="1" w:lastRow="0" w:firstColumn="1" w:lastColumn="0" w:noHBand="0" w:noVBand="1"/>
      </w:tblPr>
      <w:tblGrid>
        <w:gridCol w:w="6174"/>
        <w:gridCol w:w="4410"/>
      </w:tblGrid>
      <w:tr w:rsidR="00A05A18" w:rsidRPr="00926BAB" w14:paraId="676FBB96" w14:textId="77777777" w:rsidTr="00926BAB">
        <w:trPr>
          <w:cantSplit/>
          <w:tblHeader/>
          <w:jc w:val="center"/>
        </w:trPr>
        <w:tc>
          <w:tcPr>
            <w:tcW w:w="6174" w:type="dxa"/>
            <w:shd w:val="clear" w:color="auto" w:fill="43546B"/>
            <w:tcMar>
              <w:top w:w="70" w:type="dxa"/>
              <w:left w:w="70" w:type="dxa"/>
              <w:bottom w:w="70" w:type="dxa"/>
              <w:right w:w="70" w:type="dxa"/>
            </w:tcMar>
          </w:tcPr>
          <w:p w14:paraId="4AFF0BBB" w14:textId="77777777" w:rsidR="00A05A18" w:rsidRPr="003729E9" w:rsidRDefault="00EB44FF">
            <w:pPr>
              <w:keepNext/>
              <w:rPr>
                <w:sz w:val="28"/>
                <w:szCs w:val="28"/>
              </w:rPr>
            </w:pPr>
            <w:r>
              <w:rPr>
                <w:rFonts w:ascii="Georgia" w:hAnsi="Georgia"/>
                <w:b/>
                <w:color w:val="FFFFFF" w:themeColor="background1"/>
                <w:sz w:val="28"/>
                <w:szCs w:val="28"/>
              </w:rPr>
              <w:t>Prompt</w:t>
            </w:r>
          </w:p>
        </w:tc>
        <w:tc>
          <w:tcPr>
            <w:tcW w:w="4410" w:type="dxa"/>
            <w:shd w:val="clear" w:color="auto" w:fill="43546B"/>
            <w:tcMar>
              <w:top w:w="70" w:type="dxa"/>
              <w:left w:w="70" w:type="dxa"/>
              <w:bottom w:w="70" w:type="dxa"/>
              <w:right w:w="70" w:type="dxa"/>
            </w:tcMar>
          </w:tcPr>
          <w:p w14:paraId="3571E4C5" w14:textId="77777777" w:rsidR="00A05A18" w:rsidRPr="003729E9" w:rsidRDefault="00EB44FF">
            <w:pPr>
              <w:keepNext/>
              <w:rPr>
                <w:rFonts w:ascii="Georgia" w:hAnsi="Georgia"/>
                <w:b/>
                <w:color w:val="FFFFFF" w:themeColor="background1"/>
                <w:sz w:val="28"/>
                <w:szCs w:val="28"/>
              </w:rPr>
            </w:pPr>
            <w:r>
              <w:rPr>
                <w:rFonts w:ascii="Georgia" w:hAnsi="Georgia"/>
                <w:b/>
                <w:color w:val="FFFFFF" w:themeColor="background1"/>
                <w:sz w:val="28"/>
                <w:szCs w:val="28"/>
              </w:rPr>
              <w:t>Reflection / Notes</w:t>
            </w:r>
          </w:p>
          <w:p w14:paraId="6D621941" w14:textId="77777777" w:rsidR="00732C6B" w:rsidRPr="003729E9" w:rsidRDefault="00732C6B">
            <w:pPr>
              <w:keepNext/>
              <w:rPr>
                <w:sz w:val="28"/>
                <w:szCs w:val="28"/>
              </w:rPr>
            </w:pPr>
          </w:p>
        </w:tc>
      </w:tr>
      <w:tr w:rsidR="00A05A18" w:rsidRPr="00F923CF" w14:paraId="5F296B92" w14:textId="77777777" w:rsidTr="1C0F2758">
        <w:trPr>
          <w:cantSplit/>
          <w:jc w:val="center"/>
        </w:trPr>
        <w:tc>
          <w:tcPr>
            <w:tcW w:w="6174" w:type="dxa"/>
            <w:shd w:val="clear" w:color="auto" w:fill="F7F9FB"/>
            <w:tcMar>
              <w:top w:w="70" w:type="dxa"/>
              <w:left w:w="70" w:type="dxa"/>
              <w:bottom w:w="70" w:type="dxa"/>
              <w:right w:w="70" w:type="dxa"/>
            </w:tcMar>
          </w:tcPr>
          <w:p w14:paraId="447C55C3" w14:textId="77777777" w:rsidR="00A05A18" w:rsidRPr="00564C5B" w:rsidRDefault="00EB44FF">
            <w:pPr>
              <w:keepNext/>
            </w:pPr>
            <w:r>
              <w:rPr>
                <w:b/>
              </w:rPr>
              <w:t>One leadership behavior I will practice consistently:</w:t>
            </w:r>
          </w:p>
          <w:p w14:paraId="70F305BC" w14:textId="77777777" w:rsidR="00A05A18" w:rsidRPr="00564C5B" w:rsidRDefault="00A05A18" w:rsidP="0F25CC8D">
            <w:pPr>
              <w:keepNext/>
              <w:rPr>
                <w:b/>
                <w:bCs/>
              </w:rPr>
            </w:pPr>
          </w:p>
          <w:p w14:paraId="362FECB7" w14:textId="77777777" w:rsidR="00A05A18" w:rsidRPr="00564C5B" w:rsidRDefault="00A05A18" w:rsidP="0F25CC8D">
            <w:pPr>
              <w:keepNext/>
              <w:rPr>
                <w:b/>
                <w:bCs/>
              </w:rPr>
            </w:pPr>
          </w:p>
          <w:p w14:paraId="67990637" w14:textId="77777777" w:rsidR="00A05A18" w:rsidRPr="00564C5B" w:rsidRDefault="00A05A18">
            <w:pPr>
              <w:keepNext/>
              <w:rPr>
                <w:b/>
              </w:rPr>
            </w:pPr>
          </w:p>
        </w:tc>
        <w:tc>
          <w:tcPr>
            <w:tcW w:w="4410" w:type="dxa"/>
            <w:shd w:val="clear" w:color="auto" w:fill="FFFFFF" w:themeFill="background1"/>
            <w:tcMar>
              <w:top w:w="70" w:type="dxa"/>
              <w:left w:w="70" w:type="dxa"/>
              <w:bottom w:w="70" w:type="dxa"/>
              <w:right w:w="70" w:type="dxa"/>
            </w:tcMar>
          </w:tcPr>
          <w:p w14:paraId="74904EBC" w14:textId="77777777" w:rsidR="00A05A18" w:rsidRPr="00F923CF" w:rsidRDefault="00A05A18">
            <w:pPr>
              <w:keepNext/>
              <w:rPr>
                <w:rFonts w:ascii="Arial" w:hAnsi="Arial" w:cs="Arial"/>
              </w:rPr>
            </w:pPr>
          </w:p>
        </w:tc>
      </w:tr>
      <w:tr w:rsidR="00A05A18" w:rsidRPr="00F923CF" w14:paraId="79F56F96" w14:textId="77777777" w:rsidTr="1C0F2758">
        <w:trPr>
          <w:cantSplit/>
          <w:jc w:val="center"/>
        </w:trPr>
        <w:tc>
          <w:tcPr>
            <w:tcW w:w="6174" w:type="dxa"/>
            <w:shd w:val="clear" w:color="auto" w:fill="F7F9FB"/>
            <w:tcMar>
              <w:top w:w="70" w:type="dxa"/>
              <w:left w:w="70" w:type="dxa"/>
              <w:bottom w:w="70" w:type="dxa"/>
              <w:right w:w="70" w:type="dxa"/>
            </w:tcMar>
          </w:tcPr>
          <w:p w14:paraId="5310A1D2" w14:textId="77777777" w:rsidR="00A05A18" w:rsidRPr="00564C5B" w:rsidRDefault="00EB44FF">
            <w:pPr>
              <w:keepNext/>
            </w:pPr>
            <w:r>
              <w:rPr>
                <w:b/>
              </w:rPr>
              <w:t>One staff coaching conversation I will initiate:</w:t>
            </w:r>
          </w:p>
          <w:p w14:paraId="401CD0B4" w14:textId="77777777" w:rsidR="00A05A18" w:rsidRPr="00564C5B" w:rsidRDefault="00A05A18" w:rsidP="0F25CC8D">
            <w:pPr>
              <w:keepNext/>
              <w:rPr>
                <w:b/>
                <w:bCs/>
              </w:rPr>
            </w:pPr>
          </w:p>
          <w:p w14:paraId="2C7F53F2" w14:textId="77777777" w:rsidR="00A05A18" w:rsidRPr="00564C5B" w:rsidRDefault="00A05A18" w:rsidP="0F25CC8D">
            <w:pPr>
              <w:keepNext/>
              <w:rPr>
                <w:b/>
                <w:bCs/>
              </w:rPr>
            </w:pPr>
          </w:p>
          <w:p w14:paraId="2BC43A7D" w14:textId="77777777" w:rsidR="00A05A18" w:rsidRPr="00564C5B" w:rsidRDefault="00A05A18" w:rsidP="0F25CC8D">
            <w:pPr>
              <w:keepNext/>
              <w:rPr>
                <w:b/>
                <w:bCs/>
              </w:rPr>
            </w:pPr>
          </w:p>
          <w:p w14:paraId="2204A381" w14:textId="77777777" w:rsidR="00A05A18" w:rsidRPr="00564C5B" w:rsidRDefault="00A05A18">
            <w:pPr>
              <w:keepNext/>
              <w:rPr>
                <w:b/>
              </w:rPr>
            </w:pPr>
          </w:p>
        </w:tc>
        <w:tc>
          <w:tcPr>
            <w:tcW w:w="4410" w:type="dxa"/>
            <w:shd w:val="clear" w:color="auto" w:fill="FFFFFF" w:themeFill="background1"/>
            <w:tcMar>
              <w:top w:w="70" w:type="dxa"/>
              <w:left w:w="70" w:type="dxa"/>
              <w:bottom w:w="70" w:type="dxa"/>
              <w:right w:w="70" w:type="dxa"/>
            </w:tcMar>
          </w:tcPr>
          <w:p w14:paraId="27015A64" w14:textId="77777777" w:rsidR="00A05A18" w:rsidRPr="00F923CF" w:rsidRDefault="00A05A18">
            <w:pPr>
              <w:keepNext/>
              <w:rPr>
                <w:rFonts w:ascii="Arial" w:hAnsi="Arial" w:cs="Arial"/>
              </w:rPr>
            </w:pPr>
          </w:p>
        </w:tc>
      </w:tr>
      <w:tr w:rsidR="00A05A18" w:rsidRPr="00F923CF" w14:paraId="3BC47146" w14:textId="77777777" w:rsidTr="1C0F2758">
        <w:trPr>
          <w:cantSplit/>
          <w:jc w:val="center"/>
        </w:trPr>
        <w:tc>
          <w:tcPr>
            <w:tcW w:w="6174" w:type="dxa"/>
            <w:shd w:val="clear" w:color="auto" w:fill="F7F9FB"/>
            <w:tcMar>
              <w:top w:w="70" w:type="dxa"/>
              <w:left w:w="70" w:type="dxa"/>
              <w:bottom w:w="70" w:type="dxa"/>
              <w:right w:w="70" w:type="dxa"/>
            </w:tcMar>
          </w:tcPr>
          <w:p w14:paraId="57C6D5B6" w14:textId="77777777" w:rsidR="00A05A18" w:rsidRPr="00564C5B" w:rsidRDefault="00EB44FF">
            <w:r>
              <w:rPr>
                <w:b/>
              </w:rPr>
              <w:t>One accountability request I am making of my peers:</w:t>
            </w:r>
          </w:p>
          <w:p w14:paraId="020189A7" w14:textId="77777777" w:rsidR="00A05A18" w:rsidRPr="00564C5B" w:rsidRDefault="00A05A18" w:rsidP="497E2997">
            <w:pPr>
              <w:rPr>
                <w:b/>
                <w:bCs/>
              </w:rPr>
            </w:pPr>
          </w:p>
          <w:p w14:paraId="100A79AD" w14:textId="77777777" w:rsidR="00A05A18" w:rsidRPr="00564C5B" w:rsidRDefault="00A05A18" w:rsidP="497E2997">
            <w:pPr>
              <w:rPr>
                <w:b/>
                <w:bCs/>
              </w:rPr>
            </w:pPr>
          </w:p>
          <w:p w14:paraId="7CEAA98E" w14:textId="77777777" w:rsidR="00A05A18" w:rsidRPr="00564C5B" w:rsidRDefault="00A05A18" w:rsidP="497E2997">
            <w:pPr>
              <w:rPr>
                <w:b/>
                <w:bCs/>
              </w:rPr>
            </w:pPr>
          </w:p>
          <w:p w14:paraId="517796E9" w14:textId="77777777" w:rsidR="00A05A18" w:rsidRPr="00564C5B" w:rsidRDefault="00A05A18">
            <w:pPr>
              <w:rPr>
                <w:b/>
              </w:rPr>
            </w:pPr>
          </w:p>
        </w:tc>
        <w:tc>
          <w:tcPr>
            <w:tcW w:w="4410" w:type="dxa"/>
            <w:shd w:val="clear" w:color="auto" w:fill="FFFFFF" w:themeFill="background1"/>
            <w:tcMar>
              <w:top w:w="70" w:type="dxa"/>
              <w:left w:w="70" w:type="dxa"/>
              <w:bottom w:w="70" w:type="dxa"/>
              <w:right w:w="70" w:type="dxa"/>
            </w:tcMar>
          </w:tcPr>
          <w:p w14:paraId="73E538E4" w14:textId="77777777" w:rsidR="00A05A18" w:rsidRPr="00F923CF" w:rsidRDefault="00A05A18">
            <w:pPr>
              <w:rPr>
                <w:rFonts w:ascii="Arial" w:hAnsi="Arial" w:cs="Arial"/>
              </w:rPr>
            </w:pPr>
          </w:p>
        </w:tc>
      </w:tr>
    </w:tbl>
    <w:p w14:paraId="7A3A5A60" w14:textId="77777777" w:rsidR="1DD46C18" w:rsidRPr="00F923CF" w:rsidRDefault="1DD46C18" w:rsidP="1DD46C18">
      <w:pPr>
        <w:spacing w:after="100" w:line="252" w:lineRule="auto"/>
        <w:jc w:val="center"/>
        <w:rPr>
          <w:rFonts w:ascii="Arial" w:hAnsi="Arial" w:cs="Arial"/>
          <w:b/>
          <w:bCs/>
          <w:i/>
          <w:iCs/>
          <w:color w:val="777777"/>
        </w:rPr>
      </w:pPr>
    </w:p>
    <w:p w14:paraId="2BAA0DD0" w14:textId="77777777" w:rsidR="109ABAC9" w:rsidRPr="00564C5B" w:rsidRDefault="00EB44FF" w:rsidP="00B6178F">
      <w:pPr>
        <w:spacing w:after="100" w:line="252" w:lineRule="auto"/>
        <w:jc w:val="center"/>
      </w:pPr>
      <w:r>
        <w:rPr>
          <w:b/>
          <w:i/>
          <w:color w:val="777777"/>
        </w:rPr>
        <w:t>Leadership Signature commitment: My leadership impact must be visible, repeatable, and aligned to {{ORG}} momentum.</w:t>
      </w:r>
    </w:p>
    <w:tbl>
      <w:tblPr>
        <w:tblW w:w="10656"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shd w:val="clear" w:color="auto" w:fill="1B2A44"/>
        <w:tblLayout w:type="fixed"/>
        <w:tblLook w:val="04A0" w:firstRow="1" w:lastRow="0" w:firstColumn="1" w:lastColumn="0" w:noHBand="0" w:noVBand="1"/>
      </w:tblPr>
      <w:tblGrid>
        <w:gridCol w:w="918"/>
        <w:gridCol w:w="7978"/>
        <w:gridCol w:w="1760"/>
      </w:tblGrid>
      <w:tr w:rsidR="00A05A18" w14:paraId="37667D56" w14:textId="77777777" w:rsidTr="00334179">
        <w:trPr>
          <w:cantSplit/>
          <w:jc w:val="center"/>
        </w:trPr>
        <w:tc>
          <w:tcPr>
            <w:tcW w:w="918" w:type="dxa"/>
            <w:shd w:val="clear" w:color="auto" w:fill="1B2A44"/>
            <w:tcMar>
              <w:top w:w="150" w:type="dxa"/>
              <w:left w:w="150" w:type="dxa"/>
              <w:bottom w:w="130" w:type="dxa"/>
              <w:right w:w="40" w:type="dxa"/>
            </w:tcMar>
            <w:vAlign w:val="center"/>
          </w:tcPr>
          <w:p w14:paraId="35E09EA2" w14:textId="77777777" w:rsidR="00D42193" w:rsidRPr="009A549F" w:rsidRDefault="00BA6B26">
            <w:pPr>
              <w:pageBreakBefore/>
              <w:jc w:val="center"/>
            </w:pPr>
            <w:r>
              <w:rPr>
                <w:noProof/>
              </w:rPr>
              <w:lastRenderedPageBreak/>
              <w:drawing>
                <wp:inline distT="0" distB="0" distL="0" distR="0" wp14:anchorId="7C206FCE" wp14:editId="036E2FDF">
                  <wp:extent cx="465263" cy="465263"/>
                  <wp:effectExtent l="0" t="0" r="0" b="0"/>
                  <wp:docPr id="692766986" name="Picture 692766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mond_gold.png"/>
                          <pic:cNvPicPr/>
                        </pic:nvPicPr>
                        <pic:blipFill>
                          <a:blip r:embed="rId9"/>
                          <a:stretch>
                            <a:fillRect/>
                          </a:stretch>
                        </pic:blipFill>
                        <pic:spPr>
                          <a:xfrm>
                            <a:off x="0" y="0"/>
                            <a:ext cx="468623" cy="468623"/>
                          </a:xfrm>
                          <a:prstGeom prst="rect">
                            <a:avLst/>
                          </a:prstGeom>
                        </pic:spPr>
                      </pic:pic>
                    </a:graphicData>
                  </a:graphic>
                </wp:inline>
              </w:drawing>
            </w:r>
          </w:p>
        </w:tc>
        <w:tc>
          <w:tcPr>
            <w:tcW w:w="7978" w:type="dxa"/>
            <w:shd w:val="clear" w:color="auto" w:fill="1B2A44"/>
            <w:tcMar>
              <w:top w:w="150" w:type="dxa"/>
              <w:left w:w="120" w:type="dxa"/>
              <w:bottom w:w="130" w:type="dxa"/>
              <w:right w:w="120" w:type="dxa"/>
            </w:tcMar>
            <w:vAlign w:val="center"/>
          </w:tcPr>
          <w:p w14:paraId="05327DEE" w14:textId="77777777" w:rsidR="00A05A18" w:rsidRPr="009A549F" w:rsidRDefault="00EB44FF">
            <w:pPr>
              <w:rPr>
                <w:rFonts w:ascii="Georgia" w:hAnsi="Georgia"/>
                <w:b/>
                <w:color w:val="FFFFFF" w:themeColor="background1"/>
                <w:sz w:val="28"/>
                <w:szCs w:val="28"/>
              </w:rPr>
            </w:pPr>
            <w:r>
              <w:rPr>
                <w:rFonts w:ascii="Georgia" w:hAnsi="Georgia"/>
                <w:b/>
                <w:color w:val="FFFFFF" w:themeColor="background1"/>
                <w:sz w:val="28"/>
                <w:szCs w:val="28"/>
              </w:rPr>
              <w:t>LEADERSHIP SIGNATURE NOTES</w:t>
            </w:r>
          </w:p>
          <w:p w14:paraId="7D15B51A" w14:textId="77777777" w:rsidR="00A05A18" w:rsidRPr="009A549F" w:rsidRDefault="00EB44FF">
            <w:pPr>
              <w:spacing w:before="40"/>
              <w:rPr>
                <w:rFonts w:ascii="Georgia" w:hAnsi="Georgia"/>
                <w:color w:val="DDE3EA"/>
                <w:sz w:val="28"/>
                <w:szCs w:val="28"/>
              </w:rPr>
            </w:pPr>
            <w:r>
              <w:rPr>
                <w:rFonts w:ascii="Georgia" w:hAnsi="Georgia"/>
                <w:color w:val="DDE3EA"/>
                <w:sz w:val="28"/>
                <w:szCs w:val="28"/>
              </w:rPr>
              <w:t>Reflection, Insights, and Coaching Application</w:t>
            </w:r>
          </w:p>
        </w:tc>
        <w:tc>
          <w:tcPr>
            <w:tcW w:w="1760" w:type="dxa"/>
            <w:shd w:val="clear" w:color="auto" w:fill="1B2A44"/>
            <w:tcMar>
              <w:top w:w="150" w:type="dxa"/>
              <w:left w:w="120" w:type="dxa"/>
              <w:bottom w:w="130" w:type="dxa"/>
              <w:right w:w="120" w:type="dxa"/>
            </w:tcMar>
            <w:vAlign w:val="center"/>
          </w:tcPr>
          <w:p w14:paraId="44D195A4" w14:textId="77777777" w:rsidR="00A05A18" w:rsidRPr="006859F6" w:rsidRDefault="00EB44FF" w:rsidP="0027456B">
            <w:pPr>
              <w:jc w:val="center"/>
              <w:rPr>
                <w:rFonts w:ascii="Georgia" w:hAnsi="Georgia"/>
                <w:b/>
                <w:color w:val="FFFFFF" w:themeColor="background1"/>
                <w:sz w:val="20"/>
                <w:szCs w:val="20"/>
              </w:rPr>
            </w:pPr>
            <w:r>
              <w:rPr>
                <w:rFonts w:ascii="Georgia" w:hAnsi="Georgia"/>
                <w:b/>
                <w:color w:val="FFFFFF" w:themeColor="background1"/>
                <w:sz w:val="20"/>
                <w:szCs w:val="20"/>
              </w:rPr>
              <w:t>SDG</w:t>
            </w:r>
            <w:r>
              <w:rPr>
                <w:sz w:val="20"/>
                <w:szCs w:val="20"/>
              </w:rPr>
              <w:br/>
            </w:r>
            <w:r>
              <w:rPr>
                <w:rFonts w:ascii="Georgia" w:hAnsi="Georgia"/>
                <w:b/>
                <w:color w:val="FFFFFF" w:themeColor="background1"/>
                <w:sz w:val="20"/>
                <w:szCs w:val="20"/>
              </w:rPr>
              <w:t>Leadership</w:t>
            </w:r>
            <w:r>
              <w:rPr>
                <w:sz w:val="20"/>
                <w:szCs w:val="20"/>
              </w:rPr>
              <w:br/>
            </w:r>
            <w:r>
              <w:rPr>
                <w:rFonts w:ascii="Georgia" w:hAnsi="Georgia"/>
                <w:b/>
                <w:color w:val="FFFFFF" w:themeColor="background1"/>
                <w:sz w:val="20"/>
                <w:szCs w:val="20"/>
              </w:rPr>
              <w:t>Framework</w:t>
            </w:r>
          </w:p>
        </w:tc>
      </w:tr>
      <w:tr w:rsidR="00D42193" w14:paraId="2E9E0ED1" w14:textId="77777777" w:rsidTr="003D094A">
        <w:trPr>
          <w:cantSplit/>
          <w:trHeight w:hRule="exact" w:val="106"/>
          <w:jc w:val="center"/>
        </w:trPr>
        <w:tc>
          <w:tcPr>
            <w:tcW w:w="10656" w:type="dxa"/>
            <w:gridSpan w:val="3"/>
            <w:shd w:val="clear" w:color="auto" w:fill="9B4C72"/>
            <w:tcMar>
              <w:top w:w="0" w:type="dxa"/>
              <w:left w:w="0" w:type="dxa"/>
              <w:bottom w:w="0" w:type="dxa"/>
              <w:right w:w="0" w:type="dxa"/>
            </w:tcMar>
          </w:tcPr>
          <w:p w14:paraId="71E30E07" w14:textId="77777777" w:rsidR="00D42193" w:rsidRPr="009A549F" w:rsidRDefault="00D42193">
            <w:pPr>
              <w:spacing w:line="20" w:lineRule="exact"/>
            </w:pPr>
          </w:p>
        </w:tc>
      </w:tr>
    </w:tbl>
    <w:p w14:paraId="00AB2D8A" w14:textId="77777777" w:rsidR="00926BAB" w:rsidRPr="009A549F" w:rsidRDefault="00926BAB">
      <w:pPr>
        <w:spacing w:before="120" w:after="40"/>
        <w:rPr>
          <w:rFonts w:ascii="Georgia" w:hAnsi="Georgia"/>
          <w:b/>
          <w:color w:val="1B2A44"/>
        </w:rPr>
      </w:pPr>
    </w:p>
    <w:p w14:paraId="41FEB0CB" w14:textId="77777777" w:rsidR="00A05A18" w:rsidRPr="00F923CF" w:rsidRDefault="00EB44FF">
      <w:pPr>
        <w:keepNext/>
        <w:spacing w:before="120" w:after="40"/>
        <w:rPr>
          <w:rFonts w:ascii="Georgia" w:hAnsi="Georgia" w:cs="Arial"/>
          <w:b/>
          <w:color w:val="1B2A44"/>
          <w:sz w:val="28"/>
          <w:szCs w:val="28"/>
        </w:rPr>
      </w:pPr>
      <w:r>
        <w:rPr>
          <w:rFonts w:ascii="Georgia" w:hAnsi="Georgia" w:cs="Arial"/>
          <w:b/>
          <w:color w:val="1B2A44"/>
          <w:sz w:val="28"/>
          <w:szCs w:val="28"/>
        </w:rPr>
        <w:t>Guided Reflection</w:t>
      </w:r>
    </w:p>
    <w:p w14:paraId="62D13549" w14:textId="77777777" w:rsidR="00A05A18" w:rsidRPr="00564C5B" w:rsidRDefault="00EB44FF">
      <w:pPr>
        <w:spacing w:after="50" w:line="247" w:lineRule="auto"/>
        <w:ind w:left="360" w:hanging="216"/>
      </w:pPr>
      <w:r>
        <w:rPr>
          <w:color w:val="202631"/>
        </w:rPr>
        <w:t>- What do I want staff to consistently experience?</w:t>
      </w:r>
    </w:p>
    <w:p w14:paraId="0EF61926" w14:textId="77777777" w:rsidR="00A05A18" w:rsidRPr="00564C5B" w:rsidRDefault="00EB44FF">
      <w:pPr>
        <w:spacing w:after="50" w:line="247" w:lineRule="auto"/>
        <w:ind w:left="360" w:hanging="216"/>
      </w:pPr>
      <w:r>
        <w:rPr>
          <w:color w:val="202631"/>
        </w:rPr>
        <w:t>- What will I stop or manage under pressure?</w:t>
      </w:r>
    </w:p>
    <w:p w14:paraId="122F824D" w14:textId="77777777" w:rsidR="00A05A18" w:rsidRPr="00564C5B" w:rsidRDefault="00EB44FF">
      <w:pPr>
        <w:spacing w:after="50" w:line="247" w:lineRule="auto"/>
        <w:ind w:left="360" w:hanging="216"/>
        <w:rPr>
          <w:color w:val="202631"/>
        </w:rPr>
      </w:pPr>
      <w:r>
        <w:rPr>
          <w:color w:val="202631"/>
        </w:rPr>
        <w:t>- What peer accountability request will I make?</w:t>
      </w:r>
    </w:p>
    <w:p w14:paraId="43A67FFE" w14:textId="77777777" w:rsidR="00C51CD8" w:rsidRPr="00564C5B" w:rsidRDefault="00C51CD8">
      <w:pPr>
        <w:spacing w:after="50" w:line="247" w:lineRule="auto"/>
        <w:ind w:left="360" w:hanging="216"/>
      </w:pPr>
    </w:p>
    <w:tbl>
      <w:tblPr>
        <w:tblW w:w="0" w:type="auto"/>
        <w:jc w:val="center"/>
        <w:tblBorders>
          <w:top w:val="single" w:sz="4" w:space="0" w:color="D9E0E6"/>
          <w:left w:val="single" w:sz="4" w:space="0" w:color="D9E0E6"/>
          <w:bottom w:val="single" w:sz="4" w:space="0" w:color="D9E0E6"/>
          <w:right w:val="single" w:sz="4" w:space="0" w:color="D9E0E6"/>
          <w:insideH w:val="single" w:sz="4" w:space="0" w:color="D9E0E6"/>
          <w:insideV w:val="single" w:sz="4" w:space="0" w:color="D9E0E6"/>
        </w:tblBorders>
        <w:tblLook w:val="04A0" w:firstRow="1" w:lastRow="0" w:firstColumn="1" w:lastColumn="0" w:noHBand="0" w:noVBand="1"/>
      </w:tblPr>
      <w:tblGrid>
        <w:gridCol w:w="10560"/>
      </w:tblGrid>
      <w:tr w:rsidR="00A05A18" w:rsidRPr="00564C5B" w14:paraId="52E064B4" w14:textId="77777777" w:rsidTr="00D045A0">
        <w:trPr>
          <w:cantSplit/>
          <w:trHeight w:val="500"/>
          <w:jc w:val="center"/>
        </w:trPr>
        <w:tc>
          <w:tcPr>
            <w:tcW w:w="10560" w:type="dxa"/>
            <w:shd w:val="clear" w:color="auto" w:fill="FFFFFF" w:themeFill="background1"/>
            <w:tcMar>
              <w:top w:w="40" w:type="dxa"/>
              <w:left w:w="60" w:type="dxa"/>
              <w:bottom w:w="40" w:type="dxa"/>
              <w:right w:w="60" w:type="dxa"/>
            </w:tcMar>
          </w:tcPr>
          <w:p w14:paraId="6588F9B4" w14:textId="77777777" w:rsidR="00A05A18" w:rsidRPr="00564C5B" w:rsidRDefault="00A05A18"/>
        </w:tc>
      </w:tr>
      <w:tr w:rsidR="00A05A18" w14:paraId="38CB00A7" w14:textId="77777777" w:rsidTr="00D045A0">
        <w:trPr>
          <w:cantSplit/>
          <w:trHeight w:val="500"/>
          <w:jc w:val="center"/>
        </w:trPr>
        <w:tc>
          <w:tcPr>
            <w:tcW w:w="10560" w:type="dxa"/>
            <w:shd w:val="clear" w:color="auto" w:fill="FFFFFF" w:themeFill="background1"/>
            <w:tcMar>
              <w:top w:w="40" w:type="dxa"/>
              <w:left w:w="60" w:type="dxa"/>
              <w:bottom w:w="40" w:type="dxa"/>
              <w:right w:w="60" w:type="dxa"/>
            </w:tcMar>
          </w:tcPr>
          <w:p w14:paraId="05841FF7" w14:textId="77777777" w:rsidR="00A05A18" w:rsidRPr="009A549F" w:rsidRDefault="00A05A18"/>
        </w:tc>
      </w:tr>
      <w:tr w:rsidR="00A05A18" w14:paraId="0A1EB416" w14:textId="77777777" w:rsidTr="00D045A0">
        <w:trPr>
          <w:cantSplit/>
          <w:trHeight w:val="500"/>
          <w:jc w:val="center"/>
        </w:trPr>
        <w:tc>
          <w:tcPr>
            <w:tcW w:w="10560" w:type="dxa"/>
            <w:shd w:val="clear" w:color="auto" w:fill="FFFFFF" w:themeFill="background1"/>
            <w:tcMar>
              <w:top w:w="40" w:type="dxa"/>
              <w:left w:w="60" w:type="dxa"/>
              <w:bottom w:w="40" w:type="dxa"/>
              <w:right w:w="60" w:type="dxa"/>
            </w:tcMar>
          </w:tcPr>
          <w:p w14:paraId="5EE4C9CD" w14:textId="77777777" w:rsidR="00A05A18" w:rsidRPr="009A549F" w:rsidRDefault="00A05A18"/>
        </w:tc>
      </w:tr>
      <w:tr w:rsidR="00A05A18" w14:paraId="3BDE40B4" w14:textId="77777777" w:rsidTr="00D045A0">
        <w:trPr>
          <w:cantSplit/>
          <w:trHeight w:val="500"/>
          <w:jc w:val="center"/>
        </w:trPr>
        <w:tc>
          <w:tcPr>
            <w:tcW w:w="10560" w:type="dxa"/>
            <w:shd w:val="clear" w:color="auto" w:fill="FFFFFF" w:themeFill="background1"/>
            <w:tcMar>
              <w:top w:w="40" w:type="dxa"/>
              <w:left w:w="60" w:type="dxa"/>
              <w:bottom w:w="40" w:type="dxa"/>
              <w:right w:w="60" w:type="dxa"/>
            </w:tcMar>
          </w:tcPr>
          <w:p w14:paraId="56EF7812" w14:textId="77777777" w:rsidR="00A05A18" w:rsidRPr="009A549F" w:rsidRDefault="00A05A18"/>
        </w:tc>
      </w:tr>
      <w:tr w:rsidR="00A05A18" w14:paraId="357214B5" w14:textId="77777777" w:rsidTr="00D045A0">
        <w:trPr>
          <w:cantSplit/>
          <w:trHeight w:val="500"/>
          <w:jc w:val="center"/>
        </w:trPr>
        <w:tc>
          <w:tcPr>
            <w:tcW w:w="10560" w:type="dxa"/>
            <w:shd w:val="clear" w:color="auto" w:fill="FFFFFF" w:themeFill="background1"/>
            <w:tcMar>
              <w:top w:w="40" w:type="dxa"/>
              <w:left w:w="60" w:type="dxa"/>
              <w:bottom w:w="40" w:type="dxa"/>
              <w:right w:w="60" w:type="dxa"/>
            </w:tcMar>
          </w:tcPr>
          <w:p w14:paraId="5864FE06" w14:textId="77777777" w:rsidR="00A05A18" w:rsidRPr="009A549F" w:rsidRDefault="00A05A18"/>
        </w:tc>
      </w:tr>
      <w:tr w:rsidR="00A05A18" w14:paraId="7F710A5E" w14:textId="77777777" w:rsidTr="00D045A0">
        <w:trPr>
          <w:cantSplit/>
          <w:trHeight w:val="500"/>
          <w:jc w:val="center"/>
        </w:trPr>
        <w:tc>
          <w:tcPr>
            <w:tcW w:w="10560" w:type="dxa"/>
            <w:shd w:val="clear" w:color="auto" w:fill="FFFFFF" w:themeFill="background1"/>
            <w:tcMar>
              <w:top w:w="40" w:type="dxa"/>
              <w:left w:w="60" w:type="dxa"/>
              <w:bottom w:w="40" w:type="dxa"/>
              <w:right w:w="60" w:type="dxa"/>
            </w:tcMar>
          </w:tcPr>
          <w:p w14:paraId="74912623" w14:textId="77777777" w:rsidR="00A05A18" w:rsidRPr="009A549F" w:rsidRDefault="00A05A18"/>
        </w:tc>
      </w:tr>
      <w:tr w:rsidR="00A05A18" w14:paraId="711F000C" w14:textId="77777777" w:rsidTr="00D045A0">
        <w:trPr>
          <w:cantSplit/>
          <w:trHeight w:val="500"/>
          <w:jc w:val="center"/>
        </w:trPr>
        <w:tc>
          <w:tcPr>
            <w:tcW w:w="10560" w:type="dxa"/>
            <w:shd w:val="clear" w:color="auto" w:fill="FFFFFF" w:themeFill="background1"/>
            <w:tcMar>
              <w:top w:w="40" w:type="dxa"/>
              <w:left w:w="60" w:type="dxa"/>
              <w:bottom w:w="40" w:type="dxa"/>
              <w:right w:w="60" w:type="dxa"/>
            </w:tcMar>
          </w:tcPr>
          <w:p w14:paraId="2EA7A984" w14:textId="77777777" w:rsidR="00A05A18" w:rsidRPr="009A549F" w:rsidRDefault="00A05A18"/>
        </w:tc>
      </w:tr>
      <w:tr w:rsidR="00A05A18" w14:paraId="52E8871A" w14:textId="77777777" w:rsidTr="00D045A0">
        <w:trPr>
          <w:cantSplit/>
          <w:trHeight w:val="500"/>
          <w:jc w:val="center"/>
        </w:trPr>
        <w:tc>
          <w:tcPr>
            <w:tcW w:w="10560" w:type="dxa"/>
            <w:shd w:val="clear" w:color="auto" w:fill="FFFFFF" w:themeFill="background1"/>
            <w:tcMar>
              <w:top w:w="40" w:type="dxa"/>
              <w:left w:w="60" w:type="dxa"/>
              <w:bottom w:w="40" w:type="dxa"/>
              <w:right w:w="60" w:type="dxa"/>
            </w:tcMar>
          </w:tcPr>
          <w:p w14:paraId="4D51B70F" w14:textId="77777777" w:rsidR="00A05A18" w:rsidRPr="009A549F" w:rsidRDefault="00A05A18"/>
        </w:tc>
      </w:tr>
      <w:tr w:rsidR="00A05A18" w14:paraId="68B8D037" w14:textId="77777777" w:rsidTr="00D045A0">
        <w:trPr>
          <w:cantSplit/>
          <w:trHeight w:val="500"/>
          <w:jc w:val="center"/>
        </w:trPr>
        <w:tc>
          <w:tcPr>
            <w:tcW w:w="10560" w:type="dxa"/>
            <w:shd w:val="clear" w:color="auto" w:fill="FFFFFF" w:themeFill="background1"/>
            <w:tcMar>
              <w:top w:w="40" w:type="dxa"/>
              <w:left w:w="60" w:type="dxa"/>
              <w:bottom w:w="40" w:type="dxa"/>
              <w:right w:w="60" w:type="dxa"/>
            </w:tcMar>
          </w:tcPr>
          <w:p w14:paraId="3D93C351" w14:textId="77777777" w:rsidR="00A05A18" w:rsidRPr="009A549F" w:rsidRDefault="00A05A18"/>
        </w:tc>
      </w:tr>
      <w:tr w:rsidR="00A05A18" w14:paraId="738B142A" w14:textId="77777777" w:rsidTr="00D045A0">
        <w:trPr>
          <w:cantSplit/>
          <w:trHeight w:val="500"/>
          <w:jc w:val="center"/>
        </w:trPr>
        <w:tc>
          <w:tcPr>
            <w:tcW w:w="10560" w:type="dxa"/>
            <w:shd w:val="clear" w:color="auto" w:fill="FFFFFF" w:themeFill="background1"/>
            <w:tcMar>
              <w:top w:w="40" w:type="dxa"/>
              <w:left w:w="60" w:type="dxa"/>
              <w:bottom w:w="40" w:type="dxa"/>
              <w:right w:w="60" w:type="dxa"/>
            </w:tcMar>
          </w:tcPr>
          <w:p w14:paraId="1518CD5D" w14:textId="77777777" w:rsidR="00A05A18" w:rsidRPr="009A549F" w:rsidRDefault="00A05A18"/>
        </w:tc>
      </w:tr>
      <w:tr w:rsidR="00A05A18" w14:paraId="21338871" w14:textId="77777777" w:rsidTr="00D045A0">
        <w:trPr>
          <w:cantSplit/>
          <w:trHeight w:val="500"/>
          <w:jc w:val="center"/>
        </w:trPr>
        <w:tc>
          <w:tcPr>
            <w:tcW w:w="10560" w:type="dxa"/>
            <w:shd w:val="clear" w:color="auto" w:fill="FFFFFF" w:themeFill="background1"/>
            <w:tcMar>
              <w:top w:w="40" w:type="dxa"/>
              <w:left w:w="60" w:type="dxa"/>
              <w:bottom w:w="40" w:type="dxa"/>
              <w:right w:w="60" w:type="dxa"/>
            </w:tcMar>
          </w:tcPr>
          <w:p w14:paraId="399195FB" w14:textId="77777777" w:rsidR="00A05A18" w:rsidRPr="009A549F" w:rsidRDefault="00A05A18"/>
        </w:tc>
      </w:tr>
      <w:tr w:rsidR="00A05A18" w14:paraId="6FD74E53" w14:textId="77777777" w:rsidTr="00D045A0">
        <w:trPr>
          <w:cantSplit/>
          <w:trHeight w:val="500"/>
          <w:jc w:val="center"/>
        </w:trPr>
        <w:tc>
          <w:tcPr>
            <w:tcW w:w="10560" w:type="dxa"/>
            <w:shd w:val="clear" w:color="auto" w:fill="FFFFFF" w:themeFill="background1"/>
            <w:tcMar>
              <w:top w:w="40" w:type="dxa"/>
              <w:left w:w="60" w:type="dxa"/>
              <w:bottom w:w="40" w:type="dxa"/>
              <w:right w:w="60" w:type="dxa"/>
            </w:tcMar>
          </w:tcPr>
          <w:p w14:paraId="51060AC0" w14:textId="77777777" w:rsidR="00A05A18" w:rsidRPr="009A549F" w:rsidRDefault="00A05A18"/>
        </w:tc>
      </w:tr>
      <w:tr w:rsidR="00A05A18" w14:paraId="2EAED8D9" w14:textId="77777777" w:rsidTr="00D045A0">
        <w:trPr>
          <w:cantSplit/>
          <w:trHeight w:val="500"/>
          <w:jc w:val="center"/>
        </w:trPr>
        <w:tc>
          <w:tcPr>
            <w:tcW w:w="10560" w:type="dxa"/>
            <w:shd w:val="clear" w:color="auto" w:fill="FFFFFF" w:themeFill="background1"/>
            <w:tcMar>
              <w:top w:w="40" w:type="dxa"/>
              <w:left w:w="60" w:type="dxa"/>
              <w:bottom w:w="40" w:type="dxa"/>
              <w:right w:w="60" w:type="dxa"/>
            </w:tcMar>
          </w:tcPr>
          <w:p w14:paraId="31E4B98B" w14:textId="77777777" w:rsidR="00A05A18" w:rsidRPr="009A549F" w:rsidRDefault="00A05A18"/>
        </w:tc>
      </w:tr>
      <w:tr w:rsidR="00D045A0" w14:paraId="17A3A0B5" w14:textId="77777777" w:rsidTr="00D045A0">
        <w:trPr>
          <w:cantSplit/>
          <w:trHeight w:val="500"/>
          <w:jc w:val="center"/>
        </w:trPr>
        <w:tc>
          <w:tcPr>
            <w:tcW w:w="10560" w:type="dxa"/>
            <w:shd w:val="clear" w:color="auto" w:fill="FFFFFF" w:themeFill="background1"/>
            <w:tcMar>
              <w:top w:w="40" w:type="dxa"/>
              <w:left w:w="60" w:type="dxa"/>
              <w:bottom w:w="40" w:type="dxa"/>
              <w:right w:w="60" w:type="dxa"/>
            </w:tcMar>
          </w:tcPr>
          <w:p w14:paraId="04C1BE06" w14:textId="77777777" w:rsidR="00D045A0" w:rsidRPr="009A549F" w:rsidRDefault="00D045A0"/>
        </w:tc>
      </w:tr>
      <w:tr w:rsidR="00D045A0" w14:paraId="205DBA40" w14:textId="77777777" w:rsidTr="00D045A0">
        <w:trPr>
          <w:cantSplit/>
          <w:trHeight w:val="500"/>
          <w:jc w:val="center"/>
        </w:trPr>
        <w:tc>
          <w:tcPr>
            <w:tcW w:w="10560" w:type="dxa"/>
            <w:shd w:val="clear" w:color="auto" w:fill="FFFFFF" w:themeFill="background1"/>
            <w:tcMar>
              <w:top w:w="40" w:type="dxa"/>
              <w:left w:w="60" w:type="dxa"/>
              <w:bottom w:w="40" w:type="dxa"/>
              <w:right w:w="60" w:type="dxa"/>
            </w:tcMar>
          </w:tcPr>
          <w:p w14:paraId="7B58FFE4" w14:textId="77777777" w:rsidR="00D045A0" w:rsidRPr="009A549F" w:rsidRDefault="00D045A0"/>
        </w:tc>
      </w:tr>
      <w:tr w:rsidR="00D045A0" w14:paraId="27F4E5E4" w14:textId="77777777" w:rsidTr="00D045A0">
        <w:trPr>
          <w:cantSplit/>
          <w:trHeight w:val="500"/>
          <w:jc w:val="center"/>
        </w:trPr>
        <w:tc>
          <w:tcPr>
            <w:tcW w:w="10560" w:type="dxa"/>
            <w:shd w:val="clear" w:color="auto" w:fill="FFFFFF" w:themeFill="background1"/>
            <w:tcMar>
              <w:top w:w="40" w:type="dxa"/>
              <w:left w:w="60" w:type="dxa"/>
              <w:bottom w:w="40" w:type="dxa"/>
              <w:right w:w="60" w:type="dxa"/>
            </w:tcMar>
          </w:tcPr>
          <w:p w14:paraId="46BEFCCC" w14:textId="77777777" w:rsidR="00D045A0" w:rsidRPr="009A549F" w:rsidRDefault="00D045A0"/>
        </w:tc>
      </w:tr>
    </w:tbl>
    <w:p w14:paraId="7924361D" w14:textId="77777777" w:rsidR="009C4833" w:rsidRDefault="00CB1F02">
      <w:pPr>
        <w:keepNext/>
        <w:pageBreakBefore/>
        <w:spacing w:before="2400"/>
        <w:jc w:val="center"/>
      </w:pPr>
      <w:bookmarkStart w:id="6" w:name="SDG_Section_5"/>
      <w:r>
        <w:rPr>
          <w:noProof/>
        </w:rPr>
        <w:lastRenderedPageBreak/>
        <w:drawing>
          <wp:inline distT="0" distB="0" distL="0" distR="0" wp14:anchorId="352F1F0E" wp14:editId="6BC739E5">
            <wp:extent cx="1371600" cy="1371600"/>
            <wp:effectExtent l="0" t="0" r="0" b="0"/>
            <wp:docPr id="9005" name="Picture 835565017" descr="A yellow diamond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Picture 835565017" descr="A yellow diamond with lines and dots&#10;&#10;AI-generated content may be incorrect."/>
                    <pic:cNvPicPr/>
                  </pic:nvPicPr>
                  <pic:blipFill>
                    <a:blip r:embed="rId9"/>
                    <a:stretch>
                      <a:fillRect/>
                    </a:stretch>
                  </pic:blipFill>
                  <pic:spPr>
                    <a:xfrm>
                      <a:off x="0" y="0"/>
                      <a:ext cx="1371600" cy="1371600"/>
                    </a:xfrm>
                    <a:prstGeom prst="rect">
                      <a:avLst/>
                    </a:prstGeom>
                  </pic:spPr>
                </pic:pic>
              </a:graphicData>
            </a:graphic>
          </wp:inline>
        </w:drawing>
      </w:r>
      <w:bookmarkEnd w:id="6"/>
    </w:p>
    <w:p w14:paraId="7D3CF203" w14:textId="77777777" w:rsidR="009C4833" w:rsidRDefault="00CB1F02">
      <w:pPr>
        <w:keepNext/>
        <w:spacing w:before="560"/>
        <w:jc w:val="center"/>
      </w:pPr>
      <w:r>
        <w:rPr>
          <w:rFonts w:ascii="Georgia" w:hAnsi="Georgia"/>
          <w:b/>
          <w:bCs/>
          <w:color w:val="1F7A7A"/>
          <w:spacing w:val="60"/>
        </w:rPr>
        <w:t>SECTION 5</w:t>
      </w:r>
    </w:p>
    <w:p w14:paraId="261D6A7B" w14:textId="77777777" w:rsidR="009C4833" w:rsidRDefault="00CB1F02">
      <w:pPr>
        <w:keepNext/>
        <w:spacing w:before="160"/>
        <w:jc w:val="center"/>
      </w:pPr>
      <w:r>
        <w:rPr>
          <w:rFonts w:ascii="Georgia" w:hAnsi="Georgia"/>
          <w:b/>
          <w:bCs/>
          <w:color w:val="1B2A44"/>
          <w:spacing w:val="10"/>
          <w:sz w:val="52"/>
          <w:szCs w:val="52"/>
        </w:rPr>
        <w:t>30-60-90 COACHING PLAN</w:t>
      </w:r>
    </w:p>
    <w:p w14:paraId="518AC13B" w14:textId="77777777" w:rsidR="009C4833" w:rsidRDefault="009C4833">
      <w:pPr>
        <w:keepNext/>
        <w:pBdr>
          <w:bottom w:val="single" w:sz="24" w:space="0" w:color="1F7A7A"/>
        </w:pBdr>
        <w:spacing w:before="240" w:line="20" w:lineRule="exact"/>
        <w:ind w:left="4320" w:right="4320"/>
        <w:jc w:val="center"/>
      </w:pPr>
    </w:p>
    <w:p w14:paraId="5323D863" w14:textId="77777777" w:rsidR="009C4833" w:rsidRDefault="00CB1F02">
      <w:pPr>
        <w:keepNext/>
        <w:spacing w:before="320"/>
        <w:jc w:val="center"/>
      </w:pPr>
      <w:r>
        <w:rPr>
          <w:rFonts w:ascii="Georgia" w:hAnsi="Georgia"/>
          <w:i/>
          <w:color w:val="4A5568"/>
          <w:sz w:val="30"/>
          <w:szCs w:val="30"/>
        </w:rPr>
        <w:t>Takeaway Implementation Guide</w:t>
      </w:r>
    </w:p>
    <w:p w14:paraId="213133A5" w14:textId="77777777" w:rsidR="009C4833" w:rsidRDefault="00CB1F02">
      <w:pPr>
        <w:pBdr>
          <w:top w:val="single" w:sz="6" w:space="8" w:color="1B2A44"/>
        </w:pBdr>
        <w:spacing w:before="4400"/>
        <w:ind w:left="2160" w:right="2160"/>
        <w:jc w:val="center"/>
      </w:pPr>
      <w:r>
        <w:rPr>
          <w:rFonts w:ascii="Georgia" w:hAnsi="Georgia"/>
          <w:b/>
          <w:bCs/>
          <w:color w:val="1B2A44"/>
          <w:spacing w:val="40"/>
          <w:sz w:val="16"/>
          <w:szCs w:val="16"/>
        </w:rPr>
        <w:t>SDG LEADERSHIP FRAMEWORK</w:t>
      </w:r>
    </w:p>
    <w:p w14:paraId="77970712" w14:textId="77777777" w:rsidR="00D67C25" w:rsidRPr="00F923CF" w:rsidRDefault="00F923CF">
      <w:pPr>
        <w:pageBreakBefore/>
        <w:spacing w:after="100" w:line="252" w:lineRule="auto"/>
        <w:rPr>
          <w:rFonts w:ascii="Georgia" w:hAnsi="Georgia"/>
          <w:b/>
          <w:bCs/>
          <w:color w:val="202631"/>
          <w:sz w:val="28"/>
          <w:szCs w:val="28"/>
        </w:rPr>
      </w:pPr>
      <w:r>
        <w:rPr>
          <w:rFonts w:ascii="Georgia" w:hAnsi="Georgia"/>
          <w:b/>
          <w:bCs/>
          <w:color w:val="202631"/>
          <w:sz w:val="28"/>
          <w:szCs w:val="28"/>
        </w:rPr>
        <w:lastRenderedPageBreak/>
        <w:t>COACHING PURPOSE</w:t>
      </w:r>
    </w:p>
    <w:p w14:paraId="77F73E56" w14:textId="77777777" w:rsidR="009C4833" w:rsidRPr="00876187" w:rsidRDefault="009C4833">
      <w:pPr>
        <w:keepNext/>
        <w:pBdr>
          <w:bottom w:val="single" w:sz="36" w:space="0" w:color="1A6B4A"/>
        </w:pBdr>
        <w:spacing w:after="200" w:line="20" w:lineRule="exact"/>
        <w:rPr>
          <w:color w:val="1A6B49"/>
        </w:rPr>
      </w:pPr>
    </w:p>
    <w:p w14:paraId="631F72BC" w14:textId="77777777" w:rsidR="00635B00" w:rsidRPr="00D112DA" w:rsidRDefault="00635B00">
      <w:pPr>
        <w:spacing w:after="100" w:line="252" w:lineRule="auto"/>
        <w:rPr>
          <w:b/>
          <w:bCs/>
          <w:color w:val="202631"/>
          <w:sz w:val="28"/>
          <w:szCs w:val="28"/>
        </w:rPr>
      </w:pPr>
    </w:p>
    <w:p w14:paraId="48817C20" w14:textId="77777777" w:rsidR="00D67C25" w:rsidRPr="00564C5B" w:rsidRDefault="00D67C25" w:rsidP="00D67C25">
      <w:pPr>
        <w:pStyle w:val="pdq2pgselectionanchorcontainer"/>
      </w:pPr>
      <w:r>
        <w:t>Coaching moves the Leadership Roadmap from insight to intentional practice. The DISC, EQ-i, Flywheel, and Leadership Signature each provide a different layer of leadership awareness; coaching integrates those layers into focused behavior change, real-time application, and sustained leadership impact.</w:t>
      </w:r>
    </w:p>
    <w:p w14:paraId="2A83ABB2" w14:textId="77777777" w:rsidR="00D67C25" w:rsidRPr="00564C5B" w:rsidRDefault="00D67C25" w:rsidP="00D67C25">
      <w:pPr>
        <w:pStyle w:val="NormalWeb"/>
      </w:pPr>
      <w:r>
        <w:rPr>
          <w:b/>
          <w:bCs/>
          <w:sz w:val="28"/>
          <w:szCs w:val="28"/>
        </w:rPr>
        <w:t>DISC</w:t>
      </w:r>
      <w:r>
        <w:t xml:space="preserve"> identifies your natural behavioral pattern: how you tend to communicate, decide, respond to pressure, and engage others.</w:t>
      </w:r>
    </w:p>
    <w:p w14:paraId="185E9DDD" w14:textId="77777777" w:rsidR="00635B00" w:rsidRPr="00564C5B" w:rsidRDefault="00635B00" w:rsidP="00D67C25">
      <w:pPr>
        <w:pStyle w:val="NormalWeb"/>
      </w:pPr>
    </w:p>
    <w:p w14:paraId="00DAE4BB" w14:textId="77777777" w:rsidR="00D67C25" w:rsidRPr="00564C5B" w:rsidRDefault="00D67C25" w:rsidP="00D67C25">
      <w:pPr>
        <w:pStyle w:val="NormalWeb"/>
      </w:pPr>
      <w:r>
        <w:rPr>
          <w:b/>
          <w:bCs/>
          <w:sz w:val="28"/>
          <w:szCs w:val="28"/>
        </w:rPr>
        <w:t>EQ-i</w:t>
      </w:r>
      <w:r>
        <w:t xml:space="preserve"> deepens that awareness by revealing the emotional intelligence capacities that support or limit your ability to manage yourself, read the room, and pivot with intention. </w:t>
      </w:r>
    </w:p>
    <w:p w14:paraId="68858B4F" w14:textId="77777777" w:rsidR="00635B00" w:rsidRPr="00564C5B" w:rsidRDefault="00635B00" w:rsidP="00D67C25">
      <w:pPr>
        <w:pStyle w:val="NormalWeb"/>
      </w:pPr>
    </w:p>
    <w:p w14:paraId="663E4A70" w14:textId="77777777" w:rsidR="00D67C25" w:rsidRPr="00564C5B" w:rsidRDefault="00D67C25" w:rsidP="00D67C25">
      <w:pPr>
        <w:pStyle w:val="NormalWeb"/>
      </w:pPr>
      <w:r>
        <w:rPr>
          <w:b/>
          <w:bCs/>
          <w:sz w:val="28"/>
          <w:szCs w:val="28"/>
        </w:rPr>
        <w:t>The Flywheel</w:t>
      </w:r>
      <w:r>
        <w:rPr>
          <w:sz w:val="28"/>
          <w:szCs w:val="28"/>
        </w:rPr>
        <w:t xml:space="preserve"> </w:t>
      </w:r>
      <w:r>
        <w:t>then translates those individual patterns into organizational impact by showing how leadership behaviors create momentum, clarity, culture, accountability, learning, and adaptation across the system.</w:t>
      </w:r>
    </w:p>
    <w:p w14:paraId="7EBA8FD6" w14:textId="77777777" w:rsidR="00635B00" w:rsidRPr="00564C5B" w:rsidRDefault="00635B00" w:rsidP="00D67C25">
      <w:pPr>
        <w:pStyle w:val="NormalWeb"/>
      </w:pPr>
    </w:p>
    <w:p w14:paraId="562D0D30" w14:textId="77777777" w:rsidR="00D67C25" w:rsidRPr="00564C5B" w:rsidRDefault="00D67C25" w:rsidP="00D67C25">
      <w:pPr>
        <w:pStyle w:val="NormalWeb"/>
      </w:pPr>
      <w:r>
        <w:rPr>
          <w:b/>
          <w:bCs/>
          <w:sz w:val="28"/>
          <w:szCs w:val="28"/>
        </w:rPr>
        <w:t>The Leadership Signature</w:t>
      </w:r>
      <w:r>
        <w:t xml:space="preserve"> brings these insights together into a clear behavioral commitment: the leadership experience others should consistently have with the leader.</w:t>
      </w:r>
    </w:p>
    <w:p w14:paraId="195FBB70" w14:textId="77777777" w:rsidR="00635B00" w:rsidRPr="00564C5B" w:rsidRDefault="00635B00" w:rsidP="00D67C25">
      <w:pPr>
        <w:pStyle w:val="NormalWeb"/>
      </w:pPr>
    </w:p>
    <w:p w14:paraId="08A678BB" w14:textId="77777777" w:rsidR="00D67C25" w:rsidRPr="00564C5B" w:rsidRDefault="00D67C25" w:rsidP="00D67C25">
      <w:pPr>
        <w:pStyle w:val="NormalWeb"/>
      </w:pPr>
      <w:r>
        <w:rPr>
          <w:b/>
          <w:bCs/>
          <w:sz w:val="28"/>
          <w:szCs w:val="28"/>
        </w:rPr>
        <w:t>The 30/60/90 Coaching Plan</w:t>
      </w:r>
      <w:r>
        <w:t xml:space="preserve"> makes that commitment actionable. It provides a structured pathway for you to practice the necessary leadership pivots, strengthen emotional capacity, apply your Signature in real leadership moments, and build the consistency required for others to experience the intended impact.</w:t>
      </w:r>
    </w:p>
    <w:p w14:paraId="75724485" w14:textId="77777777" w:rsidR="00D67C25" w:rsidRPr="00564C5B" w:rsidRDefault="00D67C25">
      <w:pPr>
        <w:spacing w:after="100" w:line="252" w:lineRule="auto"/>
      </w:pPr>
    </w:p>
    <w:p w14:paraId="3BBB9110" w14:textId="77777777" w:rsidR="00D67C25" w:rsidRPr="00564C5B" w:rsidRDefault="00D67C25">
      <w:pPr>
        <w:spacing w:after="100" w:line="252" w:lineRule="auto"/>
      </w:pPr>
    </w:p>
    <w:p w14:paraId="25B8D846" w14:textId="77777777" w:rsidR="00D67C25" w:rsidRPr="00564C5B" w:rsidRDefault="003729E9">
      <w:pPr>
        <w:spacing w:after="100" w:line="252" w:lineRule="auto"/>
        <w:rPr>
          <w:sz w:val="28"/>
          <w:szCs w:val="28"/>
        </w:rPr>
      </w:pPr>
      <w:r>
        <w:rPr>
          <w:sz w:val="28"/>
          <w:szCs w:val="28"/>
        </w:rPr>
        <w:t>The Roadmap creates awareness. The Signature defines the commitment. Coaching builds the discipline that makes the commitment visible, repeatable, and real.</w:t>
      </w:r>
    </w:p>
    <w:p w14:paraId="3F4DB784" w14:textId="77777777" w:rsidR="00D67C25" w:rsidRPr="00564C5B" w:rsidRDefault="00D67C25">
      <w:pPr>
        <w:spacing w:after="100" w:line="252" w:lineRule="auto"/>
        <w:rPr>
          <w:sz w:val="28"/>
          <w:szCs w:val="28"/>
        </w:rPr>
      </w:pPr>
    </w:p>
    <w:p w14:paraId="238624BD" w14:textId="77777777" w:rsidR="00D67C25" w:rsidRDefault="00D67C25">
      <w:pPr>
        <w:spacing w:after="100" w:line="252" w:lineRule="auto"/>
      </w:pPr>
    </w:p>
    <w:p w14:paraId="6C3C1BB5" w14:textId="77777777" w:rsidR="00D67C25" w:rsidRDefault="00D67C25">
      <w:pPr>
        <w:spacing w:after="100" w:line="252" w:lineRule="auto"/>
      </w:pPr>
    </w:p>
    <w:p w14:paraId="58FFDFAB" w14:textId="77777777" w:rsidR="00D67C25" w:rsidRDefault="00D67C25">
      <w:pPr>
        <w:spacing w:after="100" w:line="252" w:lineRule="auto"/>
      </w:pPr>
    </w:p>
    <w:p w14:paraId="6B349921" w14:textId="77777777" w:rsidR="00D67C25" w:rsidRDefault="00D67C25">
      <w:pPr>
        <w:spacing w:after="100" w:line="252" w:lineRule="auto"/>
      </w:pPr>
    </w:p>
    <w:p w14:paraId="5BE38A69" w14:textId="77777777" w:rsidR="00D67C25" w:rsidRDefault="00D67C25">
      <w:pPr>
        <w:spacing w:after="100" w:line="252" w:lineRule="auto"/>
      </w:pPr>
    </w:p>
    <w:p w14:paraId="4341CF10" w14:textId="77777777" w:rsidR="00D67C25" w:rsidRDefault="00D67C25">
      <w:pPr>
        <w:spacing w:after="100" w:line="252" w:lineRule="auto"/>
      </w:pPr>
    </w:p>
    <w:p w14:paraId="4EB16863" w14:textId="77777777" w:rsidR="00D67C25" w:rsidRPr="00890E3E" w:rsidRDefault="00D67C25">
      <w:pPr>
        <w:spacing w:after="100" w:line="252" w:lineRule="auto"/>
      </w:pPr>
    </w:p>
    <w:tbl>
      <w:tblPr>
        <w:tblpPr w:leftFromText="180" w:rightFromText="180" w:vertAnchor="page" w:horzAnchor="margin" w:tblpY="2135"/>
        <w:tblW w:w="0" w:type="auto"/>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Layout w:type="fixed"/>
        <w:tblLook w:val="04A0" w:firstRow="1" w:lastRow="0" w:firstColumn="1" w:lastColumn="0" w:noHBand="0" w:noVBand="1"/>
      </w:tblPr>
      <w:tblGrid>
        <w:gridCol w:w="1500"/>
        <w:gridCol w:w="2116"/>
        <w:gridCol w:w="2242"/>
        <w:gridCol w:w="2459"/>
        <w:gridCol w:w="2242"/>
      </w:tblGrid>
      <w:tr w:rsidR="00A05A18" w14:paraId="4EF71565" w14:textId="77777777" w:rsidTr="00D67C25">
        <w:trPr>
          <w:cantSplit/>
          <w:trHeight w:val="654"/>
          <w:tblHeader/>
        </w:trPr>
        <w:tc>
          <w:tcPr>
            <w:tcW w:w="1500" w:type="dxa"/>
            <w:shd w:val="clear" w:color="auto" w:fill="43546B"/>
            <w:tcMar>
              <w:top w:w="70" w:type="dxa"/>
              <w:left w:w="70" w:type="dxa"/>
              <w:bottom w:w="70" w:type="dxa"/>
              <w:right w:w="70" w:type="dxa"/>
            </w:tcMar>
            <w:vAlign w:val="center"/>
          </w:tcPr>
          <w:p w14:paraId="06FE7410" w14:textId="77777777" w:rsidR="00A05A18" w:rsidRPr="00D67C25" w:rsidRDefault="00EB44FF" w:rsidP="00D67C25">
            <w:pPr>
              <w:keepNext/>
              <w:jc w:val="center"/>
              <w:rPr>
                <w:sz w:val="28"/>
                <w:szCs w:val="28"/>
              </w:rPr>
            </w:pPr>
            <w:r>
              <w:rPr>
                <w:rFonts w:ascii="Georgia" w:hAnsi="Georgia"/>
                <w:b/>
                <w:color w:val="FFFFFF" w:themeColor="background1"/>
                <w:sz w:val="28"/>
                <w:szCs w:val="28"/>
              </w:rPr>
              <w:lastRenderedPageBreak/>
              <w:t>Timeline</w:t>
            </w:r>
          </w:p>
        </w:tc>
        <w:tc>
          <w:tcPr>
            <w:tcW w:w="2116" w:type="dxa"/>
            <w:shd w:val="clear" w:color="auto" w:fill="43546B"/>
            <w:tcMar>
              <w:top w:w="70" w:type="dxa"/>
              <w:left w:w="70" w:type="dxa"/>
              <w:bottom w:w="70" w:type="dxa"/>
              <w:right w:w="70" w:type="dxa"/>
            </w:tcMar>
            <w:vAlign w:val="center"/>
          </w:tcPr>
          <w:p w14:paraId="6AB731F9" w14:textId="77777777" w:rsidR="00A05A18" w:rsidRPr="00D67C25" w:rsidRDefault="00EB44FF" w:rsidP="00D67C25">
            <w:pPr>
              <w:keepNext/>
              <w:jc w:val="center"/>
              <w:rPr>
                <w:sz w:val="28"/>
                <w:szCs w:val="28"/>
              </w:rPr>
            </w:pPr>
            <w:r>
              <w:rPr>
                <w:rFonts w:ascii="Georgia" w:hAnsi="Georgia"/>
                <w:b/>
                <w:color w:val="FFFFFF" w:themeColor="background1"/>
                <w:sz w:val="28"/>
                <w:szCs w:val="28"/>
              </w:rPr>
              <w:t>Primary Coaching Focus</w:t>
            </w:r>
          </w:p>
        </w:tc>
        <w:tc>
          <w:tcPr>
            <w:tcW w:w="2242" w:type="dxa"/>
            <w:shd w:val="clear" w:color="auto" w:fill="43546B"/>
            <w:tcMar>
              <w:top w:w="70" w:type="dxa"/>
              <w:left w:w="70" w:type="dxa"/>
              <w:bottom w:w="70" w:type="dxa"/>
              <w:right w:w="70" w:type="dxa"/>
            </w:tcMar>
            <w:vAlign w:val="center"/>
          </w:tcPr>
          <w:p w14:paraId="11050516" w14:textId="77777777" w:rsidR="00A05A18" w:rsidRPr="00D67C25" w:rsidRDefault="00EB44FF" w:rsidP="00D67C25">
            <w:pPr>
              <w:keepNext/>
              <w:jc w:val="center"/>
              <w:rPr>
                <w:sz w:val="28"/>
                <w:szCs w:val="28"/>
              </w:rPr>
            </w:pPr>
            <w:r>
              <w:rPr>
                <w:rFonts w:ascii="Georgia" w:hAnsi="Georgia"/>
                <w:b/>
                <w:color w:val="FFFFFF" w:themeColor="background1"/>
                <w:sz w:val="28"/>
                <w:szCs w:val="28"/>
              </w:rPr>
              <w:t>DISC Component</w:t>
            </w:r>
          </w:p>
        </w:tc>
        <w:tc>
          <w:tcPr>
            <w:tcW w:w="2459" w:type="dxa"/>
            <w:shd w:val="clear" w:color="auto" w:fill="43546B"/>
            <w:tcMar>
              <w:top w:w="70" w:type="dxa"/>
              <w:left w:w="70" w:type="dxa"/>
              <w:bottom w:w="70" w:type="dxa"/>
              <w:right w:w="70" w:type="dxa"/>
            </w:tcMar>
            <w:vAlign w:val="center"/>
          </w:tcPr>
          <w:p w14:paraId="08A0D87D" w14:textId="77777777" w:rsidR="00A05A18" w:rsidRPr="00D67C25" w:rsidRDefault="00EB44FF" w:rsidP="00D67C25">
            <w:pPr>
              <w:keepNext/>
              <w:jc w:val="center"/>
              <w:rPr>
                <w:sz w:val="28"/>
                <w:szCs w:val="28"/>
              </w:rPr>
            </w:pPr>
            <w:r>
              <w:rPr>
                <w:rFonts w:ascii="Georgia" w:hAnsi="Georgia"/>
                <w:b/>
                <w:color w:val="FFFFFF" w:themeColor="background1"/>
                <w:sz w:val="28"/>
                <w:szCs w:val="28"/>
              </w:rPr>
              <w:t>EQ Component</w:t>
            </w:r>
          </w:p>
        </w:tc>
        <w:tc>
          <w:tcPr>
            <w:tcW w:w="2242" w:type="dxa"/>
            <w:shd w:val="clear" w:color="auto" w:fill="43546B"/>
            <w:tcMar>
              <w:top w:w="70" w:type="dxa"/>
              <w:left w:w="70" w:type="dxa"/>
              <w:bottom w:w="70" w:type="dxa"/>
              <w:right w:w="70" w:type="dxa"/>
            </w:tcMar>
            <w:vAlign w:val="center"/>
          </w:tcPr>
          <w:p w14:paraId="1D9DEF6E" w14:textId="77777777" w:rsidR="00A05A18" w:rsidRPr="00D67C25" w:rsidRDefault="00EB44FF" w:rsidP="00D67C25">
            <w:pPr>
              <w:keepNext/>
              <w:jc w:val="center"/>
              <w:rPr>
                <w:sz w:val="28"/>
                <w:szCs w:val="28"/>
              </w:rPr>
            </w:pPr>
            <w:r>
              <w:rPr>
                <w:rFonts w:ascii="Georgia" w:hAnsi="Georgia"/>
                <w:b/>
                <w:color w:val="FFFFFF" w:themeColor="background1"/>
                <w:sz w:val="28"/>
                <w:szCs w:val="28"/>
              </w:rPr>
              <w:t>Flywheel Component</w:t>
            </w:r>
          </w:p>
        </w:tc>
      </w:tr>
      <w:tr w:rsidR="00A05A18" w14:paraId="7454BA2E" w14:textId="77777777" w:rsidTr="00D67C25">
        <w:trPr>
          <w:cantSplit/>
          <w:trHeight w:val="3312"/>
        </w:trPr>
        <w:tc>
          <w:tcPr>
            <w:tcW w:w="1500" w:type="dxa"/>
            <w:shd w:val="clear" w:color="auto" w:fill="F7F9FB"/>
            <w:tcMar>
              <w:top w:w="70" w:type="dxa"/>
              <w:left w:w="70" w:type="dxa"/>
              <w:bottom w:w="70" w:type="dxa"/>
              <w:right w:w="70" w:type="dxa"/>
            </w:tcMar>
            <w:vAlign w:val="center"/>
          </w:tcPr>
          <w:p w14:paraId="77FC93A3" w14:textId="77777777" w:rsidR="004F64D2" w:rsidRPr="00564C5B" w:rsidRDefault="004F64D2" w:rsidP="00D67C25">
            <w:pPr>
              <w:keepNext/>
              <w:jc w:val="center"/>
              <w:rPr>
                <w:b/>
              </w:rPr>
            </w:pPr>
          </w:p>
          <w:p w14:paraId="2FB8CD27" w14:textId="77777777" w:rsidR="00A05A18" w:rsidRPr="00564C5B" w:rsidRDefault="00EB44FF" w:rsidP="00D67C25">
            <w:pPr>
              <w:keepNext/>
              <w:jc w:val="center"/>
            </w:pPr>
            <w:r>
              <w:rPr>
                <w:b/>
              </w:rPr>
              <w:t>30 Days</w:t>
            </w:r>
          </w:p>
        </w:tc>
        <w:tc>
          <w:tcPr>
            <w:tcW w:w="2116" w:type="dxa"/>
            <w:shd w:val="clear" w:color="auto" w:fill="FFFFFF" w:themeFill="background1"/>
            <w:tcMar>
              <w:top w:w="70" w:type="dxa"/>
              <w:left w:w="70" w:type="dxa"/>
              <w:bottom w:w="70" w:type="dxa"/>
              <w:right w:w="70" w:type="dxa"/>
            </w:tcMar>
            <w:vAlign w:val="center"/>
          </w:tcPr>
          <w:p w14:paraId="5FA30B3C" w14:textId="77777777" w:rsidR="004F64D2" w:rsidRPr="00564C5B" w:rsidRDefault="004F64D2" w:rsidP="00D67C25">
            <w:pPr>
              <w:keepNext/>
              <w:jc w:val="center"/>
            </w:pPr>
          </w:p>
          <w:p w14:paraId="0CF2F43C" w14:textId="77777777" w:rsidR="00A05A18" w:rsidRPr="00564C5B" w:rsidRDefault="00EB44FF" w:rsidP="00D67C25">
            <w:pPr>
              <w:keepNext/>
              <w:jc w:val="center"/>
            </w:pPr>
            <w:r>
              <w:t>{{PLAN_30_FOCUS}}</w:t>
            </w:r>
          </w:p>
        </w:tc>
        <w:tc>
          <w:tcPr>
            <w:tcW w:w="2242" w:type="dxa"/>
            <w:shd w:val="clear" w:color="auto" w:fill="FFFFFF" w:themeFill="background1"/>
            <w:tcMar>
              <w:top w:w="70" w:type="dxa"/>
              <w:left w:w="70" w:type="dxa"/>
              <w:bottom w:w="70" w:type="dxa"/>
              <w:right w:w="70" w:type="dxa"/>
            </w:tcMar>
            <w:vAlign w:val="center"/>
          </w:tcPr>
          <w:p w14:paraId="5F9069CD" w14:textId="77777777" w:rsidR="004F64D2" w:rsidRPr="00564C5B" w:rsidRDefault="004F64D2" w:rsidP="00D67C25">
            <w:pPr>
              <w:keepNext/>
              <w:jc w:val="center"/>
            </w:pPr>
          </w:p>
          <w:p w14:paraId="4237CCAB" w14:textId="77777777" w:rsidR="00A05A18" w:rsidRPr="00564C5B" w:rsidRDefault="00EB44FF" w:rsidP="00D67C25">
            <w:pPr>
              <w:keepNext/>
              <w:jc w:val="center"/>
            </w:pPr>
            <w:r>
              <w:t>{{PLAN_30_DISC}}</w:t>
            </w:r>
          </w:p>
        </w:tc>
        <w:tc>
          <w:tcPr>
            <w:tcW w:w="2459" w:type="dxa"/>
            <w:shd w:val="clear" w:color="auto" w:fill="FFFFFF" w:themeFill="background1"/>
            <w:tcMar>
              <w:top w:w="70" w:type="dxa"/>
              <w:left w:w="70" w:type="dxa"/>
              <w:bottom w:w="70" w:type="dxa"/>
              <w:right w:w="70" w:type="dxa"/>
            </w:tcMar>
            <w:vAlign w:val="center"/>
          </w:tcPr>
          <w:p w14:paraId="71B384E0" w14:textId="77777777" w:rsidR="004F64D2" w:rsidRPr="00564C5B" w:rsidRDefault="004F64D2" w:rsidP="00D67C25">
            <w:pPr>
              <w:keepNext/>
              <w:jc w:val="center"/>
            </w:pPr>
          </w:p>
          <w:p w14:paraId="0EFD6D87" w14:textId="77777777" w:rsidR="00A05A18" w:rsidRPr="00564C5B" w:rsidRDefault="00EB44FF" w:rsidP="00D67C25">
            <w:pPr>
              <w:keepNext/>
              <w:jc w:val="center"/>
            </w:pPr>
            <w:r>
              <w:t>{{PLAN_30_EQ}}</w:t>
            </w:r>
          </w:p>
        </w:tc>
        <w:tc>
          <w:tcPr>
            <w:tcW w:w="2242" w:type="dxa"/>
            <w:shd w:val="clear" w:color="auto" w:fill="FFFFFF" w:themeFill="background1"/>
            <w:tcMar>
              <w:top w:w="70" w:type="dxa"/>
              <w:left w:w="70" w:type="dxa"/>
              <w:bottom w:w="70" w:type="dxa"/>
              <w:right w:w="70" w:type="dxa"/>
            </w:tcMar>
            <w:vAlign w:val="center"/>
          </w:tcPr>
          <w:p w14:paraId="2B5F9A1A" w14:textId="77777777" w:rsidR="004F64D2" w:rsidRPr="00564C5B" w:rsidRDefault="004F64D2" w:rsidP="00D67C25">
            <w:pPr>
              <w:keepNext/>
              <w:jc w:val="center"/>
            </w:pPr>
          </w:p>
          <w:p w14:paraId="0DA7AAEB" w14:textId="77777777" w:rsidR="00A05A18" w:rsidRPr="00564C5B" w:rsidRDefault="00EB44FF" w:rsidP="00D67C25">
            <w:pPr>
              <w:keepNext/>
              <w:jc w:val="center"/>
            </w:pPr>
            <w:r>
              <w:t>{{PLAN_30_FLY}}</w:t>
            </w:r>
          </w:p>
        </w:tc>
      </w:tr>
      <w:tr w:rsidR="00A05A18" w14:paraId="79991DC4" w14:textId="77777777" w:rsidTr="00D67C25">
        <w:trPr>
          <w:cantSplit/>
          <w:trHeight w:val="2658"/>
        </w:trPr>
        <w:tc>
          <w:tcPr>
            <w:tcW w:w="1500" w:type="dxa"/>
            <w:shd w:val="clear" w:color="auto" w:fill="F7F9FB"/>
            <w:tcMar>
              <w:top w:w="70" w:type="dxa"/>
              <w:left w:w="70" w:type="dxa"/>
              <w:bottom w:w="70" w:type="dxa"/>
              <w:right w:w="70" w:type="dxa"/>
            </w:tcMar>
            <w:vAlign w:val="center"/>
          </w:tcPr>
          <w:p w14:paraId="71777B7B" w14:textId="77777777" w:rsidR="004F64D2" w:rsidRPr="00564C5B" w:rsidRDefault="004F64D2" w:rsidP="00D67C25">
            <w:pPr>
              <w:keepNext/>
              <w:jc w:val="center"/>
              <w:rPr>
                <w:b/>
              </w:rPr>
            </w:pPr>
          </w:p>
          <w:p w14:paraId="0FC918CB" w14:textId="77777777" w:rsidR="00A05A18" w:rsidRPr="00564C5B" w:rsidRDefault="00EB44FF" w:rsidP="00D67C25">
            <w:pPr>
              <w:keepNext/>
              <w:jc w:val="center"/>
            </w:pPr>
            <w:r>
              <w:rPr>
                <w:b/>
              </w:rPr>
              <w:t>60 Days</w:t>
            </w:r>
          </w:p>
        </w:tc>
        <w:tc>
          <w:tcPr>
            <w:tcW w:w="2116" w:type="dxa"/>
            <w:shd w:val="clear" w:color="auto" w:fill="FFFFFF" w:themeFill="background1"/>
            <w:tcMar>
              <w:top w:w="70" w:type="dxa"/>
              <w:left w:w="70" w:type="dxa"/>
              <w:bottom w:w="70" w:type="dxa"/>
              <w:right w:w="70" w:type="dxa"/>
            </w:tcMar>
            <w:vAlign w:val="center"/>
          </w:tcPr>
          <w:p w14:paraId="30C8E802" w14:textId="77777777" w:rsidR="004F64D2" w:rsidRPr="00564C5B" w:rsidRDefault="004F64D2" w:rsidP="00D67C25">
            <w:pPr>
              <w:keepNext/>
              <w:jc w:val="center"/>
            </w:pPr>
          </w:p>
          <w:p w14:paraId="26795A69" w14:textId="77777777" w:rsidR="00A05A18" w:rsidRPr="00564C5B" w:rsidRDefault="00EB44FF" w:rsidP="00D67C25">
            <w:pPr>
              <w:keepNext/>
              <w:jc w:val="center"/>
            </w:pPr>
            <w:r>
              <w:t>{{PLAN_60_FOCUS}}</w:t>
            </w:r>
          </w:p>
        </w:tc>
        <w:tc>
          <w:tcPr>
            <w:tcW w:w="2242" w:type="dxa"/>
            <w:shd w:val="clear" w:color="auto" w:fill="FFFFFF" w:themeFill="background1"/>
            <w:tcMar>
              <w:top w:w="70" w:type="dxa"/>
              <w:left w:w="70" w:type="dxa"/>
              <w:bottom w:w="70" w:type="dxa"/>
              <w:right w:w="70" w:type="dxa"/>
            </w:tcMar>
            <w:vAlign w:val="center"/>
          </w:tcPr>
          <w:p w14:paraId="188E4524" w14:textId="77777777" w:rsidR="004F64D2" w:rsidRPr="00564C5B" w:rsidRDefault="004F64D2" w:rsidP="00D67C25">
            <w:pPr>
              <w:keepNext/>
              <w:jc w:val="center"/>
            </w:pPr>
          </w:p>
          <w:p w14:paraId="24FF2523" w14:textId="77777777" w:rsidR="00A05A18" w:rsidRPr="00564C5B" w:rsidRDefault="00EB44FF" w:rsidP="00D67C25">
            <w:pPr>
              <w:keepNext/>
              <w:jc w:val="center"/>
            </w:pPr>
            <w:r>
              <w:t>{{PLAN_60_DISC}}</w:t>
            </w:r>
          </w:p>
        </w:tc>
        <w:tc>
          <w:tcPr>
            <w:tcW w:w="2459" w:type="dxa"/>
            <w:shd w:val="clear" w:color="auto" w:fill="FFFFFF" w:themeFill="background1"/>
            <w:tcMar>
              <w:top w:w="70" w:type="dxa"/>
              <w:left w:w="70" w:type="dxa"/>
              <w:bottom w:w="70" w:type="dxa"/>
              <w:right w:w="70" w:type="dxa"/>
            </w:tcMar>
            <w:vAlign w:val="center"/>
          </w:tcPr>
          <w:p w14:paraId="6B4065E3" w14:textId="77777777" w:rsidR="004F64D2" w:rsidRPr="00564C5B" w:rsidRDefault="004F64D2" w:rsidP="00D67C25">
            <w:pPr>
              <w:keepNext/>
              <w:jc w:val="center"/>
            </w:pPr>
          </w:p>
          <w:p w14:paraId="20919BD2" w14:textId="77777777" w:rsidR="00A05A18" w:rsidRPr="00564C5B" w:rsidRDefault="00EB44FF" w:rsidP="00D67C25">
            <w:pPr>
              <w:keepNext/>
              <w:jc w:val="center"/>
            </w:pPr>
            <w:r>
              <w:t>{{PLAN_60_EQ}}</w:t>
            </w:r>
          </w:p>
        </w:tc>
        <w:tc>
          <w:tcPr>
            <w:tcW w:w="2242" w:type="dxa"/>
            <w:shd w:val="clear" w:color="auto" w:fill="FFFFFF" w:themeFill="background1"/>
            <w:tcMar>
              <w:top w:w="70" w:type="dxa"/>
              <w:left w:w="70" w:type="dxa"/>
              <w:bottom w:w="70" w:type="dxa"/>
              <w:right w:w="70" w:type="dxa"/>
            </w:tcMar>
            <w:vAlign w:val="center"/>
          </w:tcPr>
          <w:p w14:paraId="0D137F90" w14:textId="77777777" w:rsidR="004F64D2" w:rsidRPr="00564C5B" w:rsidRDefault="004F64D2" w:rsidP="00D67C25">
            <w:pPr>
              <w:keepNext/>
              <w:jc w:val="center"/>
            </w:pPr>
          </w:p>
          <w:p w14:paraId="40117A99" w14:textId="77777777" w:rsidR="00A05A18" w:rsidRPr="00564C5B" w:rsidRDefault="00EB44FF" w:rsidP="00D67C25">
            <w:pPr>
              <w:keepNext/>
              <w:jc w:val="center"/>
            </w:pPr>
            <w:r>
              <w:t>{{PLAN_60_FLY}}</w:t>
            </w:r>
          </w:p>
        </w:tc>
      </w:tr>
      <w:tr w:rsidR="00A05A18" w14:paraId="2E439E70" w14:textId="77777777" w:rsidTr="00D67C25">
        <w:trPr>
          <w:cantSplit/>
          <w:trHeight w:val="2658"/>
        </w:trPr>
        <w:tc>
          <w:tcPr>
            <w:tcW w:w="1500" w:type="dxa"/>
            <w:shd w:val="clear" w:color="auto" w:fill="F7F9FB"/>
            <w:tcMar>
              <w:top w:w="70" w:type="dxa"/>
              <w:left w:w="70" w:type="dxa"/>
              <w:bottom w:w="70" w:type="dxa"/>
              <w:right w:w="70" w:type="dxa"/>
            </w:tcMar>
            <w:vAlign w:val="center"/>
          </w:tcPr>
          <w:p w14:paraId="0217CE69" w14:textId="77777777" w:rsidR="004F64D2" w:rsidRPr="00564C5B" w:rsidRDefault="004F64D2" w:rsidP="00D67C25">
            <w:pPr>
              <w:jc w:val="center"/>
              <w:rPr>
                <w:b/>
              </w:rPr>
            </w:pPr>
          </w:p>
          <w:p w14:paraId="66563C54" w14:textId="77777777" w:rsidR="00A05A18" w:rsidRPr="00564C5B" w:rsidRDefault="00EB44FF" w:rsidP="00D67C25">
            <w:pPr>
              <w:jc w:val="center"/>
            </w:pPr>
            <w:r>
              <w:rPr>
                <w:b/>
              </w:rPr>
              <w:t>90 Days</w:t>
            </w:r>
          </w:p>
        </w:tc>
        <w:tc>
          <w:tcPr>
            <w:tcW w:w="2116" w:type="dxa"/>
            <w:shd w:val="clear" w:color="auto" w:fill="FFFFFF" w:themeFill="background1"/>
            <w:tcMar>
              <w:top w:w="70" w:type="dxa"/>
              <w:left w:w="70" w:type="dxa"/>
              <w:bottom w:w="70" w:type="dxa"/>
              <w:right w:w="70" w:type="dxa"/>
            </w:tcMar>
            <w:vAlign w:val="center"/>
          </w:tcPr>
          <w:p w14:paraId="1555467A" w14:textId="77777777" w:rsidR="004F64D2" w:rsidRPr="00564C5B" w:rsidRDefault="004F64D2" w:rsidP="00D67C25">
            <w:pPr>
              <w:jc w:val="center"/>
            </w:pPr>
          </w:p>
          <w:p w14:paraId="037D6647" w14:textId="77777777" w:rsidR="00A05A18" w:rsidRPr="00564C5B" w:rsidRDefault="00EB44FF" w:rsidP="00D67C25">
            <w:pPr>
              <w:jc w:val="center"/>
            </w:pPr>
            <w:r>
              <w:t>{{PLAN_90_FOCUS}}</w:t>
            </w:r>
          </w:p>
        </w:tc>
        <w:tc>
          <w:tcPr>
            <w:tcW w:w="2242" w:type="dxa"/>
            <w:shd w:val="clear" w:color="auto" w:fill="FFFFFF" w:themeFill="background1"/>
            <w:tcMar>
              <w:top w:w="70" w:type="dxa"/>
              <w:left w:w="70" w:type="dxa"/>
              <w:bottom w:w="70" w:type="dxa"/>
              <w:right w:w="70" w:type="dxa"/>
            </w:tcMar>
            <w:vAlign w:val="center"/>
          </w:tcPr>
          <w:p w14:paraId="7CC96EDB" w14:textId="77777777" w:rsidR="004F64D2" w:rsidRPr="00564C5B" w:rsidRDefault="004F64D2" w:rsidP="00D67C25">
            <w:pPr>
              <w:jc w:val="center"/>
            </w:pPr>
          </w:p>
          <w:p w14:paraId="56AEC92F" w14:textId="77777777" w:rsidR="00A05A18" w:rsidRPr="00564C5B" w:rsidRDefault="00EB44FF" w:rsidP="00D67C25">
            <w:pPr>
              <w:jc w:val="center"/>
            </w:pPr>
            <w:r>
              <w:t>{{PLAN_90_DISC}}</w:t>
            </w:r>
          </w:p>
        </w:tc>
        <w:tc>
          <w:tcPr>
            <w:tcW w:w="2459" w:type="dxa"/>
            <w:shd w:val="clear" w:color="auto" w:fill="FFFFFF" w:themeFill="background1"/>
            <w:tcMar>
              <w:top w:w="70" w:type="dxa"/>
              <w:left w:w="70" w:type="dxa"/>
              <w:bottom w:w="70" w:type="dxa"/>
              <w:right w:w="70" w:type="dxa"/>
            </w:tcMar>
            <w:vAlign w:val="center"/>
          </w:tcPr>
          <w:p w14:paraId="0A68F335" w14:textId="77777777" w:rsidR="004F64D2" w:rsidRPr="00564C5B" w:rsidRDefault="004F64D2" w:rsidP="00D67C25">
            <w:pPr>
              <w:jc w:val="center"/>
            </w:pPr>
          </w:p>
          <w:p w14:paraId="7746F7A4" w14:textId="77777777" w:rsidR="00A05A18" w:rsidRPr="00564C5B" w:rsidRDefault="00EB44FF" w:rsidP="00D67C25">
            <w:pPr>
              <w:jc w:val="center"/>
            </w:pPr>
            <w:r>
              <w:t>{{PLAN_90_EQ}}</w:t>
            </w:r>
          </w:p>
        </w:tc>
        <w:tc>
          <w:tcPr>
            <w:tcW w:w="2242" w:type="dxa"/>
            <w:shd w:val="clear" w:color="auto" w:fill="FFFFFF" w:themeFill="background1"/>
            <w:tcMar>
              <w:top w:w="70" w:type="dxa"/>
              <w:left w:w="70" w:type="dxa"/>
              <w:bottom w:w="70" w:type="dxa"/>
              <w:right w:w="70" w:type="dxa"/>
            </w:tcMar>
            <w:vAlign w:val="center"/>
          </w:tcPr>
          <w:p w14:paraId="7897420A" w14:textId="77777777" w:rsidR="004F64D2" w:rsidRPr="00564C5B" w:rsidRDefault="004F64D2" w:rsidP="00D67C25">
            <w:pPr>
              <w:jc w:val="center"/>
            </w:pPr>
          </w:p>
          <w:p w14:paraId="5DCD7663" w14:textId="77777777" w:rsidR="00A05A18" w:rsidRPr="00564C5B" w:rsidRDefault="00EB44FF" w:rsidP="00D67C25">
            <w:pPr>
              <w:jc w:val="center"/>
            </w:pPr>
            <w:r>
              <w:t>{{PLAN_90_FLY}}</w:t>
            </w:r>
          </w:p>
        </w:tc>
      </w:tr>
    </w:tbl>
    <w:p w14:paraId="73220CCB" w14:textId="77777777" w:rsidR="00D67C25" w:rsidRDefault="00D67C25" w:rsidP="00890E3E">
      <w:pPr>
        <w:keepNext/>
        <w:spacing w:before="120" w:after="40"/>
        <w:rPr>
          <w:rFonts w:ascii="Georgia" w:hAnsi="Georgia"/>
          <w:b/>
          <w:color w:val="1B2A44"/>
        </w:rPr>
      </w:pPr>
    </w:p>
    <w:p w14:paraId="7C51CD57" w14:textId="77777777" w:rsidR="00D67C25" w:rsidRDefault="00D67C25" w:rsidP="00890E3E">
      <w:pPr>
        <w:keepNext/>
        <w:spacing w:before="120" w:after="40"/>
        <w:rPr>
          <w:rFonts w:ascii="Georgia" w:hAnsi="Georgia"/>
          <w:b/>
          <w:color w:val="1B2A44"/>
        </w:rPr>
      </w:pPr>
    </w:p>
    <w:p w14:paraId="693F7DB6" w14:textId="77777777" w:rsidR="00890E3E" w:rsidRPr="00F923CF" w:rsidRDefault="00890E3E" w:rsidP="00890E3E">
      <w:pPr>
        <w:keepNext/>
        <w:pageBreakBefore/>
        <w:spacing w:before="120" w:after="40"/>
        <w:rPr>
          <w:rFonts w:ascii="Georgia" w:hAnsi="Georgia"/>
          <w:b/>
          <w:color w:val="1B2A44"/>
          <w:sz w:val="28"/>
          <w:szCs w:val="28"/>
        </w:rPr>
      </w:pPr>
      <w:r>
        <w:rPr>
          <w:rFonts w:ascii="Georgia" w:hAnsi="Georgia"/>
          <w:b/>
          <w:color w:val="1B2A44"/>
          <w:sz w:val="28"/>
          <w:szCs w:val="28"/>
        </w:rPr>
        <w:lastRenderedPageBreak/>
        <w:t>30-Day Action Commitments</w:t>
      </w:r>
    </w:p>
    <w:p w14:paraId="43C699BE" w14:textId="77777777" w:rsidR="00C51CD8" w:rsidRPr="009A549F" w:rsidRDefault="00C51CD8" w:rsidP="00890E3E">
      <w:pPr>
        <w:keepNext/>
        <w:spacing w:before="120" w:after="40"/>
      </w:pPr>
    </w:p>
    <w:tbl>
      <w:tblPr>
        <w:tblW w:w="0" w:type="auto"/>
        <w:jc w:val="center"/>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Layout w:type="fixed"/>
        <w:tblLook w:val="04A0" w:firstRow="1" w:lastRow="0" w:firstColumn="1" w:lastColumn="0" w:noHBand="0" w:noVBand="1"/>
      </w:tblPr>
      <w:tblGrid>
        <w:gridCol w:w="3546"/>
        <w:gridCol w:w="6822"/>
      </w:tblGrid>
      <w:tr w:rsidR="00890E3E" w14:paraId="2EEE9AC5" w14:textId="77777777" w:rsidTr="00630782">
        <w:trPr>
          <w:cantSplit/>
          <w:tblHeader/>
          <w:jc w:val="center"/>
        </w:trPr>
        <w:tc>
          <w:tcPr>
            <w:tcW w:w="3546" w:type="dxa"/>
            <w:shd w:val="clear" w:color="auto" w:fill="43546B"/>
            <w:tcMar>
              <w:top w:w="70" w:type="dxa"/>
              <w:left w:w="70" w:type="dxa"/>
              <w:bottom w:w="70" w:type="dxa"/>
              <w:right w:w="70" w:type="dxa"/>
            </w:tcMar>
          </w:tcPr>
          <w:p w14:paraId="3504D3B5" w14:textId="77777777" w:rsidR="00635B00" w:rsidRDefault="00635B00">
            <w:pPr>
              <w:keepNext/>
              <w:rPr>
                <w:rFonts w:ascii="Georgia" w:hAnsi="Georgia"/>
                <w:b/>
                <w:color w:val="FFFFFF" w:themeColor="background1"/>
                <w:sz w:val="28"/>
                <w:szCs w:val="28"/>
              </w:rPr>
            </w:pPr>
          </w:p>
          <w:p w14:paraId="153A9DC0" w14:textId="77777777" w:rsidR="00890E3E" w:rsidRPr="003729E9" w:rsidRDefault="00890E3E">
            <w:pPr>
              <w:keepNext/>
              <w:rPr>
                <w:sz w:val="28"/>
                <w:szCs w:val="28"/>
              </w:rPr>
            </w:pPr>
            <w:r>
              <w:rPr>
                <w:rFonts w:ascii="Georgia" w:hAnsi="Georgia"/>
                <w:b/>
                <w:color w:val="FFFFFF" w:themeColor="background1"/>
                <w:sz w:val="28"/>
                <w:szCs w:val="28"/>
              </w:rPr>
              <w:t>Action</w:t>
            </w:r>
          </w:p>
        </w:tc>
        <w:tc>
          <w:tcPr>
            <w:tcW w:w="6822" w:type="dxa"/>
            <w:shd w:val="clear" w:color="auto" w:fill="43546B"/>
            <w:tcMar>
              <w:top w:w="70" w:type="dxa"/>
              <w:left w:w="70" w:type="dxa"/>
              <w:bottom w:w="70" w:type="dxa"/>
              <w:right w:w="70" w:type="dxa"/>
            </w:tcMar>
          </w:tcPr>
          <w:p w14:paraId="04C27DCF" w14:textId="77777777" w:rsidR="00635B00" w:rsidRDefault="00635B00">
            <w:pPr>
              <w:keepNext/>
              <w:rPr>
                <w:b/>
                <w:color w:val="FFFFFF" w:themeColor="background1"/>
                <w:sz w:val="28"/>
                <w:szCs w:val="28"/>
              </w:rPr>
            </w:pPr>
          </w:p>
          <w:p w14:paraId="34612460" w14:textId="77777777" w:rsidR="00890E3E" w:rsidRPr="003729E9" w:rsidRDefault="00890E3E">
            <w:pPr>
              <w:keepNext/>
              <w:rPr>
                <w:b/>
                <w:color w:val="FFFFFF" w:themeColor="background1"/>
                <w:sz w:val="28"/>
                <w:szCs w:val="28"/>
              </w:rPr>
            </w:pPr>
            <w:r>
              <w:rPr>
                <w:b/>
                <w:color w:val="FFFFFF" w:themeColor="background1"/>
                <w:sz w:val="28"/>
                <w:szCs w:val="28"/>
              </w:rPr>
              <w:t>Your Commitment</w:t>
            </w:r>
          </w:p>
          <w:p w14:paraId="0DBD36DE" w14:textId="77777777" w:rsidR="00732C6B" w:rsidRPr="003729E9" w:rsidRDefault="00732C6B">
            <w:pPr>
              <w:keepNext/>
              <w:rPr>
                <w:b/>
                <w:sz w:val="28"/>
                <w:szCs w:val="28"/>
              </w:rPr>
            </w:pPr>
          </w:p>
        </w:tc>
      </w:tr>
      <w:tr w:rsidR="00890E3E" w14:paraId="6C82E210" w14:textId="77777777" w:rsidTr="1C0F2758">
        <w:trPr>
          <w:cantSplit/>
          <w:jc w:val="center"/>
        </w:trPr>
        <w:tc>
          <w:tcPr>
            <w:tcW w:w="3546" w:type="dxa"/>
            <w:shd w:val="clear" w:color="auto" w:fill="F7F9FB"/>
            <w:tcMar>
              <w:top w:w="70" w:type="dxa"/>
              <w:left w:w="70" w:type="dxa"/>
              <w:bottom w:w="70" w:type="dxa"/>
              <w:right w:w="70" w:type="dxa"/>
            </w:tcMar>
          </w:tcPr>
          <w:p w14:paraId="12B45348" w14:textId="77777777" w:rsidR="00890E3E" w:rsidRPr="00564C5B" w:rsidRDefault="00890E3E">
            <w:pPr>
              <w:keepNext/>
            </w:pPr>
            <w:r>
              <w:rPr>
                <w:b/>
              </w:rPr>
              <w:t>Visible Leadership Conversation</w:t>
            </w:r>
          </w:p>
        </w:tc>
        <w:tc>
          <w:tcPr>
            <w:tcW w:w="6822" w:type="dxa"/>
            <w:shd w:val="clear" w:color="auto" w:fill="FFFFFF" w:themeFill="background1"/>
            <w:tcMar>
              <w:top w:w="70" w:type="dxa"/>
              <w:left w:w="70" w:type="dxa"/>
              <w:bottom w:w="70" w:type="dxa"/>
              <w:right w:w="70" w:type="dxa"/>
            </w:tcMar>
          </w:tcPr>
          <w:p w14:paraId="2AEBB139" w14:textId="77777777" w:rsidR="00890E3E" w:rsidRPr="00564C5B" w:rsidRDefault="00890E3E">
            <w:pPr>
              <w:keepNext/>
            </w:pPr>
            <w:r>
              <w:t>Use one clear leadership frame each week: Here is what I am seeing; here is why it matters; here is what I recommend.</w:t>
            </w:r>
          </w:p>
          <w:p w14:paraId="2EFA96CC" w14:textId="77777777" w:rsidR="00630782" w:rsidRPr="00564C5B" w:rsidRDefault="00630782">
            <w:pPr>
              <w:keepNext/>
            </w:pPr>
          </w:p>
          <w:p w14:paraId="5E77E7B3" w14:textId="77777777" w:rsidR="00630782" w:rsidRPr="00564C5B" w:rsidRDefault="00630782">
            <w:pPr>
              <w:keepNext/>
            </w:pPr>
          </w:p>
          <w:p w14:paraId="3900A4D4" w14:textId="77777777" w:rsidR="00630782" w:rsidRPr="00564C5B" w:rsidRDefault="00630782">
            <w:pPr>
              <w:keepNext/>
            </w:pPr>
          </w:p>
          <w:p w14:paraId="68C03AF2" w14:textId="77777777" w:rsidR="00630782" w:rsidRPr="00564C5B" w:rsidRDefault="00630782">
            <w:pPr>
              <w:keepNext/>
            </w:pPr>
          </w:p>
          <w:p w14:paraId="31A23F44" w14:textId="77777777" w:rsidR="00630782" w:rsidRPr="00564C5B" w:rsidRDefault="00630782">
            <w:pPr>
              <w:keepNext/>
            </w:pPr>
          </w:p>
          <w:p w14:paraId="3861D604" w14:textId="77777777" w:rsidR="00630782" w:rsidRPr="00564C5B" w:rsidRDefault="00630782">
            <w:pPr>
              <w:keepNext/>
            </w:pPr>
          </w:p>
          <w:p w14:paraId="1C5C27C7" w14:textId="77777777" w:rsidR="00630782" w:rsidRPr="00564C5B" w:rsidRDefault="00630782">
            <w:pPr>
              <w:keepNext/>
            </w:pPr>
          </w:p>
          <w:p w14:paraId="166ECC58" w14:textId="77777777" w:rsidR="00630782" w:rsidRPr="00564C5B" w:rsidRDefault="00630782">
            <w:pPr>
              <w:keepNext/>
            </w:pPr>
          </w:p>
          <w:p w14:paraId="33A217A6" w14:textId="77777777" w:rsidR="00630782" w:rsidRPr="00564C5B" w:rsidRDefault="00630782">
            <w:pPr>
              <w:keepNext/>
            </w:pPr>
          </w:p>
          <w:p w14:paraId="6C720050" w14:textId="77777777" w:rsidR="00630782" w:rsidRPr="00564C5B" w:rsidRDefault="00630782">
            <w:pPr>
              <w:keepNext/>
            </w:pPr>
          </w:p>
        </w:tc>
      </w:tr>
      <w:tr w:rsidR="00890E3E" w14:paraId="7A012E7C" w14:textId="77777777" w:rsidTr="1C0F2758">
        <w:trPr>
          <w:cantSplit/>
          <w:jc w:val="center"/>
        </w:trPr>
        <w:tc>
          <w:tcPr>
            <w:tcW w:w="3546" w:type="dxa"/>
            <w:shd w:val="clear" w:color="auto" w:fill="F7F9FB"/>
            <w:tcMar>
              <w:top w:w="70" w:type="dxa"/>
              <w:left w:w="70" w:type="dxa"/>
              <w:bottom w:w="70" w:type="dxa"/>
              <w:right w:w="70" w:type="dxa"/>
            </w:tcMar>
          </w:tcPr>
          <w:p w14:paraId="74277A51" w14:textId="77777777" w:rsidR="00890E3E" w:rsidRPr="00564C5B" w:rsidRDefault="00890E3E">
            <w:pPr>
              <w:keepNext/>
            </w:pPr>
            <w:r>
              <w:rPr>
                <w:b/>
              </w:rPr>
              <w:t>EQ Practice</w:t>
            </w:r>
          </w:p>
        </w:tc>
        <w:tc>
          <w:tcPr>
            <w:tcW w:w="6822" w:type="dxa"/>
            <w:shd w:val="clear" w:color="auto" w:fill="FFFFFF" w:themeFill="background1"/>
            <w:tcMar>
              <w:top w:w="70" w:type="dxa"/>
              <w:left w:w="70" w:type="dxa"/>
              <w:bottom w:w="70" w:type="dxa"/>
              <w:right w:w="70" w:type="dxa"/>
            </w:tcMar>
          </w:tcPr>
          <w:p w14:paraId="298C7508" w14:textId="77777777" w:rsidR="00890E3E" w:rsidRPr="00564C5B" w:rsidRDefault="00890E3E">
            <w:pPr>
              <w:keepNext/>
            </w:pPr>
            <w:r>
              <w:t>Identify what needs to be expressed before key conversations: appreciation, concern, urgency, confidence, or direction.</w:t>
            </w:r>
          </w:p>
          <w:p w14:paraId="0C727446" w14:textId="77777777" w:rsidR="004F64D2" w:rsidRPr="00564C5B" w:rsidRDefault="004F64D2">
            <w:pPr>
              <w:keepNext/>
            </w:pPr>
          </w:p>
          <w:p w14:paraId="1DE35608" w14:textId="77777777" w:rsidR="004F64D2" w:rsidRPr="00564C5B" w:rsidRDefault="004F64D2">
            <w:pPr>
              <w:keepNext/>
            </w:pPr>
          </w:p>
          <w:p w14:paraId="35683804" w14:textId="77777777" w:rsidR="004F64D2" w:rsidRPr="00564C5B" w:rsidRDefault="004F64D2">
            <w:pPr>
              <w:keepNext/>
            </w:pPr>
          </w:p>
          <w:p w14:paraId="7A39B363" w14:textId="77777777" w:rsidR="004F64D2" w:rsidRPr="00564C5B" w:rsidRDefault="004F64D2">
            <w:pPr>
              <w:keepNext/>
            </w:pPr>
          </w:p>
          <w:p w14:paraId="12A3D72D" w14:textId="77777777" w:rsidR="004F64D2" w:rsidRPr="00564C5B" w:rsidRDefault="004F64D2">
            <w:pPr>
              <w:keepNext/>
            </w:pPr>
          </w:p>
          <w:p w14:paraId="328296B7" w14:textId="77777777" w:rsidR="004F64D2" w:rsidRPr="00564C5B" w:rsidRDefault="004F64D2">
            <w:pPr>
              <w:keepNext/>
            </w:pPr>
          </w:p>
          <w:p w14:paraId="56DCBB41" w14:textId="77777777" w:rsidR="004F64D2" w:rsidRPr="00564C5B" w:rsidRDefault="004F64D2">
            <w:pPr>
              <w:keepNext/>
            </w:pPr>
          </w:p>
          <w:p w14:paraId="6D087F1B" w14:textId="77777777" w:rsidR="004F64D2" w:rsidRPr="00564C5B" w:rsidRDefault="004F64D2">
            <w:pPr>
              <w:keepNext/>
            </w:pPr>
          </w:p>
        </w:tc>
      </w:tr>
      <w:tr w:rsidR="00890E3E" w14:paraId="63E325BA" w14:textId="77777777" w:rsidTr="1C0F2758">
        <w:trPr>
          <w:cantSplit/>
          <w:jc w:val="center"/>
        </w:trPr>
        <w:tc>
          <w:tcPr>
            <w:tcW w:w="3546" w:type="dxa"/>
            <w:shd w:val="clear" w:color="auto" w:fill="F7F9FB"/>
            <w:tcMar>
              <w:top w:w="70" w:type="dxa"/>
              <w:left w:w="70" w:type="dxa"/>
              <w:bottom w:w="70" w:type="dxa"/>
              <w:right w:w="70" w:type="dxa"/>
            </w:tcMar>
          </w:tcPr>
          <w:p w14:paraId="1A6138AB" w14:textId="77777777" w:rsidR="00890E3E" w:rsidRPr="00564C5B" w:rsidRDefault="00890E3E">
            <w:pPr>
              <w:keepNext/>
            </w:pPr>
            <w:r>
              <w:rPr>
                <w:b/>
              </w:rPr>
              <w:t>Flywheel Scan</w:t>
            </w:r>
          </w:p>
        </w:tc>
        <w:tc>
          <w:tcPr>
            <w:tcW w:w="6822" w:type="dxa"/>
            <w:shd w:val="clear" w:color="auto" w:fill="FFFFFF" w:themeFill="background1"/>
            <w:tcMar>
              <w:top w:w="70" w:type="dxa"/>
              <w:left w:w="70" w:type="dxa"/>
              <w:bottom w:w="70" w:type="dxa"/>
              <w:right w:w="70" w:type="dxa"/>
            </w:tcMar>
          </w:tcPr>
          <w:p w14:paraId="1EC7C812" w14:textId="77777777" w:rsidR="00890E3E" w:rsidRPr="00564C5B" w:rsidRDefault="00890E3E">
            <w:pPr>
              <w:keepNext/>
            </w:pPr>
            <w:r>
              <w:t>Name one place where unclear direction or low visibility is slowing momentum.</w:t>
            </w:r>
          </w:p>
          <w:p w14:paraId="71532D1B" w14:textId="77777777" w:rsidR="004F64D2" w:rsidRPr="00564C5B" w:rsidRDefault="004F64D2">
            <w:pPr>
              <w:keepNext/>
            </w:pPr>
          </w:p>
          <w:p w14:paraId="1EF66B75" w14:textId="77777777" w:rsidR="004F64D2" w:rsidRPr="00564C5B" w:rsidRDefault="004F64D2">
            <w:pPr>
              <w:keepNext/>
            </w:pPr>
          </w:p>
          <w:p w14:paraId="6E852AB6" w14:textId="77777777" w:rsidR="004F64D2" w:rsidRPr="00564C5B" w:rsidRDefault="004F64D2">
            <w:pPr>
              <w:keepNext/>
            </w:pPr>
          </w:p>
          <w:p w14:paraId="05C485B3" w14:textId="77777777" w:rsidR="004F64D2" w:rsidRPr="00564C5B" w:rsidRDefault="004F64D2">
            <w:pPr>
              <w:keepNext/>
            </w:pPr>
          </w:p>
          <w:p w14:paraId="5F49E7FC" w14:textId="77777777" w:rsidR="004F64D2" w:rsidRPr="00564C5B" w:rsidRDefault="004F64D2">
            <w:pPr>
              <w:keepNext/>
            </w:pPr>
          </w:p>
          <w:p w14:paraId="3155A516" w14:textId="77777777" w:rsidR="004F64D2" w:rsidRPr="00564C5B" w:rsidRDefault="004F64D2">
            <w:pPr>
              <w:keepNext/>
            </w:pPr>
          </w:p>
          <w:p w14:paraId="3DAAFE1B" w14:textId="77777777" w:rsidR="004F64D2" w:rsidRPr="00564C5B" w:rsidRDefault="004F64D2">
            <w:pPr>
              <w:keepNext/>
            </w:pPr>
          </w:p>
        </w:tc>
      </w:tr>
      <w:tr w:rsidR="00890E3E" w:rsidRPr="00890E3E" w14:paraId="16DDA738" w14:textId="77777777" w:rsidTr="1C0F2758">
        <w:trPr>
          <w:cantSplit/>
          <w:jc w:val="center"/>
        </w:trPr>
        <w:tc>
          <w:tcPr>
            <w:tcW w:w="3546" w:type="dxa"/>
            <w:shd w:val="clear" w:color="auto" w:fill="F7F9FB"/>
            <w:tcMar>
              <w:top w:w="70" w:type="dxa"/>
              <w:left w:w="70" w:type="dxa"/>
              <w:bottom w:w="70" w:type="dxa"/>
              <w:right w:w="70" w:type="dxa"/>
            </w:tcMar>
          </w:tcPr>
          <w:p w14:paraId="1C2B3B32" w14:textId="77777777" w:rsidR="00890E3E" w:rsidRPr="00564C5B" w:rsidRDefault="00890E3E">
            <w:r>
              <w:rPr>
                <w:b/>
              </w:rPr>
              <w:t>Staff Coaching Step</w:t>
            </w:r>
          </w:p>
        </w:tc>
        <w:tc>
          <w:tcPr>
            <w:tcW w:w="6822" w:type="dxa"/>
            <w:shd w:val="clear" w:color="auto" w:fill="FFFFFF" w:themeFill="background1"/>
            <w:tcMar>
              <w:top w:w="70" w:type="dxa"/>
              <w:left w:w="70" w:type="dxa"/>
              <w:bottom w:w="70" w:type="dxa"/>
              <w:right w:w="70" w:type="dxa"/>
            </w:tcMar>
          </w:tcPr>
          <w:p w14:paraId="418AB2D9" w14:textId="77777777" w:rsidR="00890E3E" w:rsidRPr="00564C5B" w:rsidRDefault="00890E3E">
            <w:r>
              <w:t>Complete one coaching conversation that ends with owner, action, timeline, and follow-up.</w:t>
            </w:r>
          </w:p>
          <w:p w14:paraId="00FC05D4" w14:textId="77777777" w:rsidR="004F64D2" w:rsidRPr="00564C5B" w:rsidRDefault="004F64D2"/>
          <w:p w14:paraId="5F784512" w14:textId="77777777" w:rsidR="004F64D2" w:rsidRPr="00564C5B" w:rsidRDefault="004F64D2"/>
          <w:p w14:paraId="23FEA014" w14:textId="77777777" w:rsidR="004F64D2" w:rsidRPr="00564C5B" w:rsidRDefault="004F64D2"/>
          <w:p w14:paraId="7A4FEAB7" w14:textId="77777777" w:rsidR="004F64D2" w:rsidRPr="00564C5B" w:rsidRDefault="004F64D2"/>
          <w:p w14:paraId="66EC6B4F" w14:textId="77777777" w:rsidR="004F64D2" w:rsidRPr="00564C5B" w:rsidRDefault="004F64D2"/>
        </w:tc>
      </w:tr>
    </w:tbl>
    <w:p w14:paraId="5064C9F0" w14:textId="77777777" w:rsidR="00890E3E" w:rsidRPr="00890E3E" w:rsidRDefault="00890E3E">
      <w:pPr>
        <w:spacing w:before="120" w:after="40"/>
        <w:rPr>
          <w:rFonts w:ascii="Georgia" w:hAnsi="Georgia"/>
          <w:b/>
          <w:color w:val="1B2A44"/>
        </w:rPr>
      </w:pPr>
    </w:p>
    <w:p w14:paraId="45A3D7AD" w14:textId="77777777" w:rsidR="00A05A18" w:rsidRPr="00F923CF" w:rsidRDefault="00EB44FF">
      <w:pPr>
        <w:keepNext/>
        <w:pageBreakBefore/>
        <w:spacing w:before="120" w:after="40"/>
        <w:rPr>
          <w:rFonts w:ascii="Georgia" w:hAnsi="Georgia"/>
          <w:b/>
          <w:color w:val="1B2A44"/>
          <w:sz w:val="28"/>
          <w:szCs w:val="28"/>
        </w:rPr>
      </w:pPr>
      <w:r>
        <w:rPr>
          <w:rFonts w:ascii="Georgia" w:hAnsi="Georgia"/>
          <w:b/>
          <w:color w:val="1B2A44"/>
          <w:sz w:val="28"/>
          <w:szCs w:val="28"/>
        </w:rPr>
        <w:lastRenderedPageBreak/>
        <w:t>60-Day Action Commitments</w:t>
      </w:r>
    </w:p>
    <w:p w14:paraId="3995D95F" w14:textId="77777777" w:rsidR="00C51CD8" w:rsidRPr="009A549F" w:rsidRDefault="00C51CD8">
      <w:pPr>
        <w:keepNext/>
        <w:spacing w:before="120" w:after="40"/>
      </w:pPr>
    </w:p>
    <w:tbl>
      <w:tblPr>
        <w:tblW w:w="0" w:type="auto"/>
        <w:jc w:val="center"/>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Layout w:type="fixed"/>
        <w:tblLook w:val="04A0" w:firstRow="1" w:lastRow="0" w:firstColumn="1" w:lastColumn="0" w:noHBand="0" w:noVBand="1"/>
      </w:tblPr>
      <w:tblGrid>
        <w:gridCol w:w="3024"/>
        <w:gridCol w:w="7344"/>
      </w:tblGrid>
      <w:tr w:rsidR="00A05A18" w:rsidRPr="00890E3E" w14:paraId="1FC1FD6E" w14:textId="77777777">
        <w:trPr>
          <w:cantSplit/>
          <w:tblHeader/>
          <w:jc w:val="center"/>
        </w:trPr>
        <w:tc>
          <w:tcPr>
            <w:tcW w:w="3024" w:type="dxa"/>
            <w:shd w:val="clear" w:color="auto" w:fill="43546B"/>
            <w:tcMar>
              <w:top w:w="70" w:type="dxa"/>
              <w:left w:w="70" w:type="dxa"/>
              <w:bottom w:w="70" w:type="dxa"/>
              <w:right w:w="70" w:type="dxa"/>
            </w:tcMar>
          </w:tcPr>
          <w:p w14:paraId="44C0DCF7" w14:textId="77777777" w:rsidR="00A05A18" w:rsidRPr="003729E9" w:rsidRDefault="00EB44FF">
            <w:pPr>
              <w:keepNext/>
              <w:rPr>
                <w:sz w:val="28"/>
                <w:szCs w:val="28"/>
              </w:rPr>
            </w:pPr>
            <w:r>
              <w:rPr>
                <w:rFonts w:ascii="Georgia" w:hAnsi="Georgia"/>
                <w:b/>
                <w:color w:val="FFFFFF" w:themeColor="background1"/>
                <w:sz w:val="28"/>
                <w:szCs w:val="28"/>
              </w:rPr>
              <w:t>Action</w:t>
            </w:r>
          </w:p>
        </w:tc>
        <w:tc>
          <w:tcPr>
            <w:tcW w:w="7344" w:type="dxa"/>
            <w:shd w:val="clear" w:color="auto" w:fill="43546B"/>
            <w:tcMar>
              <w:top w:w="70" w:type="dxa"/>
              <w:left w:w="70" w:type="dxa"/>
              <w:bottom w:w="70" w:type="dxa"/>
              <w:right w:w="70" w:type="dxa"/>
            </w:tcMar>
          </w:tcPr>
          <w:p w14:paraId="35E9C633" w14:textId="77777777" w:rsidR="00A05A18" w:rsidRPr="003729E9" w:rsidRDefault="00890E3E">
            <w:pPr>
              <w:keepNext/>
              <w:rPr>
                <w:b/>
                <w:color w:val="FFFFFF" w:themeColor="background1"/>
                <w:sz w:val="28"/>
                <w:szCs w:val="28"/>
              </w:rPr>
            </w:pPr>
            <w:r>
              <w:rPr>
                <w:b/>
                <w:color w:val="FFFFFF" w:themeColor="background1"/>
                <w:sz w:val="28"/>
                <w:szCs w:val="28"/>
              </w:rPr>
              <w:t>Your Commitment</w:t>
            </w:r>
          </w:p>
          <w:p w14:paraId="64655D87" w14:textId="77777777" w:rsidR="00732C6B" w:rsidRPr="003729E9" w:rsidRDefault="00732C6B">
            <w:pPr>
              <w:keepNext/>
              <w:rPr>
                <w:b/>
                <w:sz w:val="28"/>
                <w:szCs w:val="28"/>
              </w:rPr>
            </w:pPr>
          </w:p>
        </w:tc>
      </w:tr>
      <w:tr w:rsidR="00A05A18" w:rsidRPr="00890E3E" w14:paraId="1D526E42" w14:textId="77777777" w:rsidTr="1C0F2758">
        <w:trPr>
          <w:cantSplit/>
          <w:jc w:val="center"/>
        </w:trPr>
        <w:tc>
          <w:tcPr>
            <w:tcW w:w="3024" w:type="dxa"/>
            <w:shd w:val="clear" w:color="auto" w:fill="F7F9FB"/>
            <w:tcMar>
              <w:top w:w="70" w:type="dxa"/>
              <w:left w:w="70" w:type="dxa"/>
              <w:bottom w:w="70" w:type="dxa"/>
              <w:right w:w="70" w:type="dxa"/>
            </w:tcMar>
          </w:tcPr>
          <w:p w14:paraId="70242253" w14:textId="77777777" w:rsidR="00A05A18" w:rsidRPr="00564C5B" w:rsidRDefault="00EB44FF">
            <w:pPr>
              <w:keepNext/>
            </w:pPr>
            <w:r>
              <w:rPr>
                <w:b/>
              </w:rPr>
              <w:t>Ownership Coaching</w:t>
            </w:r>
          </w:p>
        </w:tc>
        <w:tc>
          <w:tcPr>
            <w:tcW w:w="7344" w:type="dxa"/>
            <w:shd w:val="clear" w:color="auto" w:fill="FFFFFF" w:themeFill="background1"/>
            <w:tcMar>
              <w:top w:w="70" w:type="dxa"/>
              <w:left w:w="70" w:type="dxa"/>
              <w:bottom w:w="70" w:type="dxa"/>
              <w:right w:w="70" w:type="dxa"/>
            </w:tcMar>
          </w:tcPr>
          <w:p w14:paraId="3545C14A" w14:textId="77777777" w:rsidR="00A05A18" w:rsidRPr="00564C5B" w:rsidRDefault="00EB44FF">
            <w:pPr>
              <w:keepNext/>
            </w:pPr>
            <w:r>
              <w:t>Use the question: What do you think the next step should be, and what will you own before our next check-in?</w:t>
            </w:r>
          </w:p>
          <w:p w14:paraId="50150687" w14:textId="77777777" w:rsidR="004F64D2" w:rsidRPr="00564C5B" w:rsidRDefault="004F64D2">
            <w:pPr>
              <w:keepNext/>
            </w:pPr>
          </w:p>
          <w:p w14:paraId="51A8504B" w14:textId="77777777" w:rsidR="004F64D2" w:rsidRPr="00564C5B" w:rsidRDefault="004F64D2">
            <w:pPr>
              <w:keepNext/>
            </w:pPr>
          </w:p>
          <w:p w14:paraId="411D32A0" w14:textId="77777777" w:rsidR="004F64D2" w:rsidRPr="00564C5B" w:rsidRDefault="004F64D2">
            <w:pPr>
              <w:keepNext/>
            </w:pPr>
          </w:p>
          <w:p w14:paraId="182BF4C0" w14:textId="77777777" w:rsidR="004F64D2" w:rsidRPr="00564C5B" w:rsidRDefault="004F64D2">
            <w:pPr>
              <w:keepNext/>
            </w:pPr>
          </w:p>
          <w:p w14:paraId="69592E4F" w14:textId="77777777" w:rsidR="004F64D2" w:rsidRPr="00564C5B" w:rsidRDefault="004F64D2">
            <w:pPr>
              <w:keepNext/>
            </w:pPr>
          </w:p>
        </w:tc>
      </w:tr>
      <w:tr w:rsidR="00A05A18" w:rsidRPr="00890E3E" w14:paraId="685D2712" w14:textId="77777777" w:rsidTr="1C0F2758">
        <w:trPr>
          <w:cantSplit/>
          <w:jc w:val="center"/>
        </w:trPr>
        <w:tc>
          <w:tcPr>
            <w:tcW w:w="3024" w:type="dxa"/>
            <w:shd w:val="clear" w:color="auto" w:fill="F7F9FB"/>
            <w:tcMar>
              <w:top w:w="70" w:type="dxa"/>
              <w:left w:w="70" w:type="dxa"/>
              <w:bottom w:w="70" w:type="dxa"/>
              <w:right w:w="70" w:type="dxa"/>
            </w:tcMar>
          </w:tcPr>
          <w:p w14:paraId="7E5CA07B" w14:textId="77777777" w:rsidR="00A05A18" w:rsidRPr="00564C5B" w:rsidRDefault="00EB44FF">
            <w:pPr>
              <w:keepNext/>
            </w:pPr>
            <w:r>
              <w:rPr>
                <w:b/>
              </w:rPr>
              <w:t>Transfer Standards</w:t>
            </w:r>
          </w:p>
        </w:tc>
        <w:tc>
          <w:tcPr>
            <w:tcW w:w="7344" w:type="dxa"/>
            <w:shd w:val="clear" w:color="auto" w:fill="FFFFFF" w:themeFill="background1"/>
            <w:tcMar>
              <w:top w:w="70" w:type="dxa"/>
              <w:left w:w="70" w:type="dxa"/>
              <w:bottom w:w="70" w:type="dxa"/>
              <w:right w:w="70" w:type="dxa"/>
            </w:tcMar>
          </w:tcPr>
          <w:p w14:paraId="42858BF7" w14:textId="77777777" w:rsidR="00A05A18" w:rsidRPr="00564C5B" w:rsidRDefault="00EB44FF">
            <w:pPr>
              <w:keepNext/>
            </w:pPr>
            <w:r>
              <w:t>Identify one recurring quality or follow-through issue and coach the staff to own the standard.</w:t>
            </w:r>
          </w:p>
          <w:p w14:paraId="1857512F" w14:textId="77777777" w:rsidR="004F64D2" w:rsidRPr="00564C5B" w:rsidRDefault="004F64D2">
            <w:pPr>
              <w:keepNext/>
            </w:pPr>
          </w:p>
          <w:p w14:paraId="68D2325E" w14:textId="77777777" w:rsidR="004F64D2" w:rsidRPr="00564C5B" w:rsidRDefault="004F64D2">
            <w:pPr>
              <w:keepNext/>
            </w:pPr>
          </w:p>
          <w:p w14:paraId="62E32620" w14:textId="77777777" w:rsidR="004F64D2" w:rsidRPr="00564C5B" w:rsidRDefault="004F64D2">
            <w:pPr>
              <w:keepNext/>
            </w:pPr>
          </w:p>
          <w:p w14:paraId="3F3A7BA2" w14:textId="77777777" w:rsidR="004F64D2" w:rsidRPr="00564C5B" w:rsidRDefault="004F64D2">
            <w:pPr>
              <w:keepNext/>
            </w:pPr>
          </w:p>
          <w:p w14:paraId="41A5BFCE" w14:textId="77777777" w:rsidR="004F64D2" w:rsidRPr="00564C5B" w:rsidRDefault="004F64D2">
            <w:pPr>
              <w:keepNext/>
            </w:pPr>
          </w:p>
          <w:p w14:paraId="0EBC2665" w14:textId="77777777" w:rsidR="004F64D2" w:rsidRPr="00564C5B" w:rsidRDefault="004F64D2">
            <w:pPr>
              <w:keepNext/>
            </w:pPr>
          </w:p>
          <w:p w14:paraId="63199B06" w14:textId="77777777" w:rsidR="004F64D2" w:rsidRPr="00564C5B" w:rsidRDefault="004F64D2">
            <w:pPr>
              <w:keepNext/>
            </w:pPr>
          </w:p>
        </w:tc>
      </w:tr>
      <w:tr w:rsidR="00A05A18" w:rsidRPr="00890E3E" w14:paraId="55CE87D2" w14:textId="77777777" w:rsidTr="1C0F2758">
        <w:trPr>
          <w:cantSplit/>
          <w:jc w:val="center"/>
        </w:trPr>
        <w:tc>
          <w:tcPr>
            <w:tcW w:w="3024" w:type="dxa"/>
            <w:shd w:val="clear" w:color="auto" w:fill="F7F9FB"/>
            <w:tcMar>
              <w:top w:w="70" w:type="dxa"/>
              <w:left w:w="70" w:type="dxa"/>
              <w:bottom w:w="70" w:type="dxa"/>
              <w:right w:w="70" w:type="dxa"/>
            </w:tcMar>
          </w:tcPr>
          <w:p w14:paraId="58B0BAF9" w14:textId="77777777" w:rsidR="00A05A18" w:rsidRPr="00564C5B" w:rsidRDefault="00EB44FF">
            <w:pPr>
              <w:keepNext/>
            </w:pPr>
            <w:r>
              <w:rPr>
                <w:b/>
              </w:rPr>
              <w:t>EQ Practice</w:t>
            </w:r>
          </w:p>
        </w:tc>
        <w:tc>
          <w:tcPr>
            <w:tcW w:w="7344" w:type="dxa"/>
            <w:shd w:val="clear" w:color="auto" w:fill="FFFFFF" w:themeFill="background1"/>
            <w:tcMar>
              <w:top w:w="70" w:type="dxa"/>
              <w:left w:w="70" w:type="dxa"/>
              <w:bottom w:w="70" w:type="dxa"/>
              <w:right w:w="70" w:type="dxa"/>
            </w:tcMar>
          </w:tcPr>
          <w:p w14:paraId="0F01CFB5" w14:textId="77777777" w:rsidR="00A05A18" w:rsidRPr="00564C5B" w:rsidRDefault="00EB44FF">
            <w:pPr>
              <w:keepNext/>
            </w:pPr>
            <w:r>
              <w:t>Ask before solving: What do you need from me right now - direction, support, or a sounding board?</w:t>
            </w:r>
          </w:p>
          <w:p w14:paraId="5389FFC9" w14:textId="77777777" w:rsidR="004F64D2" w:rsidRPr="00564C5B" w:rsidRDefault="004F64D2">
            <w:pPr>
              <w:keepNext/>
            </w:pPr>
          </w:p>
          <w:p w14:paraId="7026A23A" w14:textId="77777777" w:rsidR="004F64D2" w:rsidRPr="00564C5B" w:rsidRDefault="004F64D2">
            <w:pPr>
              <w:keepNext/>
            </w:pPr>
          </w:p>
          <w:p w14:paraId="152A6D9B" w14:textId="77777777" w:rsidR="004F64D2" w:rsidRPr="00564C5B" w:rsidRDefault="004F64D2">
            <w:pPr>
              <w:keepNext/>
            </w:pPr>
          </w:p>
          <w:p w14:paraId="17BB8164" w14:textId="77777777" w:rsidR="004F64D2" w:rsidRPr="00564C5B" w:rsidRDefault="004F64D2">
            <w:pPr>
              <w:keepNext/>
            </w:pPr>
          </w:p>
          <w:p w14:paraId="0F5FA802" w14:textId="77777777" w:rsidR="004F64D2" w:rsidRPr="00564C5B" w:rsidRDefault="004F64D2">
            <w:pPr>
              <w:keepNext/>
            </w:pPr>
          </w:p>
          <w:p w14:paraId="63BCFD90" w14:textId="77777777" w:rsidR="004F64D2" w:rsidRPr="00564C5B" w:rsidRDefault="004F64D2">
            <w:pPr>
              <w:keepNext/>
            </w:pPr>
          </w:p>
          <w:p w14:paraId="645856ED" w14:textId="77777777" w:rsidR="004F64D2" w:rsidRPr="00564C5B" w:rsidRDefault="004F64D2">
            <w:pPr>
              <w:keepNext/>
            </w:pPr>
          </w:p>
          <w:p w14:paraId="2C0BA53B" w14:textId="77777777" w:rsidR="004F64D2" w:rsidRPr="00564C5B" w:rsidRDefault="004F64D2">
            <w:pPr>
              <w:keepNext/>
            </w:pPr>
          </w:p>
        </w:tc>
      </w:tr>
      <w:tr w:rsidR="00A05A18" w:rsidRPr="00890E3E" w14:paraId="14577F4E" w14:textId="77777777" w:rsidTr="1C0F2758">
        <w:trPr>
          <w:cantSplit/>
          <w:jc w:val="center"/>
        </w:trPr>
        <w:tc>
          <w:tcPr>
            <w:tcW w:w="3024" w:type="dxa"/>
            <w:shd w:val="clear" w:color="auto" w:fill="F7F9FB"/>
            <w:tcMar>
              <w:top w:w="70" w:type="dxa"/>
              <w:left w:w="70" w:type="dxa"/>
              <w:bottom w:w="70" w:type="dxa"/>
              <w:right w:w="70" w:type="dxa"/>
            </w:tcMar>
          </w:tcPr>
          <w:p w14:paraId="6F3D76C0" w14:textId="77777777" w:rsidR="00A05A18" w:rsidRPr="00564C5B" w:rsidRDefault="00EB44FF">
            <w:r>
              <w:rPr>
                <w:b/>
              </w:rPr>
              <w:t>Flywheel Review</w:t>
            </w:r>
          </w:p>
        </w:tc>
        <w:tc>
          <w:tcPr>
            <w:tcW w:w="7344" w:type="dxa"/>
            <w:shd w:val="clear" w:color="auto" w:fill="FFFFFF" w:themeFill="background1"/>
            <w:tcMar>
              <w:top w:w="70" w:type="dxa"/>
              <w:left w:w="70" w:type="dxa"/>
              <w:bottom w:w="70" w:type="dxa"/>
              <w:right w:w="70" w:type="dxa"/>
            </w:tcMar>
          </w:tcPr>
          <w:p w14:paraId="2401A06F" w14:textId="77777777" w:rsidR="00A05A18" w:rsidRPr="00564C5B" w:rsidRDefault="00EB44FF">
            <w:r>
              <w:t>Map one staff pattern across Direction, Culture, Learning, and Execution to identify where coaching is needed.</w:t>
            </w:r>
          </w:p>
          <w:p w14:paraId="6D747F63" w14:textId="77777777" w:rsidR="004F64D2" w:rsidRPr="00564C5B" w:rsidRDefault="004F64D2"/>
          <w:p w14:paraId="2947FA98" w14:textId="77777777" w:rsidR="004F64D2" w:rsidRPr="00564C5B" w:rsidRDefault="004F64D2"/>
          <w:p w14:paraId="496555FC" w14:textId="77777777" w:rsidR="004F64D2" w:rsidRPr="00564C5B" w:rsidRDefault="004F64D2"/>
          <w:p w14:paraId="4FA08A4D" w14:textId="77777777" w:rsidR="004F64D2" w:rsidRPr="00564C5B" w:rsidRDefault="004F64D2"/>
          <w:p w14:paraId="5CE67913" w14:textId="77777777" w:rsidR="004F64D2" w:rsidRPr="00564C5B" w:rsidRDefault="004F64D2"/>
          <w:p w14:paraId="10BFA439" w14:textId="77777777" w:rsidR="004F64D2" w:rsidRPr="00564C5B" w:rsidRDefault="004F64D2"/>
          <w:p w14:paraId="230BDBC7" w14:textId="77777777" w:rsidR="004F64D2" w:rsidRPr="00564C5B" w:rsidRDefault="004F64D2"/>
          <w:p w14:paraId="18FB1632" w14:textId="77777777" w:rsidR="004F64D2" w:rsidRPr="00564C5B" w:rsidRDefault="004F64D2"/>
          <w:p w14:paraId="738F38C7" w14:textId="77777777" w:rsidR="004F64D2" w:rsidRPr="00564C5B" w:rsidRDefault="004F64D2"/>
          <w:p w14:paraId="58822879" w14:textId="77777777" w:rsidR="004F64D2" w:rsidRPr="00564C5B" w:rsidRDefault="004F64D2"/>
        </w:tc>
      </w:tr>
    </w:tbl>
    <w:p w14:paraId="7BBB828A" w14:textId="77777777" w:rsidR="00A05A18" w:rsidRPr="00F923CF" w:rsidRDefault="00EB44FF">
      <w:pPr>
        <w:keepNext/>
        <w:pageBreakBefore/>
        <w:spacing w:before="120" w:after="40"/>
        <w:rPr>
          <w:rFonts w:ascii="Georgia" w:hAnsi="Georgia"/>
          <w:b/>
          <w:color w:val="1B2A44"/>
          <w:sz w:val="28"/>
          <w:szCs w:val="28"/>
        </w:rPr>
      </w:pPr>
      <w:r>
        <w:rPr>
          <w:rFonts w:ascii="Georgia" w:hAnsi="Georgia"/>
          <w:b/>
          <w:color w:val="1B2A44"/>
          <w:sz w:val="28"/>
          <w:szCs w:val="28"/>
        </w:rPr>
        <w:lastRenderedPageBreak/>
        <w:t>90-Day Action Commitments</w:t>
      </w:r>
    </w:p>
    <w:p w14:paraId="638BD29B" w14:textId="77777777" w:rsidR="00C51CD8" w:rsidRPr="009A549F" w:rsidRDefault="00C51CD8">
      <w:pPr>
        <w:keepNext/>
        <w:spacing w:before="120" w:after="40"/>
      </w:pPr>
    </w:p>
    <w:tbl>
      <w:tblPr>
        <w:tblW w:w="0" w:type="auto"/>
        <w:jc w:val="center"/>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Layout w:type="fixed"/>
        <w:tblLook w:val="04A0" w:firstRow="1" w:lastRow="0" w:firstColumn="1" w:lastColumn="0" w:noHBand="0" w:noVBand="1"/>
      </w:tblPr>
      <w:tblGrid>
        <w:gridCol w:w="3024"/>
        <w:gridCol w:w="7344"/>
      </w:tblGrid>
      <w:tr w:rsidR="00A05A18" w:rsidRPr="00890E3E" w14:paraId="76DFEE1A" w14:textId="77777777">
        <w:trPr>
          <w:cantSplit/>
          <w:tblHeader/>
          <w:jc w:val="center"/>
        </w:trPr>
        <w:tc>
          <w:tcPr>
            <w:tcW w:w="3024" w:type="dxa"/>
            <w:shd w:val="clear" w:color="auto" w:fill="43546B"/>
            <w:tcMar>
              <w:top w:w="70" w:type="dxa"/>
              <w:left w:w="70" w:type="dxa"/>
              <w:bottom w:w="70" w:type="dxa"/>
              <w:right w:w="70" w:type="dxa"/>
            </w:tcMar>
          </w:tcPr>
          <w:p w14:paraId="061B627F" w14:textId="77777777" w:rsidR="00A05A18" w:rsidRPr="003729E9" w:rsidRDefault="00EB44FF">
            <w:pPr>
              <w:keepNext/>
              <w:rPr>
                <w:sz w:val="28"/>
                <w:szCs w:val="28"/>
              </w:rPr>
            </w:pPr>
            <w:r>
              <w:rPr>
                <w:rFonts w:ascii="Georgia" w:hAnsi="Georgia"/>
                <w:b/>
                <w:color w:val="FFFFFF" w:themeColor="background1"/>
                <w:sz w:val="28"/>
                <w:szCs w:val="28"/>
              </w:rPr>
              <w:t>Action</w:t>
            </w:r>
          </w:p>
        </w:tc>
        <w:tc>
          <w:tcPr>
            <w:tcW w:w="7344" w:type="dxa"/>
            <w:shd w:val="clear" w:color="auto" w:fill="43546B"/>
            <w:tcMar>
              <w:top w:w="70" w:type="dxa"/>
              <w:left w:w="70" w:type="dxa"/>
              <w:bottom w:w="70" w:type="dxa"/>
              <w:right w:w="70" w:type="dxa"/>
            </w:tcMar>
          </w:tcPr>
          <w:p w14:paraId="639E61F9" w14:textId="77777777" w:rsidR="00A05A18" w:rsidRPr="003729E9" w:rsidRDefault="002D2690">
            <w:pPr>
              <w:keepNext/>
              <w:rPr>
                <w:b/>
                <w:color w:val="FFFFFF" w:themeColor="background1"/>
                <w:sz w:val="28"/>
                <w:szCs w:val="28"/>
              </w:rPr>
            </w:pPr>
            <w:r>
              <w:rPr>
                <w:b/>
                <w:color w:val="FFFFFF" w:themeColor="background1"/>
                <w:sz w:val="28"/>
                <w:szCs w:val="28"/>
              </w:rPr>
              <w:t>Your Commitment</w:t>
            </w:r>
          </w:p>
          <w:p w14:paraId="4E21845E" w14:textId="77777777" w:rsidR="00732C6B" w:rsidRPr="003729E9" w:rsidRDefault="00732C6B">
            <w:pPr>
              <w:keepNext/>
              <w:rPr>
                <w:b/>
                <w:sz w:val="28"/>
                <w:szCs w:val="28"/>
              </w:rPr>
            </w:pPr>
          </w:p>
        </w:tc>
      </w:tr>
      <w:tr w:rsidR="00A05A18" w:rsidRPr="00564C5B" w14:paraId="7B666050" w14:textId="77777777" w:rsidTr="1C0F2758">
        <w:trPr>
          <w:cantSplit/>
          <w:jc w:val="center"/>
        </w:trPr>
        <w:tc>
          <w:tcPr>
            <w:tcW w:w="3024" w:type="dxa"/>
            <w:shd w:val="clear" w:color="auto" w:fill="F7F9FB"/>
            <w:tcMar>
              <w:top w:w="70" w:type="dxa"/>
              <w:left w:w="70" w:type="dxa"/>
              <w:bottom w:w="70" w:type="dxa"/>
              <w:right w:w="70" w:type="dxa"/>
            </w:tcMar>
          </w:tcPr>
          <w:p w14:paraId="07BE4120" w14:textId="77777777" w:rsidR="00A05A18" w:rsidRPr="00564C5B" w:rsidRDefault="00EB44FF">
            <w:pPr>
              <w:keepNext/>
            </w:pPr>
            <w:r>
              <w:rPr>
                <w:b/>
              </w:rPr>
              <w:t>Pressure Check</w:t>
            </w:r>
          </w:p>
        </w:tc>
        <w:tc>
          <w:tcPr>
            <w:tcW w:w="7344" w:type="dxa"/>
            <w:shd w:val="clear" w:color="auto" w:fill="FFFFFF" w:themeFill="background1"/>
            <w:tcMar>
              <w:top w:w="70" w:type="dxa"/>
              <w:left w:w="70" w:type="dxa"/>
              <w:bottom w:w="70" w:type="dxa"/>
              <w:right w:w="70" w:type="dxa"/>
            </w:tcMar>
          </w:tcPr>
          <w:p w14:paraId="28D52ED6" w14:textId="77777777" w:rsidR="00A05A18" w:rsidRPr="00564C5B" w:rsidRDefault="00EB44FF">
            <w:pPr>
              <w:keepNext/>
            </w:pPr>
            <w:r>
              <w:t>Ask: Am I solving this because it is mine to solve, or because I have not coached ownership clearly enough?</w:t>
            </w:r>
          </w:p>
          <w:p w14:paraId="157282CA" w14:textId="77777777" w:rsidR="004F64D2" w:rsidRPr="00564C5B" w:rsidRDefault="004F64D2">
            <w:pPr>
              <w:keepNext/>
            </w:pPr>
          </w:p>
          <w:p w14:paraId="651037F4" w14:textId="77777777" w:rsidR="004F64D2" w:rsidRPr="00564C5B" w:rsidRDefault="004F64D2">
            <w:pPr>
              <w:keepNext/>
            </w:pPr>
          </w:p>
          <w:p w14:paraId="3A3F6ACD" w14:textId="77777777" w:rsidR="004F64D2" w:rsidRPr="00564C5B" w:rsidRDefault="004F64D2">
            <w:pPr>
              <w:keepNext/>
            </w:pPr>
          </w:p>
          <w:p w14:paraId="2DF1082D" w14:textId="77777777" w:rsidR="004F64D2" w:rsidRPr="00564C5B" w:rsidRDefault="004F64D2">
            <w:pPr>
              <w:keepNext/>
            </w:pPr>
          </w:p>
          <w:p w14:paraId="12D367B0" w14:textId="77777777" w:rsidR="004F64D2" w:rsidRPr="00564C5B" w:rsidRDefault="004F64D2">
            <w:pPr>
              <w:keepNext/>
            </w:pPr>
          </w:p>
          <w:p w14:paraId="533D8D66" w14:textId="77777777" w:rsidR="004F64D2" w:rsidRPr="00564C5B" w:rsidRDefault="004F64D2">
            <w:pPr>
              <w:keepNext/>
            </w:pPr>
          </w:p>
        </w:tc>
      </w:tr>
      <w:tr w:rsidR="00A05A18" w:rsidRPr="00564C5B" w14:paraId="2698E6D7" w14:textId="77777777" w:rsidTr="1C0F2758">
        <w:trPr>
          <w:cantSplit/>
          <w:jc w:val="center"/>
        </w:trPr>
        <w:tc>
          <w:tcPr>
            <w:tcW w:w="3024" w:type="dxa"/>
            <w:shd w:val="clear" w:color="auto" w:fill="F7F9FB"/>
            <w:tcMar>
              <w:top w:w="70" w:type="dxa"/>
              <w:left w:w="70" w:type="dxa"/>
              <w:bottom w:w="70" w:type="dxa"/>
              <w:right w:w="70" w:type="dxa"/>
            </w:tcMar>
          </w:tcPr>
          <w:p w14:paraId="2189CA3C" w14:textId="77777777" w:rsidR="00A05A18" w:rsidRPr="00564C5B" w:rsidRDefault="00EB44FF">
            <w:pPr>
              <w:keepNext/>
            </w:pPr>
            <w:r>
              <w:rPr>
                <w:b/>
              </w:rPr>
              <w:t>Leadership Signature Review</w:t>
            </w:r>
          </w:p>
        </w:tc>
        <w:tc>
          <w:tcPr>
            <w:tcW w:w="7344" w:type="dxa"/>
            <w:shd w:val="clear" w:color="auto" w:fill="FFFFFF" w:themeFill="background1"/>
            <w:tcMar>
              <w:top w:w="70" w:type="dxa"/>
              <w:left w:w="70" w:type="dxa"/>
              <w:bottom w:w="70" w:type="dxa"/>
              <w:right w:w="70" w:type="dxa"/>
            </w:tcMar>
          </w:tcPr>
          <w:p w14:paraId="3E202C4D" w14:textId="77777777" w:rsidR="00A05A18" w:rsidRPr="00564C5B" w:rsidRDefault="00EB44FF">
            <w:pPr>
              <w:keepNext/>
            </w:pPr>
            <w:r>
              <w:t>Identify which part of the Leadership Signature has become more visible and which part still needs practice.</w:t>
            </w:r>
          </w:p>
          <w:p w14:paraId="73504AE7" w14:textId="77777777" w:rsidR="004F64D2" w:rsidRPr="00564C5B" w:rsidRDefault="004F64D2">
            <w:pPr>
              <w:keepNext/>
            </w:pPr>
          </w:p>
          <w:p w14:paraId="6A568450" w14:textId="77777777" w:rsidR="004F64D2" w:rsidRPr="00564C5B" w:rsidRDefault="004F64D2">
            <w:pPr>
              <w:keepNext/>
            </w:pPr>
          </w:p>
          <w:p w14:paraId="141EEFC5" w14:textId="77777777" w:rsidR="004F64D2" w:rsidRPr="00564C5B" w:rsidRDefault="004F64D2">
            <w:pPr>
              <w:keepNext/>
            </w:pPr>
          </w:p>
          <w:p w14:paraId="01E111F7" w14:textId="77777777" w:rsidR="004F64D2" w:rsidRPr="00564C5B" w:rsidRDefault="004F64D2">
            <w:pPr>
              <w:keepNext/>
            </w:pPr>
          </w:p>
          <w:p w14:paraId="327AE974" w14:textId="77777777" w:rsidR="004F64D2" w:rsidRPr="00564C5B" w:rsidRDefault="004F64D2">
            <w:pPr>
              <w:keepNext/>
            </w:pPr>
          </w:p>
          <w:p w14:paraId="305ACDE0" w14:textId="77777777" w:rsidR="004F64D2" w:rsidRPr="00564C5B" w:rsidRDefault="004F64D2">
            <w:pPr>
              <w:keepNext/>
            </w:pPr>
          </w:p>
        </w:tc>
      </w:tr>
      <w:tr w:rsidR="00A05A18" w:rsidRPr="00564C5B" w14:paraId="7ABB05C3" w14:textId="77777777" w:rsidTr="1C0F2758">
        <w:trPr>
          <w:cantSplit/>
          <w:jc w:val="center"/>
        </w:trPr>
        <w:tc>
          <w:tcPr>
            <w:tcW w:w="3024" w:type="dxa"/>
            <w:shd w:val="clear" w:color="auto" w:fill="F7F9FB"/>
            <w:tcMar>
              <w:top w:w="70" w:type="dxa"/>
              <w:left w:w="70" w:type="dxa"/>
              <w:bottom w:w="70" w:type="dxa"/>
              <w:right w:w="70" w:type="dxa"/>
            </w:tcMar>
          </w:tcPr>
          <w:p w14:paraId="52DC7F20" w14:textId="77777777" w:rsidR="00A05A18" w:rsidRPr="00564C5B" w:rsidRDefault="00EB44FF">
            <w:pPr>
              <w:keepNext/>
            </w:pPr>
            <w:r>
              <w:rPr>
                <w:b/>
              </w:rPr>
              <w:t>Accountability Rhythm</w:t>
            </w:r>
          </w:p>
        </w:tc>
        <w:tc>
          <w:tcPr>
            <w:tcW w:w="7344" w:type="dxa"/>
            <w:shd w:val="clear" w:color="auto" w:fill="FFFFFF" w:themeFill="background1"/>
            <w:tcMar>
              <w:top w:w="70" w:type="dxa"/>
              <w:left w:w="70" w:type="dxa"/>
              <w:bottom w:w="70" w:type="dxa"/>
              <w:right w:w="70" w:type="dxa"/>
            </w:tcMar>
          </w:tcPr>
          <w:p w14:paraId="7005D13A" w14:textId="77777777" w:rsidR="00A05A18" w:rsidRPr="00564C5B" w:rsidRDefault="00EB44FF">
            <w:pPr>
              <w:keepNext/>
            </w:pPr>
            <w:r>
              <w:t>Review three coaching conversations and confirm what changed, what repeated, and what needs follow-up.</w:t>
            </w:r>
          </w:p>
          <w:p w14:paraId="2A389FC6" w14:textId="77777777" w:rsidR="004F64D2" w:rsidRPr="00564C5B" w:rsidRDefault="004F64D2">
            <w:pPr>
              <w:keepNext/>
            </w:pPr>
          </w:p>
          <w:p w14:paraId="59563297" w14:textId="77777777" w:rsidR="004F64D2" w:rsidRPr="00564C5B" w:rsidRDefault="004F64D2">
            <w:pPr>
              <w:keepNext/>
            </w:pPr>
          </w:p>
          <w:p w14:paraId="5ADFA584" w14:textId="77777777" w:rsidR="004F64D2" w:rsidRPr="00564C5B" w:rsidRDefault="004F64D2">
            <w:pPr>
              <w:keepNext/>
            </w:pPr>
          </w:p>
          <w:p w14:paraId="50DDB0EA" w14:textId="77777777" w:rsidR="004F64D2" w:rsidRPr="00564C5B" w:rsidRDefault="004F64D2">
            <w:pPr>
              <w:keepNext/>
            </w:pPr>
          </w:p>
          <w:p w14:paraId="63D8D36D" w14:textId="77777777" w:rsidR="004F64D2" w:rsidRPr="00564C5B" w:rsidRDefault="004F64D2">
            <w:pPr>
              <w:keepNext/>
            </w:pPr>
          </w:p>
          <w:p w14:paraId="1033F54F" w14:textId="77777777" w:rsidR="004F64D2" w:rsidRPr="00564C5B" w:rsidRDefault="004F64D2">
            <w:pPr>
              <w:keepNext/>
            </w:pPr>
          </w:p>
          <w:p w14:paraId="3456A314" w14:textId="77777777" w:rsidR="004F64D2" w:rsidRPr="00564C5B" w:rsidRDefault="004F64D2">
            <w:pPr>
              <w:keepNext/>
            </w:pPr>
          </w:p>
        </w:tc>
      </w:tr>
      <w:tr w:rsidR="00A05A18" w:rsidRPr="00564C5B" w14:paraId="1C06C069" w14:textId="77777777" w:rsidTr="1C0F2758">
        <w:trPr>
          <w:cantSplit/>
          <w:jc w:val="center"/>
        </w:trPr>
        <w:tc>
          <w:tcPr>
            <w:tcW w:w="3024" w:type="dxa"/>
            <w:shd w:val="clear" w:color="auto" w:fill="F7F9FB"/>
            <w:tcMar>
              <w:top w:w="70" w:type="dxa"/>
              <w:left w:w="70" w:type="dxa"/>
              <w:bottom w:w="70" w:type="dxa"/>
              <w:right w:w="70" w:type="dxa"/>
            </w:tcMar>
          </w:tcPr>
          <w:p w14:paraId="73D8FF53" w14:textId="77777777" w:rsidR="00A05A18" w:rsidRPr="00564C5B" w:rsidRDefault="00EB44FF">
            <w:r>
              <w:rPr>
                <w:b/>
              </w:rPr>
              <w:t>Flywheel Momentum Review</w:t>
            </w:r>
          </w:p>
        </w:tc>
        <w:tc>
          <w:tcPr>
            <w:tcW w:w="7344" w:type="dxa"/>
            <w:shd w:val="clear" w:color="auto" w:fill="FFFFFF" w:themeFill="background1"/>
            <w:tcMar>
              <w:top w:w="70" w:type="dxa"/>
              <w:left w:w="70" w:type="dxa"/>
              <w:bottom w:w="70" w:type="dxa"/>
              <w:right w:w="70" w:type="dxa"/>
            </w:tcMar>
          </w:tcPr>
          <w:p w14:paraId="66C80C29" w14:textId="77777777" w:rsidR="00A05A18" w:rsidRPr="00564C5B" w:rsidRDefault="00EB44FF">
            <w:r>
              <w:t>Identify momentum gained, drag remaining, and the next leadership behavior that must become consistent.</w:t>
            </w:r>
          </w:p>
          <w:p w14:paraId="23876839" w14:textId="77777777" w:rsidR="004F64D2" w:rsidRPr="00564C5B" w:rsidRDefault="004F64D2"/>
          <w:p w14:paraId="1CB618B1" w14:textId="77777777" w:rsidR="004F64D2" w:rsidRPr="00564C5B" w:rsidRDefault="004F64D2"/>
          <w:p w14:paraId="10DE0ACE" w14:textId="77777777" w:rsidR="004F64D2" w:rsidRPr="00564C5B" w:rsidRDefault="004F64D2"/>
          <w:p w14:paraId="315145C5" w14:textId="77777777" w:rsidR="004F64D2" w:rsidRPr="00564C5B" w:rsidRDefault="004F64D2"/>
          <w:p w14:paraId="15EE749B" w14:textId="77777777" w:rsidR="004F64D2" w:rsidRPr="00564C5B" w:rsidRDefault="004F64D2"/>
          <w:p w14:paraId="77FC1035" w14:textId="77777777" w:rsidR="004F64D2" w:rsidRPr="00564C5B" w:rsidRDefault="004F64D2"/>
        </w:tc>
      </w:tr>
    </w:tbl>
    <w:p w14:paraId="4A103910" w14:textId="77777777" w:rsidR="00D42193" w:rsidRPr="00564C5B" w:rsidRDefault="00D42193">
      <w:pPr>
        <w:keepNext/>
        <w:spacing w:line="20" w:lineRule="exact"/>
      </w:pPr>
    </w:p>
    <w:tbl>
      <w:tblPr>
        <w:tblW w:w="0" w:type="auto"/>
        <w:jc w:val="center"/>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Look w:val="04A0" w:firstRow="1" w:lastRow="0" w:firstColumn="1" w:lastColumn="0" w:noHBand="0" w:noVBand="1"/>
      </w:tblPr>
      <w:tblGrid>
        <w:gridCol w:w="10386"/>
      </w:tblGrid>
      <w:tr w:rsidR="00A05A18" w:rsidRPr="00564C5B" w14:paraId="094108E0" w14:textId="77777777" w:rsidTr="00E442C1">
        <w:trPr>
          <w:cantSplit/>
          <w:jc w:val="center"/>
        </w:trPr>
        <w:tc>
          <w:tcPr>
            <w:tcW w:w="10386" w:type="dxa"/>
            <w:shd w:val="clear" w:color="auto" w:fill="E9F5F4"/>
            <w:tcMar>
              <w:top w:w="130" w:type="dxa"/>
              <w:left w:w="130" w:type="dxa"/>
              <w:bottom w:w="130" w:type="dxa"/>
              <w:right w:w="130" w:type="dxa"/>
            </w:tcMar>
          </w:tcPr>
          <w:p w14:paraId="6B69E823" w14:textId="77777777" w:rsidR="00A05A18" w:rsidRPr="00564C5B" w:rsidRDefault="00EB44FF">
            <w:pPr>
              <w:rPr>
                <w:rFonts w:ascii="Georgia" w:hAnsi="Georgia"/>
                <w:b/>
                <w:bCs/>
                <w:sz w:val="28"/>
                <w:szCs w:val="28"/>
              </w:rPr>
            </w:pPr>
            <w:r>
              <w:rPr>
                <w:rFonts w:ascii="Georgia" w:hAnsi="Georgia"/>
                <w:b/>
                <w:bCs/>
                <w:sz w:val="28"/>
                <w:szCs w:val="28"/>
              </w:rPr>
              <w:t>90-Day Success Indicator</w:t>
            </w:r>
          </w:p>
          <w:p w14:paraId="58FB71F0" w14:textId="77777777" w:rsidR="00A05A18" w:rsidRPr="00564C5B" w:rsidRDefault="00E442C1">
            <w:pPr>
              <w:rPr>
                <w:b/>
                <w:bCs/>
                <w:color w:val="202631"/>
              </w:rPr>
            </w:pPr>
            <w:r>
              <w:rPr>
                <w:b/>
                <w:bCs/>
                <w:color w:val="202631"/>
              </w:rPr>
              <w:t>{{SUCCESS_INDICATOR}}</w:t>
            </w:r>
          </w:p>
          <w:p w14:paraId="414EDB54" w14:textId="77777777" w:rsidR="00D67C25" w:rsidRPr="00564C5B" w:rsidRDefault="00D67C25">
            <w:pPr>
              <w:rPr>
                <w:b/>
                <w:bCs/>
              </w:rPr>
            </w:pPr>
          </w:p>
        </w:tc>
      </w:tr>
    </w:tbl>
    <w:p w14:paraId="1EFE274F" w14:textId="77777777" w:rsidR="00D42193" w:rsidRPr="00564C5B" w:rsidRDefault="00D42193">
      <w:pPr>
        <w:keepNext/>
        <w:spacing w:line="20" w:lineRule="exact"/>
      </w:pPr>
    </w:p>
    <w:tbl>
      <w:tblPr>
        <w:tblW w:w="10656"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shd w:val="clear" w:color="auto" w:fill="1B2A44"/>
        <w:tblLayout w:type="fixed"/>
        <w:tblLook w:val="04A0" w:firstRow="1" w:lastRow="0" w:firstColumn="1" w:lastColumn="0" w:noHBand="0" w:noVBand="1"/>
      </w:tblPr>
      <w:tblGrid>
        <w:gridCol w:w="918"/>
        <w:gridCol w:w="7978"/>
        <w:gridCol w:w="1760"/>
      </w:tblGrid>
      <w:tr w:rsidR="00A05A18" w14:paraId="20383BC0" w14:textId="77777777" w:rsidTr="00334179">
        <w:trPr>
          <w:cantSplit/>
          <w:jc w:val="center"/>
        </w:trPr>
        <w:tc>
          <w:tcPr>
            <w:tcW w:w="918" w:type="dxa"/>
            <w:tcBorders>
              <w:bottom w:val="nil"/>
            </w:tcBorders>
            <w:shd w:val="clear" w:color="auto" w:fill="1B2A44"/>
            <w:tcMar>
              <w:top w:w="150" w:type="dxa"/>
              <w:left w:w="150" w:type="dxa"/>
              <w:bottom w:w="130" w:type="dxa"/>
              <w:right w:w="40" w:type="dxa"/>
            </w:tcMar>
            <w:vAlign w:val="center"/>
          </w:tcPr>
          <w:p w14:paraId="1736C271" w14:textId="77777777" w:rsidR="00D42193" w:rsidRPr="009A549F" w:rsidRDefault="00BA6B26">
            <w:pPr>
              <w:pageBreakBefore/>
              <w:jc w:val="center"/>
            </w:pPr>
            <w:r>
              <w:rPr>
                <w:noProof/>
              </w:rPr>
              <w:lastRenderedPageBreak/>
              <w:drawing>
                <wp:inline distT="0" distB="0" distL="0" distR="0" wp14:anchorId="5504EFEA" wp14:editId="3974C93D">
                  <wp:extent cx="465263" cy="465263"/>
                  <wp:effectExtent l="0" t="0" r="0" b="0"/>
                  <wp:docPr id="978510432" name="Picture 97851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mond_gold.png"/>
                          <pic:cNvPicPr/>
                        </pic:nvPicPr>
                        <pic:blipFill>
                          <a:blip r:embed="rId9"/>
                          <a:stretch>
                            <a:fillRect/>
                          </a:stretch>
                        </pic:blipFill>
                        <pic:spPr>
                          <a:xfrm>
                            <a:off x="0" y="0"/>
                            <a:ext cx="468623" cy="468623"/>
                          </a:xfrm>
                          <a:prstGeom prst="rect">
                            <a:avLst/>
                          </a:prstGeom>
                        </pic:spPr>
                      </pic:pic>
                    </a:graphicData>
                  </a:graphic>
                </wp:inline>
              </w:drawing>
            </w:r>
          </w:p>
        </w:tc>
        <w:tc>
          <w:tcPr>
            <w:tcW w:w="7978" w:type="dxa"/>
            <w:tcBorders>
              <w:bottom w:val="nil"/>
            </w:tcBorders>
            <w:shd w:val="clear" w:color="auto" w:fill="1B2A44"/>
            <w:tcMar>
              <w:top w:w="150" w:type="dxa"/>
              <w:left w:w="120" w:type="dxa"/>
              <w:bottom w:w="130" w:type="dxa"/>
              <w:right w:w="120" w:type="dxa"/>
            </w:tcMar>
            <w:vAlign w:val="center"/>
          </w:tcPr>
          <w:p w14:paraId="2ACE1A21" w14:textId="77777777" w:rsidR="00A05A18" w:rsidRPr="009A549F" w:rsidRDefault="00EB44FF">
            <w:pPr>
              <w:rPr>
                <w:rFonts w:ascii="Georgia" w:hAnsi="Georgia"/>
                <w:b/>
                <w:color w:val="FFFFFF" w:themeColor="background1"/>
                <w:sz w:val="28"/>
                <w:szCs w:val="28"/>
              </w:rPr>
            </w:pPr>
            <w:r>
              <w:rPr>
                <w:rFonts w:ascii="Georgia" w:hAnsi="Georgia"/>
                <w:b/>
                <w:color w:val="FFFFFF" w:themeColor="background1"/>
                <w:sz w:val="28"/>
                <w:szCs w:val="28"/>
              </w:rPr>
              <w:t>MY LEADERSHIP MOMENTUM COMMITMENT</w:t>
            </w:r>
          </w:p>
          <w:p w14:paraId="3FCD3CDB" w14:textId="77777777" w:rsidR="00A05A18" w:rsidRPr="009A549F" w:rsidRDefault="00EB44FF">
            <w:pPr>
              <w:spacing w:before="40"/>
              <w:rPr>
                <w:rFonts w:ascii="Georgia" w:hAnsi="Georgia"/>
                <w:color w:val="DDE3EA"/>
                <w:sz w:val="28"/>
                <w:szCs w:val="28"/>
              </w:rPr>
            </w:pPr>
            <w:r>
              <w:rPr>
                <w:rFonts w:ascii="Georgia" w:hAnsi="Georgia"/>
                <w:color w:val="DDE3EA"/>
                <w:sz w:val="28"/>
                <w:szCs w:val="28"/>
              </w:rPr>
              <w:t>Final Reflection and Accountability Statement</w:t>
            </w:r>
          </w:p>
        </w:tc>
        <w:tc>
          <w:tcPr>
            <w:tcW w:w="1760" w:type="dxa"/>
            <w:tcBorders>
              <w:bottom w:val="nil"/>
            </w:tcBorders>
            <w:shd w:val="clear" w:color="auto" w:fill="1B2A44"/>
            <w:tcMar>
              <w:top w:w="150" w:type="dxa"/>
              <w:left w:w="120" w:type="dxa"/>
              <w:bottom w:w="130" w:type="dxa"/>
              <w:right w:w="120" w:type="dxa"/>
            </w:tcMar>
            <w:vAlign w:val="center"/>
          </w:tcPr>
          <w:p w14:paraId="3FA4615E" w14:textId="77777777" w:rsidR="00A05A18" w:rsidRPr="006859F6" w:rsidRDefault="00EB44FF" w:rsidP="0027456B">
            <w:pPr>
              <w:jc w:val="center"/>
              <w:rPr>
                <w:rFonts w:ascii="Georgia" w:hAnsi="Georgia"/>
                <w:b/>
                <w:color w:val="FFFFFF" w:themeColor="background1"/>
                <w:sz w:val="20"/>
                <w:szCs w:val="20"/>
              </w:rPr>
            </w:pPr>
            <w:r>
              <w:rPr>
                <w:rFonts w:ascii="Georgia" w:hAnsi="Georgia"/>
                <w:b/>
                <w:color w:val="FFFFFF" w:themeColor="background1"/>
                <w:sz w:val="20"/>
                <w:szCs w:val="20"/>
              </w:rPr>
              <w:t>SDG</w:t>
            </w:r>
            <w:r>
              <w:rPr>
                <w:sz w:val="20"/>
                <w:szCs w:val="20"/>
              </w:rPr>
              <w:br/>
            </w:r>
            <w:r>
              <w:rPr>
                <w:rFonts w:ascii="Georgia" w:hAnsi="Georgia"/>
                <w:b/>
                <w:color w:val="FFFFFF" w:themeColor="background1"/>
                <w:sz w:val="20"/>
                <w:szCs w:val="20"/>
              </w:rPr>
              <w:t>Leadership</w:t>
            </w:r>
            <w:r>
              <w:rPr>
                <w:sz w:val="20"/>
                <w:szCs w:val="20"/>
              </w:rPr>
              <w:br/>
            </w:r>
            <w:r>
              <w:rPr>
                <w:rFonts w:ascii="Georgia" w:hAnsi="Georgia"/>
                <w:b/>
                <w:color w:val="FFFFFF" w:themeColor="background1"/>
                <w:sz w:val="20"/>
                <w:szCs w:val="20"/>
              </w:rPr>
              <w:t>Framework</w:t>
            </w:r>
          </w:p>
        </w:tc>
      </w:tr>
      <w:tr w:rsidR="00D42193" w14:paraId="791924FA" w14:textId="77777777" w:rsidTr="00D045A0">
        <w:trPr>
          <w:cantSplit/>
          <w:trHeight w:hRule="exact" w:val="106"/>
          <w:jc w:val="center"/>
        </w:trPr>
        <w:tc>
          <w:tcPr>
            <w:tcW w:w="10656" w:type="dxa"/>
            <w:gridSpan w:val="3"/>
            <w:tcBorders>
              <w:top w:val="nil"/>
              <w:left w:val="nil"/>
              <w:bottom w:val="nil"/>
              <w:right w:val="nil"/>
            </w:tcBorders>
            <w:shd w:val="clear" w:color="auto" w:fill="9B4C72"/>
            <w:tcMar>
              <w:top w:w="0" w:type="dxa"/>
              <w:left w:w="0" w:type="dxa"/>
              <w:bottom w:w="0" w:type="dxa"/>
              <w:right w:w="0" w:type="dxa"/>
            </w:tcMar>
          </w:tcPr>
          <w:p w14:paraId="2858FE1B" w14:textId="77777777" w:rsidR="00D42193" w:rsidRPr="009A549F" w:rsidRDefault="00D42193">
            <w:pPr>
              <w:spacing w:line="20" w:lineRule="exact"/>
            </w:pPr>
          </w:p>
        </w:tc>
      </w:tr>
    </w:tbl>
    <w:p w14:paraId="54AC7C7C" w14:textId="77777777" w:rsidR="0072636F" w:rsidRPr="0072636F" w:rsidRDefault="0072636F" w:rsidP="0072636F">
      <w:pPr>
        <w:pStyle w:val="pdq2pgselectionanchorcontainer"/>
        <w:rPr>
          <w:b/>
          <w:bCs/>
        </w:rPr>
      </w:pPr>
      <w:r w:rsidRPr="0072636F">
        <w:rPr>
          <w:rStyle w:val="Strong"/>
          <w:b w:val="0"/>
          <w:bCs w:val="0"/>
        </w:rPr>
        <w:t>Over the next 90 days, I commit to using my Leadership Roadmap as an active leadership practice, not simply a reflection tool, to strengthen how I lead, coach, and develop staff, make intentional leadership pivots, and contribute to sustained momentum across {{ORG}}.</w:t>
      </w:r>
    </w:p>
    <w:p w14:paraId="78309003" w14:textId="77777777" w:rsidR="006D289A" w:rsidRPr="0072636F" w:rsidRDefault="0072636F" w:rsidP="0072636F">
      <w:pPr>
        <w:pStyle w:val="NormalWeb"/>
        <w:rPr>
          <w:b/>
          <w:bCs/>
        </w:rPr>
      </w:pPr>
      <w:r w:rsidRPr="0072636F">
        <w:rPr>
          <w:rStyle w:val="Strong"/>
          <w:b w:val="0"/>
          <w:bCs w:val="0"/>
        </w:rPr>
        <w:t>My Accountability Partner will help translate that commitment into consistent practice by providing the support, constructive challenge, and follow-through needed to close the gap between leadership intention and leadership impact. Together, we will use the insights from DISC, EQ, the Flywheel, and my Leadership Signature to reinforce what is working, address behaviors that may create drag, and hold one another accountable for visible leadership growth over the next 90 days.</w:t>
      </w:r>
    </w:p>
    <w:tbl>
      <w:tblPr>
        <w:tblW w:w="10638" w:type="dxa"/>
        <w:jc w:val="center"/>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Layout w:type="fixed"/>
        <w:tblLook w:val="04A0" w:firstRow="1" w:lastRow="0" w:firstColumn="1" w:lastColumn="0" w:noHBand="0" w:noVBand="1"/>
      </w:tblPr>
      <w:tblGrid>
        <w:gridCol w:w="3790"/>
        <w:gridCol w:w="6848"/>
      </w:tblGrid>
      <w:tr w:rsidR="00A05A18" w:rsidRPr="00564C5B" w14:paraId="246A14F4" w14:textId="77777777" w:rsidTr="009A549F">
        <w:trPr>
          <w:cantSplit/>
          <w:tblHeader/>
          <w:jc w:val="center"/>
        </w:trPr>
        <w:tc>
          <w:tcPr>
            <w:tcW w:w="3790" w:type="dxa"/>
            <w:shd w:val="clear" w:color="auto" w:fill="43546B"/>
            <w:tcMar>
              <w:top w:w="70" w:type="dxa"/>
              <w:left w:w="70" w:type="dxa"/>
              <w:bottom w:w="70" w:type="dxa"/>
              <w:right w:w="70" w:type="dxa"/>
            </w:tcMar>
          </w:tcPr>
          <w:p w14:paraId="7A11C3AA" w14:textId="77777777" w:rsidR="00A05A18" w:rsidRPr="00564C5B" w:rsidRDefault="00EB44FF">
            <w:pPr>
              <w:keepNext/>
              <w:rPr>
                <w:rFonts w:ascii="Georgia" w:hAnsi="Georgia"/>
                <w:sz w:val="28"/>
                <w:szCs w:val="28"/>
              </w:rPr>
            </w:pPr>
            <w:r>
              <w:rPr>
                <w:rFonts w:ascii="Georgia" w:hAnsi="Georgia"/>
                <w:b/>
                <w:color w:val="FFFFFF" w:themeColor="background1"/>
                <w:sz w:val="28"/>
                <w:szCs w:val="28"/>
              </w:rPr>
              <w:t>Commitment Prompt</w:t>
            </w:r>
          </w:p>
        </w:tc>
        <w:tc>
          <w:tcPr>
            <w:tcW w:w="6848" w:type="dxa"/>
            <w:shd w:val="clear" w:color="auto" w:fill="43546B"/>
            <w:tcMar>
              <w:top w:w="70" w:type="dxa"/>
              <w:left w:w="70" w:type="dxa"/>
              <w:bottom w:w="70" w:type="dxa"/>
              <w:right w:w="70" w:type="dxa"/>
            </w:tcMar>
          </w:tcPr>
          <w:p w14:paraId="168C4546" w14:textId="77777777" w:rsidR="00A05A18" w:rsidRPr="00564C5B" w:rsidRDefault="00EB44FF">
            <w:pPr>
              <w:keepNext/>
              <w:rPr>
                <w:rFonts w:ascii="Georgia" w:hAnsi="Georgia"/>
                <w:b/>
                <w:color w:val="FFFFFF" w:themeColor="background1"/>
                <w:sz w:val="28"/>
                <w:szCs w:val="28"/>
              </w:rPr>
            </w:pPr>
            <w:r>
              <w:rPr>
                <w:rFonts w:ascii="Georgia" w:hAnsi="Georgia"/>
                <w:b/>
                <w:color w:val="FFFFFF" w:themeColor="background1"/>
                <w:sz w:val="28"/>
                <w:szCs w:val="28"/>
              </w:rPr>
              <w:t>My Response</w:t>
            </w:r>
          </w:p>
          <w:p w14:paraId="1E4A534B" w14:textId="77777777" w:rsidR="00732C6B" w:rsidRPr="00564C5B" w:rsidRDefault="00732C6B">
            <w:pPr>
              <w:keepNext/>
              <w:rPr>
                <w:rFonts w:ascii="Georgia" w:hAnsi="Georgia"/>
                <w:sz w:val="28"/>
                <w:szCs w:val="28"/>
              </w:rPr>
            </w:pPr>
          </w:p>
        </w:tc>
      </w:tr>
      <w:tr w:rsidR="00A05A18" w:rsidRPr="00E442C1" w14:paraId="40DDFB15" w14:textId="77777777" w:rsidTr="009A549F">
        <w:trPr>
          <w:cantSplit/>
          <w:trHeight w:val="1000"/>
          <w:jc w:val="center"/>
        </w:trPr>
        <w:tc>
          <w:tcPr>
            <w:tcW w:w="3790" w:type="dxa"/>
            <w:shd w:val="clear" w:color="auto" w:fill="F7F9FB"/>
            <w:tcMar>
              <w:top w:w="70" w:type="dxa"/>
              <w:left w:w="70" w:type="dxa"/>
              <w:bottom w:w="70" w:type="dxa"/>
              <w:right w:w="70" w:type="dxa"/>
            </w:tcMar>
          </w:tcPr>
          <w:p w14:paraId="14B28AAB" w14:textId="77777777" w:rsidR="0072636F" w:rsidRDefault="0072636F">
            <w:pPr>
              <w:keepNext/>
              <w:rPr>
                <w:b/>
              </w:rPr>
            </w:pPr>
          </w:p>
          <w:p w14:paraId="207E742D" w14:textId="77777777" w:rsidR="00A05A18" w:rsidRPr="00564C5B" w:rsidRDefault="00EB44FF">
            <w:pPr>
              <w:keepNext/>
            </w:pPr>
            <w:r>
              <w:rPr>
                <w:b/>
              </w:rPr>
              <w:t>One leadership behavior I will practice consistently:</w:t>
            </w:r>
          </w:p>
        </w:tc>
        <w:tc>
          <w:tcPr>
            <w:tcW w:w="6848" w:type="dxa"/>
            <w:shd w:val="clear" w:color="auto" w:fill="FFFFFF" w:themeFill="background1"/>
            <w:tcMar>
              <w:top w:w="70" w:type="dxa"/>
              <w:left w:w="70" w:type="dxa"/>
              <w:bottom w:w="70" w:type="dxa"/>
              <w:right w:w="70" w:type="dxa"/>
            </w:tcMar>
          </w:tcPr>
          <w:p w14:paraId="2E3BA2B6" w14:textId="77777777" w:rsidR="00A05A18" w:rsidRPr="00564C5B" w:rsidRDefault="00A05A18">
            <w:pPr>
              <w:keepNext/>
            </w:pPr>
          </w:p>
        </w:tc>
      </w:tr>
      <w:tr w:rsidR="00A05A18" w:rsidRPr="00E442C1" w14:paraId="79AB9140" w14:textId="77777777" w:rsidTr="009A549F">
        <w:trPr>
          <w:cantSplit/>
          <w:trHeight w:val="1000"/>
          <w:jc w:val="center"/>
        </w:trPr>
        <w:tc>
          <w:tcPr>
            <w:tcW w:w="3790" w:type="dxa"/>
            <w:shd w:val="clear" w:color="auto" w:fill="F7F9FB"/>
            <w:tcMar>
              <w:top w:w="70" w:type="dxa"/>
              <w:left w:w="70" w:type="dxa"/>
              <w:bottom w:w="70" w:type="dxa"/>
              <w:right w:w="70" w:type="dxa"/>
            </w:tcMar>
          </w:tcPr>
          <w:p w14:paraId="1EF61BBD" w14:textId="77777777" w:rsidR="0072636F" w:rsidRDefault="0072636F">
            <w:pPr>
              <w:keepNext/>
              <w:rPr>
                <w:b/>
              </w:rPr>
            </w:pPr>
          </w:p>
          <w:p w14:paraId="6292E398" w14:textId="77777777" w:rsidR="00A05A18" w:rsidRPr="00564C5B" w:rsidRDefault="00EB44FF">
            <w:pPr>
              <w:keepNext/>
            </w:pPr>
            <w:r>
              <w:rPr>
                <w:b/>
              </w:rPr>
              <w:t>One staff coaching conversation I will initiate:</w:t>
            </w:r>
          </w:p>
        </w:tc>
        <w:tc>
          <w:tcPr>
            <w:tcW w:w="6848" w:type="dxa"/>
            <w:shd w:val="clear" w:color="auto" w:fill="FFFFFF" w:themeFill="background1"/>
            <w:tcMar>
              <w:top w:w="70" w:type="dxa"/>
              <w:left w:w="70" w:type="dxa"/>
              <w:bottom w:w="70" w:type="dxa"/>
              <w:right w:w="70" w:type="dxa"/>
            </w:tcMar>
          </w:tcPr>
          <w:p w14:paraId="3832386D" w14:textId="77777777" w:rsidR="00A05A18" w:rsidRPr="00564C5B" w:rsidRDefault="00A05A18">
            <w:pPr>
              <w:keepNext/>
            </w:pPr>
          </w:p>
        </w:tc>
      </w:tr>
      <w:tr w:rsidR="00A05A18" w:rsidRPr="00E442C1" w14:paraId="7170905D" w14:textId="77777777" w:rsidTr="009A549F">
        <w:trPr>
          <w:cantSplit/>
          <w:trHeight w:val="1000"/>
          <w:jc w:val="center"/>
        </w:trPr>
        <w:tc>
          <w:tcPr>
            <w:tcW w:w="3790" w:type="dxa"/>
            <w:shd w:val="clear" w:color="auto" w:fill="F7F9FB"/>
            <w:tcMar>
              <w:top w:w="70" w:type="dxa"/>
              <w:left w:w="70" w:type="dxa"/>
              <w:bottom w:w="70" w:type="dxa"/>
              <w:right w:w="70" w:type="dxa"/>
            </w:tcMar>
          </w:tcPr>
          <w:p w14:paraId="45F0346B" w14:textId="77777777" w:rsidR="00E442C1" w:rsidRPr="00564C5B" w:rsidRDefault="00E442C1">
            <w:pPr>
              <w:keepNext/>
              <w:rPr>
                <w:b/>
              </w:rPr>
            </w:pPr>
          </w:p>
          <w:p w14:paraId="2B17C391" w14:textId="77777777" w:rsidR="00A05A18" w:rsidRPr="00564C5B" w:rsidRDefault="00EB44FF">
            <w:pPr>
              <w:keepNext/>
            </w:pPr>
            <w:r>
              <w:rPr>
                <w:b/>
              </w:rPr>
              <w:t>One accountability commitment I am making to my peers:</w:t>
            </w:r>
          </w:p>
        </w:tc>
        <w:tc>
          <w:tcPr>
            <w:tcW w:w="6848" w:type="dxa"/>
            <w:shd w:val="clear" w:color="auto" w:fill="FFFFFF" w:themeFill="background1"/>
            <w:tcMar>
              <w:top w:w="70" w:type="dxa"/>
              <w:left w:w="70" w:type="dxa"/>
              <w:bottom w:w="70" w:type="dxa"/>
              <w:right w:w="70" w:type="dxa"/>
            </w:tcMar>
          </w:tcPr>
          <w:p w14:paraId="49B64B38" w14:textId="77777777" w:rsidR="00A05A18" w:rsidRPr="00564C5B" w:rsidRDefault="00A05A18">
            <w:pPr>
              <w:keepNext/>
            </w:pPr>
          </w:p>
        </w:tc>
      </w:tr>
      <w:tr w:rsidR="00A05A18" w:rsidRPr="00E442C1" w14:paraId="224C9D51" w14:textId="77777777" w:rsidTr="009A549F">
        <w:trPr>
          <w:cantSplit/>
          <w:trHeight w:val="1000"/>
          <w:jc w:val="center"/>
        </w:trPr>
        <w:tc>
          <w:tcPr>
            <w:tcW w:w="3790" w:type="dxa"/>
            <w:shd w:val="clear" w:color="auto" w:fill="F7F9FB"/>
            <w:tcMar>
              <w:top w:w="70" w:type="dxa"/>
              <w:left w:w="70" w:type="dxa"/>
              <w:bottom w:w="70" w:type="dxa"/>
              <w:right w:w="70" w:type="dxa"/>
            </w:tcMar>
          </w:tcPr>
          <w:p w14:paraId="065F24A4" w14:textId="77777777" w:rsidR="00E442C1" w:rsidRPr="00564C5B" w:rsidRDefault="00E442C1">
            <w:pPr>
              <w:keepNext/>
              <w:rPr>
                <w:b/>
              </w:rPr>
            </w:pPr>
          </w:p>
          <w:p w14:paraId="0B0D6DF0" w14:textId="77777777" w:rsidR="00A05A18" w:rsidRPr="00564C5B" w:rsidRDefault="00EB44FF">
            <w:pPr>
              <w:keepNext/>
            </w:pPr>
            <w:r>
              <w:rPr>
                <w:b/>
              </w:rPr>
              <w:t>One Flywheel quadrant I will intentionally strengthen:</w:t>
            </w:r>
          </w:p>
        </w:tc>
        <w:tc>
          <w:tcPr>
            <w:tcW w:w="6848" w:type="dxa"/>
            <w:shd w:val="clear" w:color="auto" w:fill="FFFFFF" w:themeFill="background1"/>
            <w:tcMar>
              <w:top w:w="70" w:type="dxa"/>
              <w:left w:w="70" w:type="dxa"/>
              <w:bottom w:w="70" w:type="dxa"/>
              <w:right w:w="70" w:type="dxa"/>
            </w:tcMar>
          </w:tcPr>
          <w:p w14:paraId="1D3F592C" w14:textId="77777777" w:rsidR="00A05A18" w:rsidRPr="00564C5B" w:rsidRDefault="00A05A18">
            <w:pPr>
              <w:keepNext/>
            </w:pPr>
          </w:p>
        </w:tc>
      </w:tr>
      <w:tr w:rsidR="00A05A18" w:rsidRPr="00E442C1" w14:paraId="77D69A10" w14:textId="77777777" w:rsidTr="009A549F">
        <w:trPr>
          <w:cantSplit/>
          <w:trHeight w:val="1000"/>
          <w:jc w:val="center"/>
        </w:trPr>
        <w:tc>
          <w:tcPr>
            <w:tcW w:w="3790" w:type="dxa"/>
            <w:shd w:val="clear" w:color="auto" w:fill="F7F9FB"/>
            <w:tcMar>
              <w:top w:w="70" w:type="dxa"/>
              <w:left w:w="70" w:type="dxa"/>
              <w:bottom w:w="70" w:type="dxa"/>
              <w:right w:w="70" w:type="dxa"/>
            </w:tcMar>
          </w:tcPr>
          <w:p w14:paraId="703BE5F8" w14:textId="77777777" w:rsidR="00E442C1" w:rsidRPr="00564C5B" w:rsidRDefault="00E442C1">
            <w:pPr>
              <w:rPr>
                <w:b/>
              </w:rPr>
            </w:pPr>
          </w:p>
          <w:p w14:paraId="44F2481D" w14:textId="77777777" w:rsidR="00A05A18" w:rsidRPr="00564C5B" w:rsidRDefault="00EB44FF">
            <w:pPr>
              <w:rPr>
                <w:b/>
              </w:rPr>
            </w:pPr>
            <w:r>
              <w:rPr>
                <w:b/>
              </w:rPr>
              <w:t>One way I will make my Leadership Signature more visible:</w:t>
            </w:r>
          </w:p>
          <w:p w14:paraId="1DC56577" w14:textId="77777777" w:rsidR="00635B00" w:rsidRPr="00564C5B" w:rsidRDefault="00635B00"/>
        </w:tc>
        <w:tc>
          <w:tcPr>
            <w:tcW w:w="6848" w:type="dxa"/>
            <w:shd w:val="clear" w:color="auto" w:fill="FFFFFF" w:themeFill="background1"/>
            <w:tcMar>
              <w:top w:w="70" w:type="dxa"/>
              <w:left w:w="70" w:type="dxa"/>
              <w:bottom w:w="70" w:type="dxa"/>
              <w:right w:w="70" w:type="dxa"/>
            </w:tcMar>
          </w:tcPr>
          <w:p w14:paraId="38D25368" w14:textId="77777777" w:rsidR="00A05A18" w:rsidRPr="00564C5B" w:rsidRDefault="00A05A18"/>
        </w:tc>
      </w:tr>
    </w:tbl>
    <w:p w14:paraId="7EE15D7B" w14:textId="77777777" w:rsidR="00D42193" w:rsidRPr="009A549F" w:rsidRDefault="00D42193">
      <w:pPr>
        <w:keepNext/>
        <w:spacing w:line="20" w:lineRule="exact"/>
      </w:pPr>
    </w:p>
    <w:tbl>
      <w:tblPr>
        <w:tblW w:w="0" w:type="auto"/>
        <w:jc w:val="center"/>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Look w:val="04A0" w:firstRow="1" w:lastRow="0" w:firstColumn="1" w:lastColumn="0" w:noHBand="0" w:noVBand="1"/>
      </w:tblPr>
      <w:tblGrid>
        <w:gridCol w:w="10604"/>
      </w:tblGrid>
      <w:tr w:rsidR="00A05A18" w:rsidRPr="00564C5B" w14:paraId="0968D25B" w14:textId="77777777" w:rsidTr="00E442C1">
        <w:trPr>
          <w:cantSplit/>
          <w:jc w:val="center"/>
        </w:trPr>
        <w:tc>
          <w:tcPr>
            <w:tcW w:w="10604" w:type="dxa"/>
            <w:shd w:val="clear" w:color="auto" w:fill="F7ECF2"/>
            <w:tcMar>
              <w:top w:w="130" w:type="dxa"/>
              <w:left w:w="130" w:type="dxa"/>
              <w:bottom w:w="130" w:type="dxa"/>
              <w:right w:w="130" w:type="dxa"/>
            </w:tcMar>
          </w:tcPr>
          <w:p w14:paraId="26CC39B0" w14:textId="77777777" w:rsidR="0072636F" w:rsidRDefault="00EB44FF" w:rsidP="0072636F">
            <w:pPr>
              <w:rPr>
                <w:rFonts w:ascii="Georgia" w:hAnsi="Georgia"/>
                <w:b/>
                <w:color w:val="1B2A44"/>
                <w:sz w:val="28"/>
                <w:szCs w:val="28"/>
              </w:rPr>
            </w:pPr>
            <w:r>
              <w:rPr>
                <w:rFonts w:ascii="Georgia" w:hAnsi="Georgia"/>
                <w:b/>
                <w:color w:val="1B2A44"/>
                <w:sz w:val="28"/>
                <w:szCs w:val="28"/>
              </w:rPr>
              <w:t>Closing Commitment</w:t>
            </w:r>
          </w:p>
          <w:p w14:paraId="03CDCE1D" w14:textId="77777777" w:rsidR="00A05A18" w:rsidRPr="0072636F" w:rsidRDefault="0072636F">
            <w:pPr>
              <w:rPr>
                <w:rFonts w:ascii="Georgia" w:hAnsi="Georgia"/>
                <w:b/>
                <w:color w:val="1B2A44"/>
                <w:sz w:val="28"/>
                <w:szCs w:val="28"/>
              </w:rPr>
            </w:pPr>
            <w:r>
              <w:rPr>
                <w:rStyle w:val="Strong"/>
              </w:rPr>
              <w:t>We commit to keeping this work active, candid, and visible, because leadership growth is demonstrated not by what we know, but by what becomes different in how we lead.</w:t>
            </w:r>
          </w:p>
        </w:tc>
      </w:tr>
    </w:tbl>
    <w:p w14:paraId="155A99CB" w14:textId="77777777" w:rsidR="00635B00" w:rsidRPr="00564C5B" w:rsidRDefault="00635B00">
      <w:pPr>
        <w:spacing w:line="252" w:lineRule="auto"/>
        <w:rPr>
          <w:color w:val="202631"/>
        </w:rPr>
      </w:pPr>
    </w:p>
    <w:p w14:paraId="4FCAC514" w14:textId="77777777" w:rsidR="0079110C" w:rsidRPr="00564C5B" w:rsidRDefault="0AA84CAE">
      <w:pPr>
        <w:spacing w:line="252" w:lineRule="auto"/>
        <w:rPr>
          <w:color w:val="202631"/>
          <w:sz w:val="28"/>
          <w:szCs w:val="28"/>
        </w:rPr>
      </w:pPr>
      <w:r>
        <w:rPr>
          <w:color w:val="202631"/>
          <w:sz w:val="28"/>
          <w:szCs w:val="28"/>
        </w:rPr>
        <w:t>Participant Signature: _______________________________________</w:t>
      </w:r>
    </w:p>
    <w:p w14:paraId="30F78348" w14:textId="77777777" w:rsidR="0079110C" w:rsidRPr="00564C5B" w:rsidRDefault="0079110C">
      <w:pPr>
        <w:spacing w:line="252" w:lineRule="auto"/>
        <w:rPr>
          <w:color w:val="202631"/>
          <w:sz w:val="28"/>
          <w:szCs w:val="28"/>
        </w:rPr>
      </w:pPr>
    </w:p>
    <w:p w14:paraId="22743407" w14:textId="77777777" w:rsidR="00E442C1" w:rsidRPr="00564C5B" w:rsidRDefault="3E316337" w:rsidP="0072636F">
      <w:pPr>
        <w:spacing w:line="252" w:lineRule="auto"/>
        <w:rPr>
          <w:color w:val="202631"/>
          <w:sz w:val="28"/>
          <w:szCs w:val="28"/>
        </w:rPr>
      </w:pPr>
      <w:r>
        <w:rPr>
          <w:color w:val="202631"/>
          <w:sz w:val="28"/>
          <w:szCs w:val="28"/>
        </w:rPr>
        <w:t>Date: ________________</w:t>
      </w:r>
    </w:p>
    <w:p w14:paraId="5EFCC656" w14:textId="77777777" w:rsidR="00A05A18" w:rsidRPr="00564C5B" w:rsidRDefault="00EB44FF">
      <w:pPr>
        <w:spacing w:after="100" w:line="252" w:lineRule="auto"/>
        <w:rPr>
          <w:sz w:val="28"/>
          <w:szCs w:val="28"/>
        </w:rPr>
      </w:pPr>
      <w:r>
        <w:rPr>
          <w:color w:val="202631"/>
          <w:sz w:val="28"/>
          <w:szCs w:val="28"/>
        </w:rPr>
        <w:t>Peer Accountability Partner: _____________________________________</w:t>
      </w:r>
    </w:p>
    <w:p w14:paraId="2251AA42" w14:textId="77777777" w:rsidR="0079110C" w:rsidRPr="00564C5B" w:rsidRDefault="7A0696C8" w:rsidP="77C4932B">
      <w:pPr>
        <w:spacing w:line="252" w:lineRule="auto"/>
        <w:rPr>
          <w:color w:val="202631"/>
          <w:sz w:val="28"/>
          <w:szCs w:val="28"/>
        </w:rPr>
      </w:pPr>
      <w:r>
        <w:rPr>
          <w:color w:val="202631"/>
          <w:sz w:val="28"/>
          <w:szCs w:val="28"/>
        </w:rPr>
        <w:t xml:space="preserve">  </w:t>
      </w:r>
    </w:p>
    <w:p w14:paraId="31FD77B9" w14:textId="77777777" w:rsidR="00A05A18" w:rsidRPr="00564C5B" w:rsidRDefault="77C4932B" w:rsidP="0079110C">
      <w:pPr>
        <w:spacing w:line="252" w:lineRule="auto"/>
        <w:rPr>
          <w:sz w:val="28"/>
          <w:szCs w:val="28"/>
        </w:rPr>
      </w:pPr>
      <w:r>
        <w:rPr>
          <w:color w:val="202631"/>
          <w:sz w:val="28"/>
          <w:szCs w:val="28"/>
        </w:rPr>
        <w:t>Date: _________________</w:t>
      </w:r>
    </w:p>
    <w:sectPr w:rsidR="00A05A18" w:rsidRPr="00564C5B" w:rsidSect="00D112DA">
      <w:footerReference w:type="even" r:id="rId11"/>
      <w:footerReference w:type="default" r:id="rId12"/>
      <w:pgSz w:w="12240" w:h="15840"/>
      <w:pgMar w:top="648" w:right="792" w:bottom="648" w:left="1008"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2C3AB" w14:textId="77777777" w:rsidR="00CB1F02" w:rsidRDefault="00CB1F02">
      <w:r>
        <w:separator/>
      </w:r>
    </w:p>
  </w:endnote>
  <w:endnote w:type="continuationSeparator" w:id="0">
    <w:p w14:paraId="14177250" w14:textId="77777777" w:rsidR="00CB1F02" w:rsidRDefault="00CB1F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94818716"/>
      <w:docPartObj>
        <w:docPartGallery w:val="Page Numbers (Bottom of Page)"/>
        <w:docPartUnique/>
      </w:docPartObj>
    </w:sdtPr>
    <w:sdtEndPr>
      <w:rPr>
        <w:rStyle w:val="PageNumber"/>
      </w:rPr>
    </w:sdtEndPr>
    <w:sdtContent>
      <w:p w14:paraId="3FE521B0" w14:textId="77777777" w:rsidR="00D112DA" w:rsidRDefault="00D112DA" w:rsidP="0098490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44A35CD" w14:textId="77777777" w:rsidR="00D112DA" w:rsidRDefault="00D112DA" w:rsidP="00D112D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73725911"/>
      <w:docPartObj>
        <w:docPartGallery w:val="Page Numbers (Bottom of Page)"/>
        <w:docPartUnique/>
      </w:docPartObj>
    </w:sdtPr>
    <w:sdtEndPr>
      <w:rPr>
        <w:rStyle w:val="PageNumber"/>
      </w:rPr>
    </w:sdtEndPr>
    <w:sdtContent>
      <w:p w14:paraId="7670198A" w14:textId="77777777" w:rsidR="00D112DA" w:rsidRDefault="00D112DA" w:rsidP="0098490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590B2DA" w14:textId="77777777" w:rsidR="00A05A18" w:rsidRDefault="00EB44FF" w:rsidP="00D112DA">
    <w:pPr>
      <w:pStyle w:val="Footer"/>
      <w:ind w:right="360"/>
      <w:jc w:val="center"/>
    </w:pPr>
    <w:r>
      <w:rPr>
        <w:color w:val="777777"/>
        <w:sz w:val="15"/>
      </w:rPr>
      <w:t xml:space="preserve">The Strategic Design Group | Leadership </w:t>
    </w:r>
    <w:r w:rsidR="002413EE">
      <w:rPr>
        <w:color w:val="777777"/>
        <w:sz w:val="15"/>
      </w:rPr>
      <w:t>Roadmap /</w:t>
    </w:r>
    <w:r>
      <w:rPr>
        <w:color w:val="777777"/>
        <w:sz w:val="15"/>
      </w:rPr>
      <w:t>Workshop | Confidential Leadership Development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1172D" w14:textId="77777777" w:rsidR="00CB1F02" w:rsidRDefault="00CB1F02">
      <w:r>
        <w:separator/>
      </w:r>
    </w:p>
  </w:footnote>
  <w:footnote w:type="continuationSeparator" w:id="0">
    <w:p w14:paraId="10CE5AB9" w14:textId="77777777" w:rsidR="00CB1F02" w:rsidRDefault="00CB1F02">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fR5kyo9h" int2:invalidationBookmarkName="" int2:hashCode="O0wMZWXgNqgr7v" int2:id="iJIG2u1k">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5531D8"/>
    <w:multiLevelType w:val="hybridMultilevel"/>
    <w:tmpl w:val="0846C22A"/>
    <w:lvl w:ilvl="0" w:tplc="B3DA223E">
      <w:start w:val="1"/>
      <w:numFmt w:val="decimal"/>
      <w:lvlText w:val="%1."/>
      <w:lvlJc w:val="left"/>
      <w:pPr>
        <w:ind w:left="720" w:hanging="360"/>
      </w:pPr>
      <w:rPr>
        <w:rFonts w:hint="default"/>
        <w:b/>
        <w:color w:val="20263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A46008"/>
    <w:multiLevelType w:val="hybridMultilevel"/>
    <w:tmpl w:val="8B9091DA"/>
    <w:lvl w:ilvl="0" w:tplc="15EEC8F2">
      <w:start w:val="1"/>
      <w:numFmt w:val="decimal"/>
      <w:lvlText w:val="%1."/>
      <w:lvlJc w:val="left"/>
      <w:pPr>
        <w:ind w:left="720" w:hanging="360"/>
      </w:pPr>
      <w:rPr>
        <w:rFonts w:hint="default"/>
        <w:b/>
        <w:color w:val="20263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C6E6743"/>
    <w:multiLevelType w:val="hybridMultilevel"/>
    <w:tmpl w:val="AC68B118"/>
    <w:lvl w:ilvl="0" w:tplc="559E1FD6">
      <w:start w:val="1"/>
      <w:numFmt w:val="decimal"/>
      <w:lvlText w:val="%1."/>
      <w:lvlJc w:val="left"/>
      <w:pPr>
        <w:ind w:left="720" w:hanging="360"/>
      </w:pPr>
      <w:rPr>
        <w:rFonts w:hint="default"/>
        <w:b/>
        <w:color w:val="20263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7897268">
    <w:abstractNumId w:val="8"/>
  </w:num>
  <w:num w:numId="2" w16cid:durableId="760682341">
    <w:abstractNumId w:val="6"/>
  </w:num>
  <w:num w:numId="3" w16cid:durableId="240337558">
    <w:abstractNumId w:val="5"/>
  </w:num>
  <w:num w:numId="4" w16cid:durableId="1050619210">
    <w:abstractNumId w:val="4"/>
  </w:num>
  <w:num w:numId="5" w16cid:durableId="1630237611">
    <w:abstractNumId w:val="7"/>
  </w:num>
  <w:num w:numId="6" w16cid:durableId="364018617">
    <w:abstractNumId w:val="3"/>
  </w:num>
  <w:num w:numId="7" w16cid:durableId="750662212">
    <w:abstractNumId w:val="2"/>
  </w:num>
  <w:num w:numId="8" w16cid:durableId="1284383052">
    <w:abstractNumId w:val="1"/>
  </w:num>
  <w:num w:numId="9" w16cid:durableId="498547672">
    <w:abstractNumId w:val="0"/>
  </w:num>
  <w:num w:numId="10" w16cid:durableId="1267033719">
    <w:abstractNumId w:val="11"/>
  </w:num>
  <w:num w:numId="11" w16cid:durableId="2126341893">
    <w:abstractNumId w:val="10"/>
  </w:num>
  <w:num w:numId="12" w16cid:durableId="16423450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updateFields w:val="tru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CD2"/>
    <w:rsid w:val="0000520A"/>
    <w:rsid w:val="000100C4"/>
    <w:rsid w:val="0002096C"/>
    <w:rsid w:val="00020BE3"/>
    <w:rsid w:val="00020C5C"/>
    <w:rsid w:val="000225EC"/>
    <w:rsid w:val="00024475"/>
    <w:rsid w:val="00033E3A"/>
    <w:rsid w:val="00034616"/>
    <w:rsid w:val="00034B6F"/>
    <w:rsid w:val="0003506A"/>
    <w:rsid w:val="00035FDC"/>
    <w:rsid w:val="00040650"/>
    <w:rsid w:val="000424F2"/>
    <w:rsid w:val="00043D85"/>
    <w:rsid w:val="00057D34"/>
    <w:rsid w:val="0006063C"/>
    <w:rsid w:val="00065C59"/>
    <w:rsid w:val="00070377"/>
    <w:rsid w:val="0007422B"/>
    <w:rsid w:val="000872DE"/>
    <w:rsid w:val="00087EF3"/>
    <w:rsid w:val="00092F3E"/>
    <w:rsid w:val="000934A3"/>
    <w:rsid w:val="000941EE"/>
    <w:rsid w:val="00096063"/>
    <w:rsid w:val="000A05DB"/>
    <w:rsid w:val="000A3F0A"/>
    <w:rsid w:val="000B09A4"/>
    <w:rsid w:val="000B1F67"/>
    <w:rsid w:val="000C32A0"/>
    <w:rsid w:val="000C349A"/>
    <w:rsid w:val="000C6991"/>
    <w:rsid w:val="000D02AC"/>
    <w:rsid w:val="000D766F"/>
    <w:rsid w:val="000D7889"/>
    <w:rsid w:val="000E331D"/>
    <w:rsid w:val="000F0CE5"/>
    <w:rsid w:val="000F6480"/>
    <w:rsid w:val="000F7209"/>
    <w:rsid w:val="00116D24"/>
    <w:rsid w:val="001177C3"/>
    <w:rsid w:val="00121D4A"/>
    <w:rsid w:val="00133D79"/>
    <w:rsid w:val="001341D4"/>
    <w:rsid w:val="00142BB3"/>
    <w:rsid w:val="00143FC0"/>
    <w:rsid w:val="0015040B"/>
    <w:rsid w:val="0015074B"/>
    <w:rsid w:val="001546A1"/>
    <w:rsid w:val="0015606A"/>
    <w:rsid w:val="00165098"/>
    <w:rsid w:val="00170339"/>
    <w:rsid w:val="001725C1"/>
    <w:rsid w:val="0017277C"/>
    <w:rsid w:val="001844C9"/>
    <w:rsid w:val="00186BAD"/>
    <w:rsid w:val="00186E7C"/>
    <w:rsid w:val="001A0E46"/>
    <w:rsid w:val="001B534E"/>
    <w:rsid w:val="001C393E"/>
    <w:rsid w:val="001D108F"/>
    <w:rsid w:val="001D2FB5"/>
    <w:rsid w:val="001D3EB7"/>
    <w:rsid w:val="001E34B6"/>
    <w:rsid w:val="001F21F4"/>
    <w:rsid w:val="001F784F"/>
    <w:rsid w:val="0020030A"/>
    <w:rsid w:val="002023EB"/>
    <w:rsid w:val="0020291B"/>
    <w:rsid w:val="002065A1"/>
    <w:rsid w:val="0020721E"/>
    <w:rsid w:val="0021281A"/>
    <w:rsid w:val="00217A2E"/>
    <w:rsid w:val="0022754A"/>
    <w:rsid w:val="0022791A"/>
    <w:rsid w:val="002377F6"/>
    <w:rsid w:val="002413EE"/>
    <w:rsid w:val="00253FD4"/>
    <w:rsid w:val="00255986"/>
    <w:rsid w:val="00266506"/>
    <w:rsid w:val="00266A8C"/>
    <w:rsid w:val="002727A9"/>
    <w:rsid w:val="002733B9"/>
    <w:rsid w:val="0027456B"/>
    <w:rsid w:val="002779E4"/>
    <w:rsid w:val="0028024A"/>
    <w:rsid w:val="00280F77"/>
    <w:rsid w:val="00295494"/>
    <w:rsid w:val="0029639D"/>
    <w:rsid w:val="002A256F"/>
    <w:rsid w:val="002A4726"/>
    <w:rsid w:val="002A69AD"/>
    <w:rsid w:val="002B1EB7"/>
    <w:rsid w:val="002B2A31"/>
    <w:rsid w:val="002B2DE9"/>
    <w:rsid w:val="002B4224"/>
    <w:rsid w:val="002B6D7C"/>
    <w:rsid w:val="002B7A65"/>
    <w:rsid w:val="002C0929"/>
    <w:rsid w:val="002C5A87"/>
    <w:rsid w:val="002C7B9B"/>
    <w:rsid w:val="002C7C50"/>
    <w:rsid w:val="002D2690"/>
    <w:rsid w:val="002E1585"/>
    <w:rsid w:val="002E3627"/>
    <w:rsid w:val="002E5AA3"/>
    <w:rsid w:val="002F5B53"/>
    <w:rsid w:val="002F6426"/>
    <w:rsid w:val="002F7FAD"/>
    <w:rsid w:val="00300A2B"/>
    <w:rsid w:val="003048D7"/>
    <w:rsid w:val="003058AC"/>
    <w:rsid w:val="00306A3E"/>
    <w:rsid w:val="00311385"/>
    <w:rsid w:val="0031357C"/>
    <w:rsid w:val="003135AD"/>
    <w:rsid w:val="003152EE"/>
    <w:rsid w:val="00326F90"/>
    <w:rsid w:val="00330655"/>
    <w:rsid w:val="003307C5"/>
    <w:rsid w:val="00330C58"/>
    <w:rsid w:val="00334179"/>
    <w:rsid w:val="00334E1B"/>
    <w:rsid w:val="003370A8"/>
    <w:rsid w:val="00340D5D"/>
    <w:rsid w:val="00342B15"/>
    <w:rsid w:val="00344222"/>
    <w:rsid w:val="003556F5"/>
    <w:rsid w:val="00355C74"/>
    <w:rsid w:val="003576DC"/>
    <w:rsid w:val="0037273C"/>
    <w:rsid w:val="003729E9"/>
    <w:rsid w:val="003752C3"/>
    <w:rsid w:val="00381518"/>
    <w:rsid w:val="0039549E"/>
    <w:rsid w:val="003A3452"/>
    <w:rsid w:val="003B05D5"/>
    <w:rsid w:val="003B0623"/>
    <w:rsid w:val="003B235D"/>
    <w:rsid w:val="003B2A1E"/>
    <w:rsid w:val="003B5938"/>
    <w:rsid w:val="003B681F"/>
    <w:rsid w:val="003D094A"/>
    <w:rsid w:val="003D3AAC"/>
    <w:rsid w:val="003D3F4C"/>
    <w:rsid w:val="003D76B2"/>
    <w:rsid w:val="003E6C82"/>
    <w:rsid w:val="003E7A9F"/>
    <w:rsid w:val="00401ACF"/>
    <w:rsid w:val="004242F5"/>
    <w:rsid w:val="00431F9B"/>
    <w:rsid w:val="00440BE1"/>
    <w:rsid w:val="0044450C"/>
    <w:rsid w:val="00444683"/>
    <w:rsid w:val="004458BD"/>
    <w:rsid w:val="00445EF8"/>
    <w:rsid w:val="00447C38"/>
    <w:rsid w:val="00462E32"/>
    <w:rsid w:val="00464452"/>
    <w:rsid w:val="004658E6"/>
    <w:rsid w:val="00470C87"/>
    <w:rsid w:val="00471693"/>
    <w:rsid w:val="004750D5"/>
    <w:rsid w:val="00480642"/>
    <w:rsid w:val="00483C7D"/>
    <w:rsid w:val="00497406"/>
    <w:rsid w:val="004A153F"/>
    <w:rsid w:val="004A393F"/>
    <w:rsid w:val="004A5567"/>
    <w:rsid w:val="004A596C"/>
    <w:rsid w:val="004B0AA4"/>
    <w:rsid w:val="004B3227"/>
    <w:rsid w:val="004B5180"/>
    <w:rsid w:val="004B5899"/>
    <w:rsid w:val="004C01CF"/>
    <w:rsid w:val="004D0CE3"/>
    <w:rsid w:val="004D24A1"/>
    <w:rsid w:val="004D44B9"/>
    <w:rsid w:val="004D46FB"/>
    <w:rsid w:val="004E1645"/>
    <w:rsid w:val="004E2750"/>
    <w:rsid w:val="004E5374"/>
    <w:rsid w:val="004F5934"/>
    <w:rsid w:val="004F5FF6"/>
    <w:rsid w:val="004F64D2"/>
    <w:rsid w:val="00504525"/>
    <w:rsid w:val="00504C01"/>
    <w:rsid w:val="00511A67"/>
    <w:rsid w:val="005151CF"/>
    <w:rsid w:val="005223FD"/>
    <w:rsid w:val="005252AC"/>
    <w:rsid w:val="0052793A"/>
    <w:rsid w:val="00533AD2"/>
    <w:rsid w:val="00534718"/>
    <w:rsid w:val="005428E2"/>
    <w:rsid w:val="00545600"/>
    <w:rsid w:val="00552EFC"/>
    <w:rsid w:val="00553CEF"/>
    <w:rsid w:val="00555E62"/>
    <w:rsid w:val="00556017"/>
    <w:rsid w:val="00564C5B"/>
    <w:rsid w:val="005715B1"/>
    <w:rsid w:val="005717F5"/>
    <w:rsid w:val="0057465D"/>
    <w:rsid w:val="00576469"/>
    <w:rsid w:val="00597A7D"/>
    <w:rsid w:val="005A1AC5"/>
    <w:rsid w:val="005B5C85"/>
    <w:rsid w:val="005B6F7E"/>
    <w:rsid w:val="005B732D"/>
    <w:rsid w:val="005B7C51"/>
    <w:rsid w:val="005C338B"/>
    <w:rsid w:val="005C5C94"/>
    <w:rsid w:val="005C5E5A"/>
    <w:rsid w:val="005C6EF1"/>
    <w:rsid w:val="005E40E1"/>
    <w:rsid w:val="005E5062"/>
    <w:rsid w:val="005E60C0"/>
    <w:rsid w:val="006001AB"/>
    <w:rsid w:val="006001D7"/>
    <w:rsid w:val="0060030B"/>
    <w:rsid w:val="006026A8"/>
    <w:rsid w:val="00603B6A"/>
    <w:rsid w:val="00611D56"/>
    <w:rsid w:val="00613D4A"/>
    <w:rsid w:val="00615232"/>
    <w:rsid w:val="00623400"/>
    <w:rsid w:val="00623E1B"/>
    <w:rsid w:val="00624689"/>
    <w:rsid w:val="00630782"/>
    <w:rsid w:val="00635B00"/>
    <w:rsid w:val="006472AB"/>
    <w:rsid w:val="006533F2"/>
    <w:rsid w:val="00653B2B"/>
    <w:rsid w:val="00653EB7"/>
    <w:rsid w:val="00671D54"/>
    <w:rsid w:val="006740D4"/>
    <w:rsid w:val="00675E3C"/>
    <w:rsid w:val="006859F6"/>
    <w:rsid w:val="0068742F"/>
    <w:rsid w:val="00690453"/>
    <w:rsid w:val="00691EBD"/>
    <w:rsid w:val="00695077"/>
    <w:rsid w:val="006A561E"/>
    <w:rsid w:val="006A6513"/>
    <w:rsid w:val="006B0F40"/>
    <w:rsid w:val="006B36BC"/>
    <w:rsid w:val="006B4685"/>
    <w:rsid w:val="006C4CEB"/>
    <w:rsid w:val="006D1CF3"/>
    <w:rsid w:val="006D289A"/>
    <w:rsid w:val="006E20DD"/>
    <w:rsid w:val="006E6249"/>
    <w:rsid w:val="006F0ED8"/>
    <w:rsid w:val="00707081"/>
    <w:rsid w:val="00710D2D"/>
    <w:rsid w:val="00715AE9"/>
    <w:rsid w:val="0072229B"/>
    <w:rsid w:val="0072636F"/>
    <w:rsid w:val="007277A6"/>
    <w:rsid w:val="00727C17"/>
    <w:rsid w:val="00730995"/>
    <w:rsid w:val="00732C6B"/>
    <w:rsid w:val="0073763C"/>
    <w:rsid w:val="00737B38"/>
    <w:rsid w:val="00737B87"/>
    <w:rsid w:val="00741F15"/>
    <w:rsid w:val="00745432"/>
    <w:rsid w:val="00754102"/>
    <w:rsid w:val="007615F0"/>
    <w:rsid w:val="00763EFB"/>
    <w:rsid w:val="00776FD9"/>
    <w:rsid w:val="007822CE"/>
    <w:rsid w:val="007827A4"/>
    <w:rsid w:val="00783045"/>
    <w:rsid w:val="00784596"/>
    <w:rsid w:val="00784E4C"/>
    <w:rsid w:val="00785DA1"/>
    <w:rsid w:val="0079110C"/>
    <w:rsid w:val="007A6989"/>
    <w:rsid w:val="007A6DD3"/>
    <w:rsid w:val="007B292E"/>
    <w:rsid w:val="007B33DF"/>
    <w:rsid w:val="007C357D"/>
    <w:rsid w:val="007C5E6F"/>
    <w:rsid w:val="007C6C4E"/>
    <w:rsid w:val="007E1AAE"/>
    <w:rsid w:val="007E759A"/>
    <w:rsid w:val="007F3259"/>
    <w:rsid w:val="00800675"/>
    <w:rsid w:val="00801F71"/>
    <w:rsid w:val="008113DE"/>
    <w:rsid w:val="0082506C"/>
    <w:rsid w:val="00825939"/>
    <w:rsid w:val="00831AC2"/>
    <w:rsid w:val="00841FB9"/>
    <w:rsid w:val="00846CBC"/>
    <w:rsid w:val="008661AA"/>
    <w:rsid w:val="0086768E"/>
    <w:rsid w:val="0087467D"/>
    <w:rsid w:val="00876187"/>
    <w:rsid w:val="00882E2C"/>
    <w:rsid w:val="00884147"/>
    <w:rsid w:val="00886191"/>
    <w:rsid w:val="00890AF2"/>
    <w:rsid w:val="00890E3E"/>
    <w:rsid w:val="008921FF"/>
    <w:rsid w:val="00892A6E"/>
    <w:rsid w:val="008A213A"/>
    <w:rsid w:val="008A441B"/>
    <w:rsid w:val="008B225D"/>
    <w:rsid w:val="008B32A5"/>
    <w:rsid w:val="008B3B11"/>
    <w:rsid w:val="008B6E7E"/>
    <w:rsid w:val="008C0931"/>
    <w:rsid w:val="008C15E4"/>
    <w:rsid w:val="008C2362"/>
    <w:rsid w:val="008C3F6F"/>
    <w:rsid w:val="008D70A2"/>
    <w:rsid w:val="008D75E8"/>
    <w:rsid w:val="008E4CEB"/>
    <w:rsid w:val="008F1E4D"/>
    <w:rsid w:val="008F5EB5"/>
    <w:rsid w:val="008F68EA"/>
    <w:rsid w:val="00903826"/>
    <w:rsid w:val="00913064"/>
    <w:rsid w:val="009164C5"/>
    <w:rsid w:val="00917DD3"/>
    <w:rsid w:val="00920E41"/>
    <w:rsid w:val="00920F9F"/>
    <w:rsid w:val="009217F3"/>
    <w:rsid w:val="00923C96"/>
    <w:rsid w:val="00926BAB"/>
    <w:rsid w:val="00930BA9"/>
    <w:rsid w:val="009326CC"/>
    <w:rsid w:val="0093362B"/>
    <w:rsid w:val="0094099A"/>
    <w:rsid w:val="00940F71"/>
    <w:rsid w:val="0094639B"/>
    <w:rsid w:val="00950B11"/>
    <w:rsid w:val="009523DE"/>
    <w:rsid w:val="009550F0"/>
    <w:rsid w:val="00960990"/>
    <w:rsid w:val="009642DF"/>
    <w:rsid w:val="0096440F"/>
    <w:rsid w:val="00974EDC"/>
    <w:rsid w:val="00980311"/>
    <w:rsid w:val="00984BBD"/>
    <w:rsid w:val="00992289"/>
    <w:rsid w:val="0099262D"/>
    <w:rsid w:val="00995539"/>
    <w:rsid w:val="00997044"/>
    <w:rsid w:val="009A0A51"/>
    <w:rsid w:val="009A549F"/>
    <w:rsid w:val="009C074E"/>
    <w:rsid w:val="009C0863"/>
    <w:rsid w:val="009C3E77"/>
    <w:rsid w:val="009C4833"/>
    <w:rsid w:val="009C52BB"/>
    <w:rsid w:val="009D356F"/>
    <w:rsid w:val="009E2AE8"/>
    <w:rsid w:val="009E555B"/>
    <w:rsid w:val="009E6163"/>
    <w:rsid w:val="009E687A"/>
    <w:rsid w:val="009F0A5D"/>
    <w:rsid w:val="00A038CD"/>
    <w:rsid w:val="00A05A18"/>
    <w:rsid w:val="00A061FE"/>
    <w:rsid w:val="00A0683A"/>
    <w:rsid w:val="00A110F4"/>
    <w:rsid w:val="00A11D50"/>
    <w:rsid w:val="00A11FCC"/>
    <w:rsid w:val="00A14ED8"/>
    <w:rsid w:val="00A30A26"/>
    <w:rsid w:val="00A313B2"/>
    <w:rsid w:val="00A42366"/>
    <w:rsid w:val="00A531CE"/>
    <w:rsid w:val="00A53CAF"/>
    <w:rsid w:val="00A67089"/>
    <w:rsid w:val="00A670C9"/>
    <w:rsid w:val="00A77623"/>
    <w:rsid w:val="00A9277F"/>
    <w:rsid w:val="00A9619C"/>
    <w:rsid w:val="00AA1D8D"/>
    <w:rsid w:val="00AA23E1"/>
    <w:rsid w:val="00AA30FA"/>
    <w:rsid w:val="00AA45D7"/>
    <w:rsid w:val="00AA60EC"/>
    <w:rsid w:val="00AA7BA2"/>
    <w:rsid w:val="00AB3EDC"/>
    <w:rsid w:val="00AB46E6"/>
    <w:rsid w:val="00AB794C"/>
    <w:rsid w:val="00AC7968"/>
    <w:rsid w:val="00AD20CB"/>
    <w:rsid w:val="00AD440F"/>
    <w:rsid w:val="00AD5093"/>
    <w:rsid w:val="00AE5316"/>
    <w:rsid w:val="00AE605D"/>
    <w:rsid w:val="00AE68B2"/>
    <w:rsid w:val="00AF078F"/>
    <w:rsid w:val="00AF3547"/>
    <w:rsid w:val="00B1066A"/>
    <w:rsid w:val="00B131A5"/>
    <w:rsid w:val="00B153DD"/>
    <w:rsid w:val="00B17F00"/>
    <w:rsid w:val="00B21F30"/>
    <w:rsid w:val="00B34E54"/>
    <w:rsid w:val="00B37723"/>
    <w:rsid w:val="00B4022F"/>
    <w:rsid w:val="00B47730"/>
    <w:rsid w:val="00B508D0"/>
    <w:rsid w:val="00B5172B"/>
    <w:rsid w:val="00B6083F"/>
    <w:rsid w:val="00B6178F"/>
    <w:rsid w:val="00B62019"/>
    <w:rsid w:val="00B63249"/>
    <w:rsid w:val="00B7134D"/>
    <w:rsid w:val="00B71F81"/>
    <w:rsid w:val="00B800DD"/>
    <w:rsid w:val="00B87FFB"/>
    <w:rsid w:val="00B9345C"/>
    <w:rsid w:val="00B93C7D"/>
    <w:rsid w:val="00B965AA"/>
    <w:rsid w:val="00BA6B26"/>
    <w:rsid w:val="00BB23B6"/>
    <w:rsid w:val="00BB41DE"/>
    <w:rsid w:val="00BB4435"/>
    <w:rsid w:val="00BB6019"/>
    <w:rsid w:val="00BC4A67"/>
    <w:rsid w:val="00BC4B1D"/>
    <w:rsid w:val="00BC71C0"/>
    <w:rsid w:val="00BD3300"/>
    <w:rsid w:val="00BD43B3"/>
    <w:rsid w:val="00BE56CD"/>
    <w:rsid w:val="00BE7852"/>
    <w:rsid w:val="00BF5681"/>
    <w:rsid w:val="00BF5786"/>
    <w:rsid w:val="00C0298F"/>
    <w:rsid w:val="00C03911"/>
    <w:rsid w:val="00C058E5"/>
    <w:rsid w:val="00C15EA6"/>
    <w:rsid w:val="00C20667"/>
    <w:rsid w:val="00C24448"/>
    <w:rsid w:val="00C24D1C"/>
    <w:rsid w:val="00C25CE7"/>
    <w:rsid w:val="00C35768"/>
    <w:rsid w:val="00C4115D"/>
    <w:rsid w:val="00C417DB"/>
    <w:rsid w:val="00C4576A"/>
    <w:rsid w:val="00C51CD8"/>
    <w:rsid w:val="00C52BD1"/>
    <w:rsid w:val="00C53DE1"/>
    <w:rsid w:val="00C614C5"/>
    <w:rsid w:val="00C65D8D"/>
    <w:rsid w:val="00C74C43"/>
    <w:rsid w:val="00C77EE7"/>
    <w:rsid w:val="00C82D7E"/>
    <w:rsid w:val="00C83852"/>
    <w:rsid w:val="00C839C4"/>
    <w:rsid w:val="00C85631"/>
    <w:rsid w:val="00CA41FA"/>
    <w:rsid w:val="00CA49A1"/>
    <w:rsid w:val="00CB0664"/>
    <w:rsid w:val="00CB1F02"/>
    <w:rsid w:val="00CB7D62"/>
    <w:rsid w:val="00CC1257"/>
    <w:rsid w:val="00CC1AC6"/>
    <w:rsid w:val="00CF1CC4"/>
    <w:rsid w:val="00CF4265"/>
    <w:rsid w:val="00CF5CB6"/>
    <w:rsid w:val="00D045A0"/>
    <w:rsid w:val="00D07854"/>
    <w:rsid w:val="00D112DA"/>
    <w:rsid w:val="00D122AD"/>
    <w:rsid w:val="00D15A03"/>
    <w:rsid w:val="00D2304B"/>
    <w:rsid w:val="00D238B8"/>
    <w:rsid w:val="00D24221"/>
    <w:rsid w:val="00D25C7D"/>
    <w:rsid w:val="00D25F96"/>
    <w:rsid w:val="00D319E2"/>
    <w:rsid w:val="00D31DEA"/>
    <w:rsid w:val="00D34570"/>
    <w:rsid w:val="00D42193"/>
    <w:rsid w:val="00D46F60"/>
    <w:rsid w:val="00D51681"/>
    <w:rsid w:val="00D51903"/>
    <w:rsid w:val="00D621C2"/>
    <w:rsid w:val="00D62666"/>
    <w:rsid w:val="00D67C25"/>
    <w:rsid w:val="00D75C64"/>
    <w:rsid w:val="00D90F96"/>
    <w:rsid w:val="00D915DD"/>
    <w:rsid w:val="00D92A13"/>
    <w:rsid w:val="00DB3DC7"/>
    <w:rsid w:val="00DC42EC"/>
    <w:rsid w:val="00DC656E"/>
    <w:rsid w:val="00DD0AB6"/>
    <w:rsid w:val="00DE0A95"/>
    <w:rsid w:val="00DE10AB"/>
    <w:rsid w:val="00DE44E0"/>
    <w:rsid w:val="00DE6F75"/>
    <w:rsid w:val="00DF23B4"/>
    <w:rsid w:val="00DF3C8F"/>
    <w:rsid w:val="00DF451B"/>
    <w:rsid w:val="00DF5D11"/>
    <w:rsid w:val="00E000D8"/>
    <w:rsid w:val="00E041A5"/>
    <w:rsid w:val="00E13F9A"/>
    <w:rsid w:val="00E2123D"/>
    <w:rsid w:val="00E236AD"/>
    <w:rsid w:val="00E2565E"/>
    <w:rsid w:val="00E26489"/>
    <w:rsid w:val="00E35B0E"/>
    <w:rsid w:val="00E37F34"/>
    <w:rsid w:val="00E442C1"/>
    <w:rsid w:val="00E46C85"/>
    <w:rsid w:val="00E6068D"/>
    <w:rsid w:val="00E62E94"/>
    <w:rsid w:val="00E73094"/>
    <w:rsid w:val="00E82795"/>
    <w:rsid w:val="00E83A61"/>
    <w:rsid w:val="00E871A5"/>
    <w:rsid w:val="00EA08E5"/>
    <w:rsid w:val="00EA41B3"/>
    <w:rsid w:val="00EB30D6"/>
    <w:rsid w:val="00EB44FF"/>
    <w:rsid w:val="00EB7350"/>
    <w:rsid w:val="00EC0A55"/>
    <w:rsid w:val="00EC3A7B"/>
    <w:rsid w:val="00EC56DD"/>
    <w:rsid w:val="00EC5A62"/>
    <w:rsid w:val="00ED1178"/>
    <w:rsid w:val="00ED7AF0"/>
    <w:rsid w:val="00EE0802"/>
    <w:rsid w:val="00EE0B26"/>
    <w:rsid w:val="00EE20C6"/>
    <w:rsid w:val="00EE304B"/>
    <w:rsid w:val="00EE5144"/>
    <w:rsid w:val="00EF51C6"/>
    <w:rsid w:val="00EF5A4D"/>
    <w:rsid w:val="00EF5C17"/>
    <w:rsid w:val="00EF7B74"/>
    <w:rsid w:val="00F13018"/>
    <w:rsid w:val="00F20556"/>
    <w:rsid w:val="00F253A5"/>
    <w:rsid w:val="00F25F1D"/>
    <w:rsid w:val="00F360CD"/>
    <w:rsid w:val="00F36BC3"/>
    <w:rsid w:val="00F44937"/>
    <w:rsid w:val="00F450DD"/>
    <w:rsid w:val="00F51933"/>
    <w:rsid w:val="00F51E76"/>
    <w:rsid w:val="00F56CD7"/>
    <w:rsid w:val="00F805FA"/>
    <w:rsid w:val="00F80A24"/>
    <w:rsid w:val="00F81FA4"/>
    <w:rsid w:val="00F838AE"/>
    <w:rsid w:val="00F842BA"/>
    <w:rsid w:val="00F85CA5"/>
    <w:rsid w:val="00F91A99"/>
    <w:rsid w:val="00F923CF"/>
    <w:rsid w:val="00F970DD"/>
    <w:rsid w:val="00F97879"/>
    <w:rsid w:val="00FA5CD1"/>
    <w:rsid w:val="00FA7301"/>
    <w:rsid w:val="00FB6D4C"/>
    <w:rsid w:val="00FC2A20"/>
    <w:rsid w:val="00FC4628"/>
    <w:rsid w:val="00FC693F"/>
    <w:rsid w:val="00FD4DCA"/>
    <w:rsid w:val="00FE16F7"/>
    <w:rsid w:val="00FE2A0E"/>
    <w:rsid w:val="00FE6D7D"/>
    <w:rsid w:val="02C40D9B"/>
    <w:rsid w:val="0472645B"/>
    <w:rsid w:val="05E3C9F1"/>
    <w:rsid w:val="07DB12B3"/>
    <w:rsid w:val="083EA479"/>
    <w:rsid w:val="0A043362"/>
    <w:rsid w:val="0A96B2B2"/>
    <w:rsid w:val="0AA84CAE"/>
    <w:rsid w:val="0DA0B558"/>
    <w:rsid w:val="0F123B54"/>
    <w:rsid w:val="0F25CC8D"/>
    <w:rsid w:val="109ABAC9"/>
    <w:rsid w:val="10BF20D4"/>
    <w:rsid w:val="11CFF98E"/>
    <w:rsid w:val="11D29BC9"/>
    <w:rsid w:val="13471B7D"/>
    <w:rsid w:val="1739E818"/>
    <w:rsid w:val="1774D598"/>
    <w:rsid w:val="1969D2FA"/>
    <w:rsid w:val="1A130E4E"/>
    <w:rsid w:val="1A8EEEBD"/>
    <w:rsid w:val="1AF233E1"/>
    <w:rsid w:val="1BC5D6DA"/>
    <w:rsid w:val="1C0F2758"/>
    <w:rsid w:val="1C798123"/>
    <w:rsid w:val="1DD46C18"/>
    <w:rsid w:val="2063503E"/>
    <w:rsid w:val="21943792"/>
    <w:rsid w:val="22F91F57"/>
    <w:rsid w:val="25A71DB4"/>
    <w:rsid w:val="27D2A45A"/>
    <w:rsid w:val="28A02EB7"/>
    <w:rsid w:val="28C391FF"/>
    <w:rsid w:val="28FB08FB"/>
    <w:rsid w:val="2970FFA3"/>
    <w:rsid w:val="2F988A64"/>
    <w:rsid w:val="30312191"/>
    <w:rsid w:val="312EB366"/>
    <w:rsid w:val="31D9B481"/>
    <w:rsid w:val="33AD380A"/>
    <w:rsid w:val="33DAC3C3"/>
    <w:rsid w:val="34EF8256"/>
    <w:rsid w:val="355F2354"/>
    <w:rsid w:val="36159090"/>
    <w:rsid w:val="36D5326C"/>
    <w:rsid w:val="37875E6B"/>
    <w:rsid w:val="3AEBEB84"/>
    <w:rsid w:val="3AECFBBB"/>
    <w:rsid w:val="3BD7186B"/>
    <w:rsid w:val="3E316337"/>
    <w:rsid w:val="3E94C476"/>
    <w:rsid w:val="403AE95E"/>
    <w:rsid w:val="4420838E"/>
    <w:rsid w:val="44813E3B"/>
    <w:rsid w:val="45C7B0C6"/>
    <w:rsid w:val="45ED6210"/>
    <w:rsid w:val="48952560"/>
    <w:rsid w:val="48FE0584"/>
    <w:rsid w:val="497E2997"/>
    <w:rsid w:val="4A57B7A6"/>
    <w:rsid w:val="4B62FC50"/>
    <w:rsid w:val="4C8AF106"/>
    <w:rsid w:val="4E0D4D55"/>
    <w:rsid w:val="501919D1"/>
    <w:rsid w:val="51DEF5C1"/>
    <w:rsid w:val="52688D18"/>
    <w:rsid w:val="53332B61"/>
    <w:rsid w:val="54779D8B"/>
    <w:rsid w:val="54E21475"/>
    <w:rsid w:val="55205DC8"/>
    <w:rsid w:val="556F5FDD"/>
    <w:rsid w:val="5881503E"/>
    <w:rsid w:val="5886933B"/>
    <w:rsid w:val="5924B046"/>
    <w:rsid w:val="595D6442"/>
    <w:rsid w:val="59786C92"/>
    <w:rsid w:val="5A11714B"/>
    <w:rsid w:val="5A7EEDE1"/>
    <w:rsid w:val="5CCC7207"/>
    <w:rsid w:val="5E10AB24"/>
    <w:rsid w:val="5EC348F3"/>
    <w:rsid w:val="6023604C"/>
    <w:rsid w:val="604EEE8A"/>
    <w:rsid w:val="605DE2CE"/>
    <w:rsid w:val="61E8C5DB"/>
    <w:rsid w:val="65ECF85A"/>
    <w:rsid w:val="67633A14"/>
    <w:rsid w:val="67A145E0"/>
    <w:rsid w:val="683E49CF"/>
    <w:rsid w:val="6B5A5113"/>
    <w:rsid w:val="6B9FC1C4"/>
    <w:rsid w:val="6D8A44EA"/>
    <w:rsid w:val="6E274F17"/>
    <w:rsid w:val="6E84230A"/>
    <w:rsid w:val="7179C142"/>
    <w:rsid w:val="72FFEA64"/>
    <w:rsid w:val="737C52FE"/>
    <w:rsid w:val="746DE444"/>
    <w:rsid w:val="7686F512"/>
    <w:rsid w:val="77C4932B"/>
    <w:rsid w:val="77C6C920"/>
    <w:rsid w:val="799356A5"/>
    <w:rsid w:val="79DD9A75"/>
    <w:rsid w:val="79F83989"/>
    <w:rsid w:val="7A0696C8"/>
    <w:rsid w:val="7B1710D3"/>
    <w:rsid w:val="7BBEC4D2"/>
    <w:rsid w:val="7CC3E2EA"/>
    <w:rsid w:val="7D0564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346656"/>
  <w14:defaultImageDpi w14:val="300"/>
  <w15:docId w15:val="{4B4E4E4C-1525-45A8-B575-1067CC720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37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
    <w:rPr>
      <w:rFonts w:asciiTheme="majorHAnsi" w:eastAsiaTheme="majorEastAsia" w:hAnsiTheme="majorHAnsi" w:cstheme="majorBidi"/>
      <w:b/>
      <w:bCs/>
      <w:color w:val="4F81BD" w:themeColor="accent1"/>
      <w:sz w:val="18"/>
      <w:szCs w:val="22"/>
    </w:rPr>
  </w:style>
  <w:style w:type="paragraph" w:styleId="Heading4">
    <w:name w:val="heading 4"/>
    <w:basedOn w:val="Normal"/>
    <w:next w:val="Normal"/>
    <w:link w:val="Heading4Char"/>
    <w:uiPriority w:val="9"/>
    <w:semiHidden/>
    <w:unhideWhenUsed/>
    <w:qFormat/>
    <w:rsid w:val="00FC693F"/>
    <w:pPr>
      <w:keepNext/>
      <w:keepLines/>
      <w:spacing w:before="200" w:line="276" w:lineRule="auto"/>
      <w:outlineLvl w:val="3"/>
    </w:pPr>
    <w:rPr>
      <w:rFonts w:asciiTheme="majorHAnsi" w:eastAsiaTheme="majorEastAsia" w:hAnsiTheme="majorHAnsi" w:cstheme="majorBidi"/>
      <w:b/>
      <w:bCs/>
      <w:i/>
      <w:iCs/>
      <w:color w:val="4F81BD" w:themeColor="accent1"/>
      <w:sz w:val="18"/>
      <w:szCs w:val="22"/>
    </w:rPr>
  </w:style>
  <w:style w:type="paragraph" w:styleId="Heading5">
    <w:name w:val="heading 5"/>
    <w:basedOn w:val="Normal"/>
    <w:next w:val="Normal"/>
    <w:link w:val="Heading5Char"/>
    <w:uiPriority w:val="9"/>
    <w:semiHidden/>
    <w:unhideWhenUsed/>
    <w:qFormat/>
    <w:rsid w:val="00FC693F"/>
    <w:pPr>
      <w:keepNext/>
      <w:keepLines/>
      <w:spacing w:before="200" w:line="276" w:lineRule="auto"/>
      <w:outlineLvl w:val="4"/>
    </w:pPr>
    <w:rPr>
      <w:rFonts w:asciiTheme="majorHAnsi" w:eastAsiaTheme="majorEastAsia" w:hAnsiTheme="majorHAnsi" w:cstheme="majorBidi"/>
      <w:color w:val="243F60" w:themeColor="accent1" w:themeShade="7F"/>
      <w:sz w:val="18"/>
      <w:szCs w:val="22"/>
    </w:rPr>
  </w:style>
  <w:style w:type="paragraph" w:styleId="Heading6">
    <w:name w:val="heading 6"/>
    <w:basedOn w:val="Normal"/>
    <w:next w:val="Normal"/>
    <w:link w:val="Heading6Char"/>
    <w:uiPriority w:val="9"/>
    <w:semiHidden/>
    <w:unhideWhenUsed/>
    <w:qFormat/>
    <w:rsid w:val="00FC693F"/>
    <w:pPr>
      <w:keepNext/>
      <w:keepLines/>
      <w:spacing w:before="200" w:line="276" w:lineRule="auto"/>
      <w:outlineLvl w:val="5"/>
    </w:pPr>
    <w:rPr>
      <w:rFonts w:asciiTheme="majorHAnsi" w:eastAsiaTheme="majorEastAsia" w:hAnsiTheme="majorHAnsi" w:cstheme="majorBidi"/>
      <w:i/>
      <w:iCs/>
      <w:color w:val="243F60" w:themeColor="accent1" w:themeShade="7F"/>
      <w:sz w:val="18"/>
      <w:szCs w:val="22"/>
    </w:rPr>
  </w:style>
  <w:style w:type="paragraph" w:styleId="Heading7">
    <w:name w:val="heading 7"/>
    <w:basedOn w:val="Normal"/>
    <w:next w:val="Normal"/>
    <w:link w:val="Heading7Char"/>
    <w:uiPriority w:val="9"/>
    <w:semiHidden/>
    <w:unhideWhenUsed/>
    <w:qFormat/>
    <w:rsid w:val="00FC693F"/>
    <w:pPr>
      <w:keepNext/>
      <w:keepLines/>
      <w:spacing w:before="200" w:line="276" w:lineRule="auto"/>
      <w:outlineLvl w:val="6"/>
    </w:pPr>
    <w:rPr>
      <w:rFonts w:asciiTheme="majorHAnsi" w:eastAsiaTheme="majorEastAsia" w:hAnsiTheme="majorHAnsi" w:cstheme="majorBidi"/>
      <w:i/>
      <w:iCs/>
      <w:color w:val="404040" w:themeColor="text1" w:themeTint="BF"/>
      <w:sz w:val="18"/>
      <w:szCs w:val="22"/>
    </w:rPr>
  </w:style>
  <w:style w:type="paragraph" w:styleId="Heading8">
    <w:name w:val="heading 8"/>
    <w:basedOn w:val="Normal"/>
    <w:next w:val="Normal"/>
    <w:link w:val="Heading8Char"/>
    <w:uiPriority w:val="9"/>
    <w:semiHidden/>
    <w:unhideWhenUsed/>
    <w:qFormat/>
    <w:rsid w:val="00FC693F"/>
    <w:pPr>
      <w:keepNext/>
      <w:keepLines/>
      <w:spacing w:before="200" w:line="276"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rPr>
      <w:rFonts w:ascii="Arial" w:eastAsiaTheme="minorEastAsia" w:hAnsi="Arial" w:cstheme="minorBidi"/>
      <w:sz w:val="18"/>
      <w:szCs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rPr>
      <w:rFonts w:ascii="Arial" w:eastAsiaTheme="minorEastAsia" w:hAnsi="Arial" w:cstheme="minorBidi"/>
      <w:sz w:val="18"/>
      <w:szCs w:val="22"/>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76" w:lineRule="auto"/>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200" w:line="276" w:lineRule="auto"/>
      <w:ind w:left="720"/>
      <w:contextualSpacing/>
    </w:pPr>
    <w:rPr>
      <w:rFonts w:ascii="Arial" w:eastAsiaTheme="minorEastAsia" w:hAnsi="Arial" w:cstheme="minorBidi"/>
      <w:sz w:val="18"/>
      <w:szCs w:val="22"/>
    </w:rPr>
  </w:style>
  <w:style w:type="paragraph" w:styleId="BodyText">
    <w:name w:val="Body Text"/>
    <w:basedOn w:val="Normal"/>
    <w:link w:val="BodyTextChar"/>
    <w:uiPriority w:val="99"/>
    <w:unhideWhenUsed/>
    <w:rsid w:val="00AA1D8D"/>
    <w:pPr>
      <w:spacing w:after="120" w:line="276" w:lineRule="auto"/>
    </w:pPr>
    <w:rPr>
      <w:rFonts w:ascii="Arial" w:eastAsiaTheme="minorEastAsia" w:hAnsi="Arial" w:cstheme="minorBidi"/>
      <w:sz w:val="18"/>
      <w:szCs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eastAsiaTheme="minorEastAsia" w:hAnsi="Arial" w:cstheme="minorBidi"/>
      <w:sz w:val="18"/>
      <w:szCs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76" w:lineRule="auto"/>
    </w:pPr>
    <w:rPr>
      <w:rFonts w:ascii="Arial" w:eastAsiaTheme="minorEastAsia" w:hAnsi="Arial" w:cstheme="minorBidi"/>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200" w:line="276" w:lineRule="auto"/>
      <w:ind w:left="360" w:hanging="360"/>
      <w:contextualSpacing/>
    </w:pPr>
    <w:rPr>
      <w:rFonts w:ascii="Arial" w:eastAsiaTheme="minorEastAsia" w:hAnsi="Arial" w:cstheme="minorBidi"/>
      <w:sz w:val="18"/>
      <w:szCs w:val="22"/>
    </w:rPr>
  </w:style>
  <w:style w:type="paragraph" w:styleId="List2">
    <w:name w:val="List 2"/>
    <w:basedOn w:val="Normal"/>
    <w:uiPriority w:val="99"/>
    <w:unhideWhenUsed/>
    <w:rsid w:val="00326F90"/>
    <w:pPr>
      <w:spacing w:after="200" w:line="276" w:lineRule="auto"/>
      <w:ind w:left="720" w:hanging="360"/>
      <w:contextualSpacing/>
    </w:pPr>
    <w:rPr>
      <w:rFonts w:ascii="Arial" w:eastAsiaTheme="minorEastAsia" w:hAnsi="Arial" w:cstheme="minorBidi"/>
      <w:sz w:val="18"/>
      <w:szCs w:val="22"/>
    </w:rPr>
  </w:style>
  <w:style w:type="paragraph" w:styleId="List3">
    <w:name w:val="List 3"/>
    <w:basedOn w:val="Normal"/>
    <w:uiPriority w:val="99"/>
    <w:unhideWhenUsed/>
    <w:rsid w:val="00326F90"/>
    <w:pPr>
      <w:spacing w:after="200" w:line="276" w:lineRule="auto"/>
      <w:ind w:left="1080" w:hanging="360"/>
      <w:contextualSpacing/>
    </w:pPr>
    <w:rPr>
      <w:rFonts w:ascii="Arial" w:eastAsiaTheme="minorEastAsia" w:hAnsi="Arial" w:cstheme="minorBidi"/>
      <w:sz w:val="18"/>
      <w:szCs w:val="22"/>
    </w:rPr>
  </w:style>
  <w:style w:type="paragraph" w:styleId="ListBullet">
    <w:name w:val="List Bullet"/>
    <w:basedOn w:val="Normal"/>
    <w:uiPriority w:val="99"/>
    <w:unhideWhenUsed/>
    <w:rsid w:val="00326F90"/>
    <w:pPr>
      <w:numPr>
        <w:numId w:val="1"/>
      </w:numPr>
      <w:spacing w:after="200" w:line="276" w:lineRule="auto"/>
      <w:contextualSpacing/>
    </w:pPr>
    <w:rPr>
      <w:rFonts w:ascii="Arial" w:eastAsiaTheme="minorEastAsia" w:hAnsi="Arial" w:cstheme="minorBidi"/>
      <w:sz w:val="18"/>
      <w:szCs w:val="22"/>
    </w:rPr>
  </w:style>
  <w:style w:type="paragraph" w:styleId="ListBullet2">
    <w:name w:val="List Bullet 2"/>
    <w:basedOn w:val="Normal"/>
    <w:uiPriority w:val="99"/>
    <w:unhideWhenUsed/>
    <w:rsid w:val="00326F90"/>
    <w:pPr>
      <w:numPr>
        <w:numId w:val="2"/>
      </w:numPr>
      <w:spacing w:after="200" w:line="276" w:lineRule="auto"/>
      <w:contextualSpacing/>
    </w:pPr>
    <w:rPr>
      <w:rFonts w:ascii="Arial" w:eastAsiaTheme="minorEastAsia" w:hAnsi="Arial" w:cstheme="minorBidi"/>
      <w:sz w:val="18"/>
      <w:szCs w:val="22"/>
    </w:rPr>
  </w:style>
  <w:style w:type="paragraph" w:styleId="ListBullet3">
    <w:name w:val="List Bullet 3"/>
    <w:basedOn w:val="Normal"/>
    <w:uiPriority w:val="99"/>
    <w:unhideWhenUsed/>
    <w:rsid w:val="00326F90"/>
    <w:pPr>
      <w:numPr>
        <w:numId w:val="3"/>
      </w:numPr>
      <w:spacing w:after="200" w:line="276" w:lineRule="auto"/>
      <w:contextualSpacing/>
    </w:pPr>
    <w:rPr>
      <w:rFonts w:ascii="Arial" w:eastAsiaTheme="minorEastAsia" w:hAnsi="Arial" w:cstheme="minorBidi"/>
      <w:sz w:val="18"/>
      <w:szCs w:val="22"/>
    </w:rPr>
  </w:style>
  <w:style w:type="paragraph" w:styleId="ListNumber">
    <w:name w:val="List Number"/>
    <w:basedOn w:val="Normal"/>
    <w:uiPriority w:val="99"/>
    <w:unhideWhenUsed/>
    <w:rsid w:val="00326F90"/>
    <w:pPr>
      <w:numPr>
        <w:numId w:val="5"/>
      </w:numPr>
      <w:spacing w:after="200" w:line="276" w:lineRule="auto"/>
      <w:contextualSpacing/>
    </w:pPr>
    <w:rPr>
      <w:rFonts w:ascii="Arial" w:eastAsiaTheme="minorEastAsia" w:hAnsi="Arial" w:cstheme="minorBidi"/>
      <w:sz w:val="18"/>
      <w:szCs w:val="22"/>
    </w:rPr>
  </w:style>
  <w:style w:type="paragraph" w:styleId="ListNumber2">
    <w:name w:val="List Number 2"/>
    <w:basedOn w:val="Normal"/>
    <w:uiPriority w:val="99"/>
    <w:unhideWhenUsed/>
    <w:rsid w:val="0029639D"/>
    <w:pPr>
      <w:numPr>
        <w:numId w:val="6"/>
      </w:numPr>
      <w:spacing w:after="200" w:line="276" w:lineRule="auto"/>
      <w:contextualSpacing/>
    </w:pPr>
    <w:rPr>
      <w:rFonts w:ascii="Arial" w:eastAsiaTheme="minorEastAsia" w:hAnsi="Arial" w:cstheme="minorBidi"/>
      <w:sz w:val="18"/>
      <w:szCs w:val="22"/>
    </w:rPr>
  </w:style>
  <w:style w:type="paragraph" w:styleId="ListNumber3">
    <w:name w:val="List Number 3"/>
    <w:basedOn w:val="Normal"/>
    <w:uiPriority w:val="99"/>
    <w:unhideWhenUsed/>
    <w:rsid w:val="0029639D"/>
    <w:pPr>
      <w:numPr>
        <w:numId w:val="7"/>
      </w:numPr>
      <w:spacing w:after="200" w:line="276" w:lineRule="auto"/>
      <w:contextualSpacing/>
    </w:pPr>
    <w:rPr>
      <w:rFonts w:ascii="Arial" w:eastAsiaTheme="minorEastAsia" w:hAnsi="Arial" w:cstheme="minorBidi"/>
      <w:sz w:val="18"/>
      <w:szCs w:val="22"/>
    </w:rPr>
  </w:style>
  <w:style w:type="paragraph" w:styleId="ListContinue">
    <w:name w:val="List Continue"/>
    <w:basedOn w:val="Normal"/>
    <w:uiPriority w:val="99"/>
    <w:unhideWhenUsed/>
    <w:rsid w:val="0029639D"/>
    <w:pPr>
      <w:spacing w:after="120" w:line="276" w:lineRule="auto"/>
      <w:ind w:left="360"/>
      <w:contextualSpacing/>
    </w:pPr>
    <w:rPr>
      <w:rFonts w:ascii="Arial" w:eastAsiaTheme="minorEastAsia" w:hAnsi="Arial" w:cstheme="minorBidi"/>
      <w:sz w:val="18"/>
      <w:szCs w:val="22"/>
    </w:rPr>
  </w:style>
  <w:style w:type="paragraph" w:styleId="ListContinue2">
    <w:name w:val="List Continue 2"/>
    <w:basedOn w:val="Normal"/>
    <w:uiPriority w:val="99"/>
    <w:unhideWhenUsed/>
    <w:rsid w:val="0029639D"/>
    <w:pPr>
      <w:spacing w:after="120" w:line="276" w:lineRule="auto"/>
      <w:ind w:left="720"/>
      <w:contextualSpacing/>
    </w:pPr>
    <w:rPr>
      <w:rFonts w:ascii="Arial" w:eastAsiaTheme="minorEastAsia" w:hAnsi="Arial" w:cstheme="minorBidi"/>
      <w:sz w:val="18"/>
      <w:szCs w:val="22"/>
    </w:rPr>
  </w:style>
  <w:style w:type="paragraph" w:styleId="ListContinue3">
    <w:name w:val="List Continue 3"/>
    <w:basedOn w:val="Normal"/>
    <w:uiPriority w:val="99"/>
    <w:unhideWhenUsed/>
    <w:rsid w:val="0029639D"/>
    <w:pPr>
      <w:spacing w:after="120" w:line="276" w:lineRule="auto"/>
      <w:ind w:left="1080"/>
      <w:contextualSpacing/>
    </w:pPr>
    <w:rPr>
      <w:rFonts w:ascii="Arial" w:eastAsiaTheme="minorEastAsia" w:hAnsi="Arial" w:cstheme="minorBidi"/>
      <w:sz w:val="18"/>
      <w:szCs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200" w:line="276" w:lineRule="auto"/>
    </w:pPr>
    <w:rPr>
      <w:rFonts w:ascii="Arial" w:eastAsiaTheme="minorEastAsia" w:hAnsi="Arial" w:cstheme="minorBidi"/>
      <w:i/>
      <w:iCs/>
      <w:color w:val="000000" w:themeColor="text1"/>
      <w:sz w:val="18"/>
      <w:szCs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pPr>
    <w:rPr>
      <w:rFonts w:ascii="Arial" w:eastAsiaTheme="minorEastAsia" w:hAnsi="Arial" w:cstheme="minorBid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76" w:lineRule="auto"/>
      <w:ind w:left="936" w:right="936"/>
    </w:pPr>
    <w:rPr>
      <w:rFonts w:ascii="Arial" w:eastAsiaTheme="minorEastAsia" w:hAnsi="Arial" w:cstheme="minorBidi"/>
      <w:b/>
      <w:bCs/>
      <w:i/>
      <w:iCs/>
      <w:color w:val="4F81BD" w:themeColor="accent1"/>
      <w:sz w:val="18"/>
      <w:szCs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F91A99"/>
    <w:pPr>
      <w:spacing w:before="100" w:beforeAutospacing="1" w:after="100" w:afterAutospacing="1"/>
    </w:pPr>
  </w:style>
  <w:style w:type="paragraph" w:styleId="NormalWeb">
    <w:name w:val="Normal (Web)"/>
    <w:basedOn w:val="Normal"/>
    <w:uiPriority w:val="99"/>
    <w:unhideWhenUsed/>
    <w:rsid w:val="00F91A99"/>
    <w:pPr>
      <w:spacing w:before="100" w:beforeAutospacing="1" w:after="100" w:afterAutospacing="1"/>
    </w:pPr>
  </w:style>
  <w:style w:type="paragraph" w:styleId="CommentText">
    <w:name w:val="annotation text"/>
    <w:basedOn w:val="Normal"/>
    <w:link w:val="CommentTextChar"/>
    <w:uiPriority w:val="99"/>
    <w:semiHidden/>
    <w:unhideWhenUsed/>
    <w:rsid w:val="00504525"/>
    <w:pPr>
      <w:spacing w:after="200"/>
    </w:pPr>
    <w:rPr>
      <w:rFonts w:ascii="Arial" w:eastAsiaTheme="minorEastAsia" w:hAnsi="Arial" w:cstheme="minorBidi"/>
      <w:sz w:val="20"/>
      <w:szCs w:val="20"/>
    </w:rPr>
  </w:style>
  <w:style w:type="character" w:customStyle="1" w:styleId="CommentTextChar">
    <w:name w:val="Comment Text Char"/>
    <w:basedOn w:val="DefaultParagraphFont"/>
    <w:link w:val="CommentText"/>
    <w:uiPriority w:val="99"/>
    <w:semiHidden/>
    <w:rsid w:val="00504525"/>
    <w:rPr>
      <w:rFonts w:ascii="Arial" w:hAnsi="Arial"/>
      <w:sz w:val="20"/>
      <w:szCs w:val="20"/>
    </w:rPr>
  </w:style>
  <w:style w:type="character" w:styleId="CommentReference">
    <w:name w:val="annotation reference"/>
    <w:basedOn w:val="DefaultParagraphFont"/>
    <w:uiPriority w:val="99"/>
    <w:semiHidden/>
    <w:unhideWhenUsed/>
    <w:rsid w:val="00504525"/>
    <w:rPr>
      <w:sz w:val="16"/>
      <w:szCs w:val="16"/>
    </w:rPr>
  </w:style>
  <w:style w:type="paragraph" w:styleId="z-TopofForm">
    <w:name w:val="HTML Top of Form"/>
    <w:basedOn w:val="Normal"/>
    <w:next w:val="Normal"/>
    <w:link w:val="z-TopofFormChar"/>
    <w:hidden/>
    <w:uiPriority w:val="99"/>
    <w:semiHidden/>
    <w:unhideWhenUsed/>
    <w:rsid w:val="00AF3547"/>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AF354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F3547"/>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AF3547"/>
    <w:rPr>
      <w:rFonts w:ascii="Arial" w:eastAsia="Times New Roman" w:hAnsi="Arial" w:cs="Arial"/>
      <w:vanish/>
      <w:sz w:val="16"/>
      <w:szCs w:val="16"/>
    </w:rPr>
  </w:style>
  <w:style w:type="character" w:styleId="PageNumber">
    <w:name w:val="page number"/>
    <w:basedOn w:val="DefaultParagraphFont"/>
    <w:uiPriority w:val="99"/>
    <w:semiHidden/>
    <w:unhideWhenUsed/>
    <w:rsid w:val="00D112DA"/>
  </w:style>
  <w:style w:type="paragraph" w:customStyle="1" w:styleId="isselectedend">
    <w:name w:val="isselectedend"/>
    <w:basedOn w:val="Normal"/>
    <w:rsid w:val="006A561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97182">
      <w:bodyDiv w:val="1"/>
      <w:marLeft w:val="0"/>
      <w:marRight w:val="0"/>
      <w:marTop w:val="0"/>
      <w:marBottom w:val="0"/>
      <w:divBdr>
        <w:top w:val="none" w:sz="0" w:space="0" w:color="auto"/>
        <w:left w:val="none" w:sz="0" w:space="0" w:color="auto"/>
        <w:bottom w:val="none" w:sz="0" w:space="0" w:color="auto"/>
        <w:right w:val="none" w:sz="0" w:space="0" w:color="auto"/>
      </w:divBdr>
      <w:divsChild>
        <w:div w:id="297809610">
          <w:marLeft w:val="0"/>
          <w:marRight w:val="0"/>
          <w:marTop w:val="0"/>
          <w:marBottom w:val="0"/>
          <w:divBdr>
            <w:top w:val="none" w:sz="0" w:space="0" w:color="auto"/>
            <w:left w:val="none" w:sz="0" w:space="0" w:color="auto"/>
            <w:bottom w:val="none" w:sz="0" w:space="0" w:color="auto"/>
            <w:right w:val="none" w:sz="0" w:space="0" w:color="auto"/>
          </w:divBdr>
          <w:divsChild>
            <w:div w:id="409893306">
              <w:marLeft w:val="0"/>
              <w:marRight w:val="0"/>
              <w:marTop w:val="0"/>
              <w:marBottom w:val="0"/>
              <w:divBdr>
                <w:top w:val="none" w:sz="0" w:space="0" w:color="auto"/>
                <w:left w:val="none" w:sz="0" w:space="0" w:color="auto"/>
                <w:bottom w:val="none" w:sz="0" w:space="0" w:color="auto"/>
                <w:right w:val="none" w:sz="0" w:space="0" w:color="auto"/>
              </w:divBdr>
              <w:divsChild>
                <w:div w:id="1918399019">
                  <w:marLeft w:val="0"/>
                  <w:marRight w:val="0"/>
                  <w:marTop w:val="0"/>
                  <w:marBottom w:val="0"/>
                  <w:divBdr>
                    <w:top w:val="none" w:sz="0" w:space="0" w:color="auto"/>
                    <w:left w:val="none" w:sz="0" w:space="0" w:color="auto"/>
                    <w:bottom w:val="none" w:sz="0" w:space="0" w:color="auto"/>
                    <w:right w:val="none" w:sz="0" w:space="0" w:color="auto"/>
                  </w:divBdr>
                  <w:divsChild>
                    <w:div w:id="1897626228">
                      <w:marLeft w:val="0"/>
                      <w:marRight w:val="0"/>
                      <w:marTop w:val="0"/>
                      <w:marBottom w:val="0"/>
                      <w:divBdr>
                        <w:top w:val="none" w:sz="0" w:space="0" w:color="auto"/>
                        <w:left w:val="none" w:sz="0" w:space="0" w:color="auto"/>
                        <w:bottom w:val="none" w:sz="0" w:space="0" w:color="auto"/>
                        <w:right w:val="none" w:sz="0" w:space="0" w:color="auto"/>
                      </w:divBdr>
                      <w:divsChild>
                        <w:div w:id="847865446">
                          <w:marLeft w:val="0"/>
                          <w:marRight w:val="0"/>
                          <w:marTop w:val="0"/>
                          <w:marBottom w:val="0"/>
                          <w:divBdr>
                            <w:top w:val="none" w:sz="0" w:space="0" w:color="auto"/>
                            <w:left w:val="none" w:sz="0" w:space="0" w:color="auto"/>
                            <w:bottom w:val="none" w:sz="0" w:space="0" w:color="auto"/>
                            <w:right w:val="none" w:sz="0" w:space="0" w:color="auto"/>
                          </w:divBdr>
                          <w:divsChild>
                            <w:div w:id="940259350">
                              <w:marLeft w:val="0"/>
                              <w:marRight w:val="0"/>
                              <w:marTop w:val="0"/>
                              <w:marBottom w:val="0"/>
                              <w:divBdr>
                                <w:top w:val="none" w:sz="0" w:space="0" w:color="auto"/>
                                <w:left w:val="none" w:sz="0" w:space="0" w:color="auto"/>
                                <w:bottom w:val="none" w:sz="0" w:space="0" w:color="auto"/>
                                <w:right w:val="none" w:sz="0" w:space="0" w:color="auto"/>
                              </w:divBdr>
                              <w:divsChild>
                                <w:div w:id="1209341124">
                                  <w:marLeft w:val="0"/>
                                  <w:marRight w:val="0"/>
                                  <w:marTop w:val="0"/>
                                  <w:marBottom w:val="0"/>
                                  <w:divBdr>
                                    <w:top w:val="none" w:sz="0" w:space="0" w:color="auto"/>
                                    <w:left w:val="none" w:sz="0" w:space="0" w:color="auto"/>
                                    <w:bottom w:val="none" w:sz="0" w:space="0" w:color="auto"/>
                                    <w:right w:val="none" w:sz="0" w:space="0" w:color="auto"/>
                                  </w:divBdr>
                                  <w:divsChild>
                                    <w:div w:id="2052684243">
                                      <w:marLeft w:val="0"/>
                                      <w:marRight w:val="0"/>
                                      <w:marTop w:val="0"/>
                                      <w:marBottom w:val="0"/>
                                      <w:divBdr>
                                        <w:top w:val="none" w:sz="0" w:space="0" w:color="auto"/>
                                        <w:left w:val="none" w:sz="0" w:space="0" w:color="auto"/>
                                        <w:bottom w:val="none" w:sz="0" w:space="0" w:color="auto"/>
                                        <w:right w:val="none" w:sz="0" w:space="0" w:color="auto"/>
                                      </w:divBdr>
                                      <w:divsChild>
                                        <w:div w:id="789203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5193290">
      <w:bodyDiv w:val="1"/>
      <w:marLeft w:val="0"/>
      <w:marRight w:val="0"/>
      <w:marTop w:val="0"/>
      <w:marBottom w:val="0"/>
      <w:divBdr>
        <w:top w:val="none" w:sz="0" w:space="0" w:color="auto"/>
        <w:left w:val="none" w:sz="0" w:space="0" w:color="auto"/>
        <w:bottom w:val="none" w:sz="0" w:space="0" w:color="auto"/>
        <w:right w:val="none" w:sz="0" w:space="0" w:color="auto"/>
      </w:divBdr>
    </w:div>
    <w:div w:id="246577364">
      <w:bodyDiv w:val="1"/>
      <w:marLeft w:val="0"/>
      <w:marRight w:val="0"/>
      <w:marTop w:val="0"/>
      <w:marBottom w:val="0"/>
      <w:divBdr>
        <w:top w:val="none" w:sz="0" w:space="0" w:color="auto"/>
        <w:left w:val="none" w:sz="0" w:space="0" w:color="auto"/>
        <w:bottom w:val="none" w:sz="0" w:space="0" w:color="auto"/>
        <w:right w:val="none" w:sz="0" w:space="0" w:color="auto"/>
      </w:divBdr>
    </w:div>
    <w:div w:id="343477078">
      <w:bodyDiv w:val="1"/>
      <w:marLeft w:val="0"/>
      <w:marRight w:val="0"/>
      <w:marTop w:val="0"/>
      <w:marBottom w:val="0"/>
      <w:divBdr>
        <w:top w:val="none" w:sz="0" w:space="0" w:color="auto"/>
        <w:left w:val="none" w:sz="0" w:space="0" w:color="auto"/>
        <w:bottom w:val="none" w:sz="0" w:space="0" w:color="auto"/>
        <w:right w:val="none" w:sz="0" w:space="0" w:color="auto"/>
      </w:divBdr>
      <w:divsChild>
        <w:div w:id="1943755118">
          <w:marLeft w:val="0"/>
          <w:marRight w:val="0"/>
          <w:marTop w:val="0"/>
          <w:marBottom w:val="0"/>
          <w:divBdr>
            <w:top w:val="none" w:sz="0" w:space="0" w:color="auto"/>
            <w:left w:val="none" w:sz="0" w:space="0" w:color="auto"/>
            <w:bottom w:val="none" w:sz="0" w:space="0" w:color="auto"/>
            <w:right w:val="none" w:sz="0" w:space="0" w:color="auto"/>
          </w:divBdr>
          <w:divsChild>
            <w:div w:id="589125578">
              <w:marLeft w:val="0"/>
              <w:marRight w:val="0"/>
              <w:marTop w:val="0"/>
              <w:marBottom w:val="0"/>
              <w:divBdr>
                <w:top w:val="none" w:sz="0" w:space="0" w:color="auto"/>
                <w:left w:val="none" w:sz="0" w:space="0" w:color="auto"/>
                <w:bottom w:val="none" w:sz="0" w:space="0" w:color="auto"/>
                <w:right w:val="none" w:sz="0" w:space="0" w:color="auto"/>
              </w:divBdr>
              <w:divsChild>
                <w:div w:id="1354575452">
                  <w:marLeft w:val="0"/>
                  <w:marRight w:val="0"/>
                  <w:marTop w:val="0"/>
                  <w:marBottom w:val="0"/>
                  <w:divBdr>
                    <w:top w:val="none" w:sz="0" w:space="0" w:color="auto"/>
                    <w:left w:val="none" w:sz="0" w:space="0" w:color="auto"/>
                    <w:bottom w:val="none" w:sz="0" w:space="0" w:color="auto"/>
                    <w:right w:val="none" w:sz="0" w:space="0" w:color="auto"/>
                  </w:divBdr>
                  <w:divsChild>
                    <w:div w:id="906844955">
                      <w:marLeft w:val="0"/>
                      <w:marRight w:val="0"/>
                      <w:marTop w:val="0"/>
                      <w:marBottom w:val="0"/>
                      <w:divBdr>
                        <w:top w:val="none" w:sz="0" w:space="0" w:color="auto"/>
                        <w:left w:val="none" w:sz="0" w:space="0" w:color="auto"/>
                        <w:bottom w:val="none" w:sz="0" w:space="0" w:color="auto"/>
                        <w:right w:val="none" w:sz="0" w:space="0" w:color="auto"/>
                      </w:divBdr>
                      <w:divsChild>
                        <w:div w:id="1500344539">
                          <w:marLeft w:val="0"/>
                          <w:marRight w:val="0"/>
                          <w:marTop w:val="0"/>
                          <w:marBottom w:val="0"/>
                          <w:divBdr>
                            <w:top w:val="none" w:sz="0" w:space="0" w:color="auto"/>
                            <w:left w:val="none" w:sz="0" w:space="0" w:color="auto"/>
                            <w:bottom w:val="none" w:sz="0" w:space="0" w:color="auto"/>
                            <w:right w:val="none" w:sz="0" w:space="0" w:color="auto"/>
                          </w:divBdr>
                          <w:divsChild>
                            <w:div w:id="1308586034">
                              <w:marLeft w:val="0"/>
                              <w:marRight w:val="0"/>
                              <w:marTop w:val="0"/>
                              <w:marBottom w:val="0"/>
                              <w:divBdr>
                                <w:top w:val="none" w:sz="0" w:space="0" w:color="auto"/>
                                <w:left w:val="none" w:sz="0" w:space="0" w:color="auto"/>
                                <w:bottom w:val="none" w:sz="0" w:space="0" w:color="auto"/>
                                <w:right w:val="none" w:sz="0" w:space="0" w:color="auto"/>
                              </w:divBdr>
                              <w:divsChild>
                                <w:div w:id="470950199">
                                  <w:marLeft w:val="0"/>
                                  <w:marRight w:val="0"/>
                                  <w:marTop w:val="0"/>
                                  <w:marBottom w:val="0"/>
                                  <w:divBdr>
                                    <w:top w:val="none" w:sz="0" w:space="0" w:color="auto"/>
                                    <w:left w:val="none" w:sz="0" w:space="0" w:color="auto"/>
                                    <w:bottom w:val="none" w:sz="0" w:space="0" w:color="auto"/>
                                    <w:right w:val="none" w:sz="0" w:space="0" w:color="auto"/>
                                  </w:divBdr>
                                  <w:divsChild>
                                    <w:div w:id="1229072744">
                                      <w:marLeft w:val="0"/>
                                      <w:marRight w:val="0"/>
                                      <w:marTop w:val="0"/>
                                      <w:marBottom w:val="0"/>
                                      <w:divBdr>
                                        <w:top w:val="none" w:sz="0" w:space="0" w:color="auto"/>
                                        <w:left w:val="none" w:sz="0" w:space="0" w:color="auto"/>
                                        <w:bottom w:val="none" w:sz="0" w:space="0" w:color="auto"/>
                                        <w:right w:val="none" w:sz="0" w:space="0" w:color="auto"/>
                                      </w:divBdr>
                                      <w:divsChild>
                                        <w:div w:id="608700942">
                                          <w:marLeft w:val="0"/>
                                          <w:marRight w:val="0"/>
                                          <w:marTop w:val="0"/>
                                          <w:marBottom w:val="0"/>
                                          <w:divBdr>
                                            <w:top w:val="none" w:sz="0" w:space="0" w:color="auto"/>
                                            <w:left w:val="none" w:sz="0" w:space="0" w:color="auto"/>
                                            <w:bottom w:val="none" w:sz="0" w:space="0" w:color="auto"/>
                                            <w:right w:val="none" w:sz="0" w:space="0" w:color="auto"/>
                                          </w:divBdr>
                                          <w:divsChild>
                                            <w:div w:id="289632018">
                                              <w:marLeft w:val="0"/>
                                              <w:marRight w:val="0"/>
                                              <w:marTop w:val="0"/>
                                              <w:marBottom w:val="0"/>
                                              <w:divBdr>
                                                <w:top w:val="none" w:sz="0" w:space="0" w:color="auto"/>
                                                <w:left w:val="none" w:sz="0" w:space="0" w:color="auto"/>
                                                <w:bottom w:val="none" w:sz="0" w:space="0" w:color="auto"/>
                                                <w:right w:val="none" w:sz="0" w:space="0" w:color="auto"/>
                                              </w:divBdr>
                                              <w:divsChild>
                                                <w:div w:id="383874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620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2109197">
          <w:marLeft w:val="0"/>
          <w:marRight w:val="0"/>
          <w:marTop w:val="0"/>
          <w:marBottom w:val="0"/>
          <w:divBdr>
            <w:top w:val="none" w:sz="0" w:space="0" w:color="auto"/>
            <w:left w:val="none" w:sz="0" w:space="0" w:color="auto"/>
            <w:bottom w:val="none" w:sz="0" w:space="0" w:color="auto"/>
            <w:right w:val="none" w:sz="0" w:space="0" w:color="auto"/>
          </w:divBdr>
          <w:divsChild>
            <w:div w:id="35929771">
              <w:marLeft w:val="0"/>
              <w:marRight w:val="0"/>
              <w:marTop w:val="0"/>
              <w:marBottom w:val="0"/>
              <w:divBdr>
                <w:top w:val="none" w:sz="0" w:space="0" w:color="auto"/>
                <w:left w:val="none" w:sz="0" w:space="0" w:color="auto"/>
                <w:bottom w:val="none" w:sz="0" w:space="0" w:color="auto"/>
                <w:right w:val="none" w:sz="0" w:space="0" w:color="auto"/>
              </w:divBdr>
              <w:divsChild>
                <w:div w:id="528252323">
                  <w:marLeft w:val="0"/>
                  <w:marRight w:val="0"/>
                  <w:marTop w:val="0"/>
                  <w:marBottom w:val="0"/>
                  <w:divBdr>
                    <w:top w:val="none" w:sz="0" w:space="0" w:color="auto"/>
                    <w:left w:val="none" w:sz="0" w:space="0" w:color="auto"/>
                    <w:bottom w:val="none" w:sz="0" w:space="0" w:color="auto"/>
                    <w:right w:val="none" w:sz="0" w:space="0" w:color="auto"/>
                  </w:divBdr>
                  <w:divsChild>
                    <w:div w:id="744646864">
                      <w:marLeft w:val="0"/>
                      <w:marRight w:val="0"/>
                      <w:marTop w:val="0"/>
                      <w:marBottom w:val="0"/>
                      <w:divBdr>
                        <w:top w:val="none" w:sz="0" w:space="0" w:color="auto"/>
                        <w:left w:val="none" w:sz="0" w:space="0" w:color="auto"/>
                        <w:bottom w:val="none" w:sz="0" w:space="0" w:color="auto"/>
                        <w:right w:val="none" w:sz="0" w:space="0" w:color="auto"/>
                      </w:divBdr>
                      <w:divsChild>
                        <w:div w:id="1084062806">
                          <w:marLeft w:val="0"/>
                          <w:marRight w:val="0"/>
                          <w:marTop w:val="0"/>
                          <w:marBottom w:val="0"/>
                          <w:divBdr>
                            <w:top w:val="none" w:sz="0" w:space="0" w:color="auto"/>
                            <w:left w:val="none" w:sz="0" w:space="0" w:color="auto"/>
                            <w:bottom w:val="none" w:sz="0" w:space="0" w:color="auto"/>
                            <w:right w:val="none" w:sz="0" w:space="0" w:color="auto"/>
                          </w:divBdr>
                          <w:divsChild>
                            <w:div w:id="1550532160">
                              <w:marLeft w:val="0"/>
                              <w:marRight w:val="0"/>
                              <w:marTop w:val="0"/>
                              <w:marBottom w:val="0"/>
                              <w:divBdr>
                                <w:top w:val="none" w:sz="0" w:space="0" w:color="auto"/>
                                <w:left w:val="none" w:sz="0" w:space="0" w:color="auto"/>
                                <w:bottom w:val="none" w:sz="0" w:space="0" w:color="auto"/>
                                <w:right w:val="none" w:sz="0" w:space="0" w:color="auto"/>
                              </w:divBdr>
                              <w:divsChild>
                                <w:div w:id="195188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3964499">
      <w:bodyDiv w:val="1"/>
      <w:marLeft w:val="0"/>
      <w:marRight w:val="0"/>
      <w:marTop w:val="0"/>
      <w:marBottom w:val="0"/>
      <w:divBdr>
        <w:top w:val="none" w:sz="0" w:space="0" w:color="auto"/>
        <w:left w:val="none" w:sz="0" w:space="0" w:color="auto"/>
        <w:bottom w:val="none" w:sz="0" w:space="0" w:color="auto"/>
        <w:right w:val="none" w:sz="0" w:space="0" w:color="auto"/>
      </w:divBdr>
    </w:div>
    <w:div w:id="433326436">
      <w:bodyDiv w:val="1"/>
      <w:marLeft w:val="0"/>
      <w:marRight w:val="0"/>
      <w:marTop w:val="0"/>
      <w:marBottom w:val="0"/>
      <w:divBdr>
        <w:top w:val="none" w:sz="0" w:space="0" w:color="auto"/>
        <w:left w:val="none" w:sz="0" w:space="0" w:color="auto"/>
        <w:bottom w:val="none" w:sz="0" w:space="0" w:color="auto"/>
        <w:right w:val="none" w:sz="0" w:space="0" w:color="auto"/>
      </w:divBdr>
    </w:div>
    <w:div w:id="580142983">
      <w:bodyDiv w:val="1"/>
      <w:marLeft w:val="0"/>
      <w:marRight w:val="0"/>
      <w:marTop w:val="0"/>
      <w:marBottom w:val="0"/>
      <w:divBdr>
        <w:top w:val="none" w:sz="0" w:space="0" w:color="auto"/>
        <w:left w:val="none" w:sz="0" w:space="0" w:color="auto"/>
        <w:bottom w:val="none" w:sz="0" w:space="0" w:color="auto"/>
        <w:right w:val="none" w:sz="0" w:space="0" w:color="auto"/>
      </w:divBdr>
    </w:div>
    <w:div w:id="587232035">
      <w:bodyDiv w:val="1"/>
      <w:marLeft w:val="0"/>
      <w:marRight w:val="0"/>
      <w:marTop w:val="0"/>
      <w:marBottom w:val="0"/>
      <w:divBdr>
        <w:top w:val="none" w:sz="0" w:space="0" w:color="auto"/>
        <w:left w:val="none" w:sz="0" w:space="0" w:color="auto"/>
        <w:bottom w:val="none" w:sz="0" w:space="0" w:color="auto"/>
        <w:right w:val="none" w:sz="0" w:space="0" w:color="auto"/>
      </w:divBdr>
    </w:div>
    <w:div w:id="643584722">
      <w:bodyDiv w:val="1"/>
      <w:marLeft w:val="0"/>
      <w:marRight w:val="0"/>
      <w:marTop w:val="0"/>
      <w:marBottom w:val="0"/>
      <w:divBdr>
        <w:top w:val="none" w:sz="0" w:space="0" w:color="auto"/>
        <w:left w:val="none" w:sz="0" w:space="0" w:color="auto"/>
        <w:bottom w:val="none" w:sz="0" w:space="0" w:color="auto"/>
        <w:right w:val="none" w:sz="0" w:space="0" w:color="auto"/>
      </w:divBdr>
    </w:div>
    <w:div w:id="679937365">
      <w:bodyDiv w:val="1"/>
      <w:marLeft w:val="0"/>
      <w:marRight w:val="0"/>
      <w:marTop w:val="0"/>
      <w:marBottom w:val="0"/>
      <w:divBdr>
        <w:top w:val="none" w:sz="0" w:space="0" w:color="auto"/>
        <w:left w:val="none" w:sz="0" w:space="0" w:color="auto"/>
        <w:bottom w:val="none" w:sz="0" w:space="0" w:color="auto"/>
        <w:right w:val="none" w:sz="0" w:space="0" w:color="auto"/>
      </w:divBdr>
    </w:div>
    <w:div w:id="745539579">
      <w:bodyDiv w:val="1"/>
      <w:marLeft w:val="0"/>
      <w:marRight w:val="0"/>
      <w:marTop w:val="0"/>
      <w:marBottom w:val="0"/>
      <w:divBdr>
        <w:top w:val="none" w:sz="0" w:space="0" w:color="auto"/>
        <w:left w:val="none" w:sz="0" w:space="0" w:color="auto"/>
        <w:bottom w:val="none" w:sz="0" w:space="0" w:color="auto"/>
        <w:right w:val="none" w:sz="0" w:space="0" w:color="auto"/>
      </w:divBdr>
    </w:div>
    <w:div w:id="792098866">
      <w:bodyDiv w:val="1"/>
      <w:marLeft w:val="0"/>
      <w:marRight w:val="0"/>
      <w:marTop w:val="0"/>
      <w:marBottom w:val="0"/>
      <w:divBdr>
        <w:top w:val="none" w:sz="0" w:space="0" w:color="auto"/>
        <w:left w:val="none" w:sz="0" w:space="0" w:color="auto"/>
        <w:bottom w:val="none" w:sz="0" w:space="0" w:color="auto"/>
        <w:right w:val="none" w:sz="0" w:space="0" w:color="auto"/>
      </w:divBdr>
    </w:div>
    <w:div w:id="825441762">
      <w:bodyDiv w:val="1"/>
      <w:marLeft w:val="0"/>
      <w:marRight w:val="0"/>
      <w:marTop w:val="0"/>
      <w:marBottom w:val="0"/>
      <w:divBdr>
        <w:top w:val="none" w:sz="0" w:space="0" w:color="auto"/>
        <w:left w:val="none" w:sz="0" w:space="0" w:color="auto"/>
        <w:bottom w:val="none" w:sz="0" w:space="0" w:color="auto"/>
        <w:right w:val="none" w:sz="0" w:space="0" w:color="auto"/>
      </w:divBdr>
      <w:divsChild>
        <w:div w:id="1955594349">
          <w:marLeft w:val="0"/>
          <w:marRight w:val="0"/>
          <w:marTop w:val="0"/>
          <w:marBottom w:val="0"/>
          <w:divBdr>
            <w:top w:val="none" w:sz="0" w:space="0" w:color="auto"/>
            <w:left w:val="none" w:sz="0" w:space="0" w:color="auto"/>
            <w:bottom w:val="none" w:sz="0" w:space="0" w:color="auto"/>
            <w:right w:val="none" w:sz="0" w:space="0" w:color="auto"/>
          </w:divBdr>
          <w:divsChild>
            <w:div w:id="217087788">
              <w:marLeft w:val="0"/>
              <w:marRight w:val="0"/>
              <w:marTop w:val="0"/>
              <w:marBottom w:val="0"/>
              <w:divBdr>
                <w:top w:val="none" w:sz="0" w:space="0" w:color="auto"/>
                <w:left w:val="none" w:sz="0" w:space="0" w:color="auto"/>
                <w:bottom w:val="none" w:sz="0" w:space="0" w:color="auto"/>
                <w:right w:val="none" w:sz="0" w:space="0" w:color="auto"/>
              </w:divBdr>
              <w:divsChild>
                <w:div w:id="503789749">
                  <w:marLeft w:val="0"/>
                  <w:marRight w:val="0"/>
                  <w:marTop w:val="0"/>
                  <w:marBottom w:val="0"/>
                  <w:divBdr>
                    <w:top w:val="none" w:sz="0" w:space="0" w:color="auto"/>
                    <w:left w:val="none" w:sz="0" w:space="0" w:color="auto"/>
                    <w:bottom w:val="none" w:sz="0" w:space="0" w:color="auto"/>
                    <w:right w:val="none" w:sz="0" w:space="0" w:color="auto"/>
                  </w:divBdr>
                  <w:divsChild>
                    <w:div w:id="2078428596">
                      <w:marLeft w:val="0"/>
                      <w:marRight w:val="0"/>
                      <w:marTop w:val="0"/>
                      <w:marBottom w:val="0"/>
                      <w:divBdr>
                        <w:top w:val="none" w:sz="0" w:space="0" w:color="auto"/>
                        <w:left w:val="none" w:sz="0" w:space="0" w:color="auto"/>
                        <w:bottom w:val="none" w:sz="0" w:space="0" w:color="auto"/>
                        <w:right w:val="none" w:sz="0" w:space="0" w:color="auto"/>
                      </w:divBdr>
                      <w:divsChild>
                        <w:div w:id="878667056">
                          <w:marLeft w:val="0"/>
                          <w:marRight w:val="0"/>
                          <w:marTop w:val="0"/>
                          <w:marBottom w:val="0"/>
                          <w:divBdr>
                            <w:top w:val="none" w:sz="0" w:space="0" w:color="auto"/>
                            <w:left w:val="none" w:sz="0" w:space="0" w:color="auto"/>
                            <w:bottom w:val="none" w:sz="0" w:space="0" w:color="auto"/>
                            <w:right w:val="none" w:sz="0" w:space="0" w:color="auto"/>
                          </w:divBdr>
                          <w:divsChild>
                            <w:div w:id="1730155055">
                              <w:marLeft w:val="0"/>
                              <w:marRight w:val="0"/>
                              <w:marTop w:val="0"/>
                              <w:marBottom w:val="0"/>
                              <w:divBdr>
                                <w:top w:val="none" w:sz="0" w:space="0" w:color="auto"/>
                                <w:left w:val="none" w:sz="0" w:space="0" w:color="auto"/>
                                <w:bottom w:val="none" w:sz="0" w:space="0" w:color="auto"/>
                                <w:right w:val="none" w:sz="0" w:space="0" w:color="auto"/>
                              </w:divBdr>
                              <w:divsChild>
                                <w:div w:id="637952993">
                                  <w:marLeft w:val="0"/>
                                  <w:marRight w:val="0"/>
                                  <w:marTop w:val="0"/>
                                  <w:marBottom w:val="0"/>
                                  <w:divBdr>
                                    <w:top w:val="none" w:sz="0" w:space="0" w:color="auto"/>
                                    <w:left w:val="none" w:sz="0" w:space="0" w:color="auto"/>
                                    <w:bottom w:val="none" w:sz="0" w:space="0" w:color="auto"/>
                                    <w:right w:val="none" w:sz="0" w:space="0" w:color="auto"/>
                                  </w:divBdr>
                                  <w:divsChild>
                                    <w:div w:id="523982121">
                                      <w:marLeft w:val="0"/>
                                      <w:marRight w:val="0"/>
                                      <w:marTop w:val="0"/>
                                      <w:marBottom w:val="0"/>
                                      <w:divBdr>
                                        <w:top w:val="none" w:sz="0" w:space="0" w:color="auto"/>
                                        <w:left w:val="none" w:sz="0" w:space="0" w:color="auto"/>
                                        <w:bottom w:val="none" w:sz="0" w:space="0" w:color="auto"/>
                                        <w:right w:val="none" w:sz="0" w:space="0" w:color="auto"/>
                                      </w:divBdr>
                                      <w:divsChild>
                                        <w:div w:id="1725449632">
                                          <w:marLeft w:val="0"/>
                                          <w:marRight w:val="0"/>
                                          <w:marTop w:val="0"/>
                                          <w:marBottom w:val="0"/>
                                          <w:divBdr>
                                            <w:top w:val="none" w:sz="0" w:space="0" w:color="auto"/>
                                            <w:left w:val="none" w:sz="0" w:space="0" w:color="auto"/>
                                            <w:bottom w:val="none" w:sz="0" w:space="0" w:color="auto"/>
                                            <w:right w:val="none" w:sz="0" w:space="0" w:color="auto"/>
                                          </w:divBdr>
                                          <w:divsChild>
                                            <w:div w:id="1601142765">
                                              <w:marLeft w:val="0"/>
                                              <w:marRight w:val="0"/>
                                              <w:marTop w:val="0"/>
                                              <w:marBottom w:val="0"/>
                                              <w:divBdr>
                                                <w:top w:val="none" w:sz="0" w:space="0" w:color="auto"/>
                                                <w:left w:val="none" w:sz="0" w:space="0" w:color="auto"/>
                                                <w:bottom w:val="none" w:sz="0" w:space="0" w:color="auto"/>
                                                <w:right w:val="none" w:sz="0" w:space="0" w:color="auto"/>
                                              </w:divBdr>
                                              <w:divsChild>
                                                <w:div w:id="383794713">
                                                  <w:marLeft w:val="0"/>
                                                  <w:marRight w:val="0"/>
                                                  <w:marTop w:val="0"/>
                                                  <w:marBottom w:val="0"/>
                                                  <w:divBdr>
                                                    <w:top w:val="none" w:sz="0" w:space="0" w:color="auto"/>
                                                    <w:left w:val="none" w:sz="0" w:space="0" w:color="auto"/>
                                                    <w:bottom w:val="none" w:sz="0" w:space="0" w:color="auto"/>
                                                    <w:right w:val="none" w:sz="0" w:space="0" w:color="auto"/>
                                                  </w:divBdr>
                                                  <w:divsChild>
                                                    <w:div w:id="10886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1123677">
          <w:marLeft w:val="0"/>
          <w:marRight w:val="0"/>
          <w:marTop w:val="0"/>
          <w:marBottom w:val="0"/>
          <w:divBdr>
            <w:top w:val="none" w:sz="0" w:space="0" w:color="auto"/>
            <w:left w:val="none" w:sz="0" w:space="0" w:color="auto"/>
            <w:bottom w:val="none" w:sz="0" w:space="0" w:color="auto"/>
            <w:right w:val="none" w:sz="0" w:space="0" w:color="auto"/>
          </w:divBdr>
          <w:divsChild>
            <w:div w:id="230775290">
              <w:marLeft w:val="0"/>
              <w:marRight w:val="0"/>
              <w:marTop w:val="0"/>
              <w:marBottom w:val="0"/>
              <w:divBdr>
                <w:top w:val="none" w:sz="0" w:space="0" w:color="auto"/>
                <w:left w:val="none" w:sz="0" w:space="0" w:color="auto"/>
                <w:bottom w:val="none" w:sz="0" w:space="0" w:color="auto"/>
                <w:right w:val="none" w:sz="0" w:space="0" w:color="auto"/>
              </w:divBdr>
              <w:divsChild>
                <w:div w:id="331221660">
                  <w:marLeft w:val="0"/>
                  <w:marRight w:val="0"/>
                  <w:marTop w:val="0"/>
                  <w:marBottom w:val="0"/>
                  <w:divBdr>
                    <w:top w:val="none" w:sz="0" w:space="0" w:color="auto"/>
                    <w:left w:val="none" w:sz="0" w:space="0" w:color="auto"/>
                    <w:bottom w:val="none" w:sz="0" w:space="0" w:color="auto"/>
                    <w:right w:val="none" w:sz="0" w:space="0" w:color="auto"/>
                  </w:divBdr>
                  <w:divsChild>
                    <w:div w:id="1801218232">
                      <w:marLeft w:val="0"/>
                      <w:marRight w:val="0"/>
                      <w:marTop w:val="0"/>
                      <w:marBottom w:val="0"/>
                      <w:divBdr>
                        <w:top w:val="none" w:sz="0" w:space="0" w:color="auto"/>
                        <w:left w:val="none" w:sz="0" w:space="0" w:color="auto"/>
                        <w:bottom w:val="none" w:sz="0" w:space="0" w:color="auto"/>
                        <w:right w:val="none" w:sz="0" w:space="0" w:color="auto"/>
                      </w:divBdr>
                      <w:divsChild>
                        <w:div w:id="645084637">
                          <w:marLeft w:val="0"/>
                          <w:marRight w:val="0"/>
                          <w:marTop w:val="0"/>
                          <w:marBottom w:val="0"/>
                          <w:divBdr>
                            <w:top w:val="none" w:sz="0" w:space="0" w:color="auto"/>
                            <w:left w:val="none" w:sz="0" w:space="0" w:color="auto"/>
                            <w:bottom w:val="none" w:sz="0" w:space="0" w:color="auto"/>
                            <w:right w:val="none" w:sz="0" w:space="0" w:color="auto"/>
                          </w:divBdr>
                          <w:divsChild>
                            <w:div w:id="1100176548">
                              <w:marLeft w:val="0"/>
                              <w:marRight w:val="0"/>
                              <w:marTop w:val="0"/>
                              <w:marBottom w:val="0"/>
                              <w:divBdr>
                                <w:top w:val="none" w:sz="0" w:space="0" w:color="auto"/>
                                <w:left w:val="none" w:sz="0" w:space="0" w:color="auto"/>
                                <w:bottom w:val="none" w:sz="0" w:space="0" w:color="auto"/>
                                <w:right w:val="none" w:sz="0" w:space="0" w:color="auto"/>
                              </w:divBdr>
                              <w:divsChild>
                                <w:div w:id="136374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241042">
      <w:bodyDiv w:val="1"/>
      <w:marLeft w:val="0"/>
      <w:marRight w:val="0"/>
      <w:marTop w:val="0"/>
      <w:marBottom w:val="0"/>
      <w:divBdr>
        <w:top w:val="none" w:sz="0" w:space="0" w:color="auto"/>
        <w:left w:val="none" w:sz="0" w:space="0" w:color="auto"/>
        <w:bottom w:val="none" w:sz="0" w:space="0" w:color="auto"/>
        <w:right w:val="none" w:sz="0" w:space="0" w:color="auto"/>
      </w:divBdr>
    </w:div>
    <w:div w:id="999388293">
      <w:bodyDiv w:val="1"/>
      <w:marLeft w:val="0"/>
      <w:marRight w:val="0"/>
      <w:marTop w:val="0"/>
      <w:marBottom w:val="0"/>
      <w:divBdr>
        <w:top w:val="none" w:sz="0" w:space="0" w:color="auto"/>
        <w:left w:val="none" w:sz="0" w:space="0" w:color="auto"/>
        <w:bottom w:val="none" w:sz="0" w:space="0" w:color="auto"/>
        <w:right w:val="none" w:sz="0" w:space="0" w:color="auto"/>
      </w:divBdr>
    </w:div>
    <w:div w:id="1021010914">
      <w:bodyDiv w:val="1"/>
      <w:marLeft w:val="0"/>
      <w:marRight w:val="0"/>
      <w:marTop w:val="0"/>
      <w:marBottom w:val="0"/>
      <w:divBdr>
        <w:top w:val="none" w:sz="0" w:space="0" w:color="auto"/>
        <w:left w:val="none" w:sz="0" w:space="0" w:color="auto"/>
        <w:bottom w:val="none" w:sz="0" w:space="0" w:color="auto"/>
        <w:right w:val="none" w:sz="0" w:space="0" w:color="auto"/>
      </w:divBdr>
    </w:div>
    <w:div w:id="1049767852">
      <w:bodyDiv w:val="1"/>
      <w:marLeft w:val="0"/>
      <w:marRight w:val="0"/>
      <w:marTop w:val="0"/>
      <w:marBottom w:val="0"/>
      <w:divBdr>
        <w:top w:val="none" w:sz="0" w:space="0" w:color="auto"/>
        <w:left w:val="none" w:sz="0" w:space="0" w:color="auto"/>
        <w:bottom w:val="none" w:sz="0" w:space="0" w:color="auto"/>
        <w:right w:val="none" w:sz="0" w:space="0" w:color="auto"/>
      </w:divBdr>
    </w:div>
    <w:div w:id="1324118555">
      <w:bodyDiv w:val="1"/>
      <w:marLeft w:val="0"/>
      <w:marRight w:val="0"/>
      <w:marTop w:val="0"/>
      <w:marBottom w:val="0"/>
      <w:divBdr>
        <w:top w:val="none" w:sz="0" w:space="0" w:color="auto"/>
        <w:left w:val="none" w:sz="0" w:space="0" w:color="auto"/>
        <w:bottom w:val="none" w:sz="0" w:space="0" w:color="auto"/>
        <w:right w:val="none" w:sz="0" w:space="0" w:color="auto"/>
      </w:divBdr>
    </w:div>
    <w:div w:id="1374188324">
      <w:bodyDiv w:val="1"/>
      <w:marLeft w:val="0"/>
      <w:marRight w:val="0"/>
      <w:marTop w:val="0"/>
      <w:marBottom w:val="0"/>
      <w:divBdr>
        <w:top w:val="none" w:sz="0" w:space="0" w:color="auto"/>
        <w:left w:val="none" w:sz="0" w:space="0" w:color="auto"/>
        <w:bottom w:val="none" w:sz="0" w:space="0" w:color="auto"/>
        <w:right w:val="none" w:sz="0" w:space="0" w:color="auto"/>
      </w:divBdr>
    </w:div>
    <w:div w:id="1428505152">
      <w:bodyDiv w:val="1"/>
      <w:marLeft w:val="0"/>
      <w:marRight w:val="0"/>
      <w:marTop w:val="0"/>
      <w:marBottom w:val="0"/>
      <w:divBdr>
        <w:top w:val="none" w:sz="0" w:space="0" w:color="auto"/>
        <w:left w:val="none" w:sz="0" w:space="0" w:color="auto"/>
        <w:bottom w:val="none" w:sz="0" w:space="0" w:color="auto"/>
        <w:right w:val="none" w:sz="0" w:space="0" w:color="auto"/>
      </w:divBdr>
    </w:div>
    <w:div w:id="1438479164">
      <w:bodyDiv w:val="1"/>
      <w:marLeft w:val="0"/>
      <w:marRight w:val="0"/>
      <w:marTop w:val="0"/>
      <w:marBottom w:val="0"/>
      <w:divBdr>
        <w:top w:val="none" w:sz="0" w:space="0" w:color="auto"/>
        <w:left w:val="none" w:sz="0" w:space="0" w:color="auto"/>
        <w:bottom w:val="none" w:sz="0" w:space="0" w:color="auto"/>
        <w:right w:val="none" w:sz="0" w:space="0" w:color="auto"/>
      </w:divBdr>
    </w:div>
    <w:div w:id="1509950517">
      <w:bodyDiv w:val="1"/>
      <w:marLeft w:val="0"/>
      <w:marRight w:val="0"/>
      <w:marTop w:val="0"/>
      <w:marBottom w:val="0"/>
      <w:divBdr>
        <w:top w:val="none" w:sz="0" w:space="0" w:color="auto"/>
        <w:left w:val="none" w:sz="0" w:space="0" w:color="auto"/>
        <w:bottom w:val="none" w:sz="0" w:space="0" w:color="auto"/>
        <w:right w:val="none" w:sz="0" w:space="0" w:color="auto"/>
      </w:divBdr>
    </w:div>
    <w:div w:id="1567717634">
      <w:bodyDiv w:val="1"/>
      <w:marLeft w:val="0"/>
      <w:marRight w:val="0"/>
      <w:marTop w:val="0"/>
      <w:marBottom w:val="0"/>
      <w:divBdr>
        <w:top w:val="none" w:sz="0" w:space="0" w:color="auto"/>
        <w:left w:val="none" w:sz="0" w:space="0" w:color="auto"/>
        <w:bottom w:val="none" w:sz="0" w:space="0" w:color="auto"/>
        <w:right w:val="none" w:sz="0" w:space="0" w:color="auto"/>
      </w:divBdr>
      <w:divsChild>
        <w:div w:id="465709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0238090">
      <w:bodyDiv w:val="1"/>
      <w:marLeft w:val="0"/>
      <w:marRight w:val="0"/>
      <w:marTop w:val="0"/>
      <w:marBottom w:val="0"/>
      <w:divBdr>
        <w:top w:val="none" w:sz="0" w:space="0" w:color="auto"/>
        <w:left w:val="none" w:sz="0" w:space="0" w:color="auto"/>
        <w:bottom w:val="none" w:sz="0" w:space="0" w:color="auto"/>
        <w:right w:val="none" w:sz="0" w:space="0" w:color="auto"/>
      </w:divBdr>
    </w:div>
    <w:div w:id="1623725594">
      <w:bodyDiv w:val="1"/>
      <w:marLeft w:val="0"/>
      <w:marRight w:val="0"/>
      <w:marTop w:val="0"/>
      <w:marBottom w:val="0"/>
      <w:divBdr>
        <w:top w:val="none" w:sz="0" w:space="0" w:color="auto"/>
        <w:left w:val="none" w:sz="0" w:space="0" w:color="auto"/>
        <w:bottom w:val="none" w:sz="0" w:space="0" w:color="auto"/>
        <w:right w:val="none" w:sz="0" w:space="0" w:color="auto"/>
      </w:divBdr>
    </w:div>
    <w:div w:id="1636176896">
      <w:bodyDiv w:val="1"/>
      <w:marLeft w:val="0"/>
      <w:marRight w:val="0"/>
      <w:marTop w:val="0"/>
      <w:marBottom w:val="0"/>
      <w:divBdr>
        <w:top w:val="none" w:sz="0" w:space="0" w:color="auto"/>
        <w:left w:val="none" w:sz="0" w:space="0" w:color="auto"/>
        <w:bottom w:val="none" w:sz="0" w:space="0" w:color="auto"/>
        <w:right w:val="none" w:sz="0" w:space="0" w:color="auto"/>
      </w:divBdr>
    </w:div>
    <w:div w:id="1720207466">
      <w:bodyDiv w:val="1"/>
      <w:marLeft w:val="0"/>
      <w:marRight w:val="0"/>
      <w:marTop w:val="0"/>
      <w:marBottom w:val="0"/>
      <w:divBdr>
        <w:top w:val="none" w:sz="0" w:space="0" w:color="auto"/>
        <w:left w:val="none" w:sz="0" w:space="0" w:color="auto"/>
        <w:bottom w:val="none" w:sz="0" w:space="0" w:color="auto"/>
        <w:right w:val="none" w:sz="0" w:space="0" w:color="auto"/>
      </w:divBdr>
    </w:div>
    <w:div w:id="1803377809">
      <w:bodyDiv w:val="1"/>
      <w:marLeft w:val="0"/>
      <w:marRight w:val="0"/>
      <w:marTop w:val="0"/>
      <w:marBottom w:val="0"/>
      <w:divBdr>
        <w:top w:val="none" w:sz="0" w:space="0" w:color="auto"/>
        <w:left w:val="none" w:sz="0" w:space="0" w:color="auto"/>
        <w:bottom w:val="none" w:sz="0" w:space="0" w:color="auto"/>
        <w:right w:val="none" w:sz="0" w:space="0" w:color="auto"/>
      </w:divBdr>
      <w:divsChild>
        <w:div w:id="1533879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455660">
      <w:bodyDiv w:val="1"/>
      <w:marLeft w:val="0"/>
      <w:marRight w:val="0"/>
      <w:marTop w:val="0"/>
      <w:marBottom w:val="0"/>
      <w:divBdr>
        <w:top w:val="none" w:sz="0" w:space="0" w:color="auto"/>
        <w:left w:val="none" w:sz="0" w:space="0" w:color="auto"/>
        <w:bottom w:val="none" w:sz="0" w:space="0" w:color="auto"/>
        <w:right w:val="none" w:sz="0" w:space="0" w:color="auto"/>
      </w:divBdr>
      <w:divsChild>
        <w:div w:id="595594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6276316">
      <w:bodyDiv w:val="1"/>
      <w:marLeft w:val="0"/>
      <w:marRight w:val="0"/>
      <w:marTop w:val="0"/>
      <w:marBottom w:val="0"/>
      <w:divBdr>
        <w:top w:val="none" w:sz="0" w:space="0" w:color="auto"/>
        <w:left w:val="none" w:sz="0" w:space="0" w:color="auto"/>
        <w:bottom w:val="none" w:sz="0" w:space="0" w:color="auto"/>
        <w:right w:val="none" w:sz="0" w:space="0" w:color="auto"/>
      </w:divBdr>
    </w:div>
    <w:div w:id="2079672004">
      <w:bodyDiv w:val="1"/>
      <w:marLeft w:val="0"/>
      <w:marRight w:val="0"/>
      <w:marTop w:val="0"/>
      <w:marBottom w:val="0"/>
      <w:divBdr>
        <w:top w:val="none" w:sz="0" w:space="0" w:color="auto"/>
        <w:left w:val="none" w:sz="0" w:space="0" w:color="auto"/>
        <w:bottom w:val="none" w:sz="0" w:space="0" w:color="auto"/>
        <w:right w:val="none" w:sz="0" w:space="0" w:color="auto"/>
      </w:divBdr>
    </w:div>
    <w:div w:id="2116093662">
      <w:bodyDiv w:val="1"/>
      <w:marLeft w:val="0"/>
      <w:marRight w:val="0"/>
      <w:marTop w:val="0"/>
      <w:marBottom w:val="0"/>
      <w:divBdr>
        <w:top w:val="none" w:sz="0" w:space="0" w:color="auto"/>
        <w:left w:val="none" w:sz="0" w:space="0" w:color="auto"/>
        <w:bottom w:val="none" w:sz="0" w:space="0" w:color="auto"/>
        <w:right w:val="none" w:sz="0" w:space="0" w:color="auto"/>
      </w:divBdr>
    </w:div>
    <w:div w:id="21209518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5227</Words>
  <Characters>29797</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Leadership Roadmap template</vt:lpstr>
    </vt:vector>
  </TitlesOfParts>
  <Manager/>
  <Company/>
  <LinksUpToDate>false</LinksUpToDate>
  <CharactersWithSpaces>34955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Leadership Roadmap template</dc:title>
  <dc:subject/>
  <dc:creator>SDG Leadership Roadmap generator</dc:creator>
  <cp:keywords/>
  <dc:description/>
  <cp:lastModifiedBy/>
  <cp:revision>2</cp:revision>
  <dcterms:created xsi:type="dcterms:W3CDTF">2026-09-25T01:44:00Z</dcterms:created>
  <dcterms:modified xsi:type="dcterms:W3CDTF">2026-09-25T01:44:00Z</dcterms:modified>
  <cp:category/>
</cp:coreProperties>
</file>